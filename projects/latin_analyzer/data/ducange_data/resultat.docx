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Analyse de texte latin médiéval</w:t>
      </w:r>
    </w:p>
    <w:p>
      <w:r>
        <w:rPr>
          <w:b/>
        </w:rPr>
        <w:t xml:space="preserve">Légende : </w:t>
      </w:r>
      <w:r>
        <w:rPr>
          <w:color w:val="000000"/>
        </w:rPr>
        <w:t xml:space="preserve">Noir = OK (score ≥75) </w:t>
      </w:r>
      <w:r>
        <w:rPr>
          <w:color w:val="FF8C00"/>
        </w:rPr>
        <w:t xml:space="preserve">Orange = À vérifier (score 40-74) </w:t>
      </w:r>
      <w:r>
        <w:rPr>
          <w:color w:val="FF0000"/>
        </w:rPr>
        <w:t>Rouge = Erreur probable (score &lt;40)</w:t>
      </w:r>
    </w:p>
    <w:p>
      <w:r>
        <w:t>________________________________________________________________________________</w:t>
      </w:r>
    </w:p>
    <w:p>
      <w:pPr>
        <w:spacing w:before="0" w:after="0" w:line="240" w:lineRule="auto"/>
      </w:pPr>
      <w:r>
        <w:rPr>
          <w:color w:val="FF8C00"/>
          <w:sz w:val="20"/>
        </w:rPr>
        <w:t>recipiatur.</w:t>
      </w:r>
      <w:r>
        <w:t xml:space="preserve"> </w:t>
      </w:r>
      <w:r>
        <w:rPr>
          <w:color w:val="000000"/>
          <w:sz w:val="20"/>
        </w:rPr>
        <w:t>dico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debet</w:t>
      </w:r>
      <w:r>
        <w:t xml:space="preserve"> </w:t>
      </w:r>
      <w:r>
        <w:rPr>
          <w:color w:val="FF8C00"/>
          <w:sz w:val="20"/>
        </w:rPr>
        <w:t>dai.</w:t>
      </w:r>
      <w:r>
        <w:t xml:space="preserve"> </w:t>
      </w:r>
      <w:r>
        <w:rPr>
          <w:color w:val="000000"/>
          <w:sz w:val="20"/>
        </w:rPr>
        <w:t>ante</w:t>
      </w:r>
      <w:r>
        <w:t xml:space="preserve"> </w:t>
      </w:r>
      <w:r>
        <w:rPr>
          <w:color w:val="000000"/>
          <w:sz w:val="20"/>
        </w:rPr>
        <w:t>quam</w:t>
      </w:r>
      <w:r>
        <w:t xml:space="preserve"> </w:t>
      </w:r>
      <w:r>
        <w:rPr>
          <w:color w:val="000000"/>
          <w:sz w:val="20"/>
        </w:rPr>
        <w:t>corporaliter</w:t>
      </w:r>
      <w:r>
        <w:t xml:space="preserve"> </w:t>
      </w:r>
      <w:r>
        <w:rPr>
          <w:color w:val="FF8C00"/>
          <w:sz w:val="20"/>
        </w:rPr>
        <w:t>accipi</w:t>
      </w:r>
      <w:r>
        <w:t xml:space="preserve"> </w:t>
      </w:r>
      <w:r>
        <w:rPr>
          <w:color w:val="000000"/>
          <w:sz w:val="20"/>
        </w:rPr>
        <w:t>at</w:t>
      </w:r>
    </w:p>
    <w:p>
      <w:pPr>
        <w:spacing w:before="0" w:after="0" w:line="240" w:lineRule="auto"/>
      </w:pPr>
      <w:r>
        <w:rPr>
          <w:color w:val="000000"/>
          <w:sz w:val="20"/>
        </w:rPr>
        <w:t>ad</w:t>
      </w:r>
      <w:r>
        <w:t xml:space="preserve"> </w:t>
      </w:r>
      <w:r>
        <w:rPr>
          <w:color w:val="FF8C00"/>
          <w:sz w:val="20"/>
        </w:rPr>
        <w:t>ministrationem</w:t>
      </w:r>
      <w:r>
        <w:t xml:space="preserve"> </w:t>
      </w:r>
      <w:r>
        <w:rPr>
          <w:color w:val="FF8C00"/>
          <w:sz w:val="20"/>
        </w:rPr>
        <w:t>illius.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FF8C00"/>
          <w:sz w:val="20"/>
        </w:rPr>
        <w:t>incon.</w:t>
      </w:r>
      <w:r>
        <w:t xml:space="preserve"> </w:t>
      </w:r>
      <w:r>
        <w:rPr>
          <w:color w:val="FF8C00"/>
          <w:sz w:val="20"/>
        </w:rPr>
        <w:t>ro.</w:t>
      </w:r>
      <w:r>
        <w:t xml:space="preserve"> </w:t>
      </w:r>
      <w:r>
        <w:rPr>
          <w:color w:val="000000"/>
          <w:sz w:val="20"/>
        </w:rPr>
        <w:t>cum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cunctis.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000000"/>
          <w:sz w:val="20"/>
        </w:rPr>
        <w:t>data</w:t>
      </w:r>
      <w:r>
        <w:t xml:space="preserve"> </w:t>
      </w:r>
      <w:r>
        <w:rPr>
          <w:color w:val="000000"/>
          <w:sz w:val="20"/>
        </w:rPr>
        <w:t>fuerit</w:t>
      </w:r>
    </w:p>
    <w:p>
      <w:pPr>
        <w:spacing w:before="0" w:after="0" w:line="240" w:lineRule="auto"/>
      </w:pPr>
      <w:r>
        <w:rPr>
          <w:color w:val="000000"/>
          <w:sz w:val="20"/>
        </w:rPr>
        <w:t>debet</w:t>
      </w:r>
      <w:r>
        <w:t xml:space="preserve"> </w:t>
      </w:r>
      <w:r>
        <w:rPr>
          <w:color w:val="FF8C00"/>
          <w:sz w:val="20"/>
        </w:rPr>
        <w:t>ille</w:t>
      </w:r>
      <w:r>
        <w:t xml:space="preserve"> </w:t>
      </w:r>
      <w:r>
        <w:rPr>
          <w:color w:val="000000"/>
          <w:sz w:val="20"/>
        </w:rPr>
        <w:t>cedere.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FF8C00"/>
          <w:sz w:val="20"/>
        </w:rPr>
        <w:t>iste</w:t>
      </w:r>
      <w:r>
        <w:t xml:space="preserve"> </w:t>
      </w:r>
      <w:r>
        <w:rPr>
          <w:color w:val="000000"/>
          <w:sz w:val="20"/>
        </w:rPr>
        <w:t>sine</w:t>
      </w:r>
      <w:r>
        <w:t xml:space="preserve"> </w:t>
      </w:r>
      <w:r>
        <w:rPr>
          <w:color w:val="000000"/>
          <w:sz w:val="20"/>
        </w:rPr>
        <w:t>sua</w:t>
      </w:r>
      <w:r>
        <w:t xml:space="preserve"> </w:t>
      </w:r>
      <w:r>
        <w:rPr>
          <w:color w:val="FF8C00"/>
          <w:sz w:val="20"/>
        </w:rPr>
        <w:t>culpera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ibi</w:t>
      </w:r>
      <w:r>
        <w:t xml:space="preserve"> </w:t>
      </w:r>
      <w:r>
        <w:rPr>
          <w:color w:val="FF8C00"/>
          <w:sz w:val="20"/>
        </w:rPr>
        <w:t>recipitur</w:t>
      </w:r>
      <w:r>
        <w:t xml:space="preserve"> </w:t>
      </w:r>
      <w:r>
        <w:rPr>
          <w:color w:val="000000"/>
          <w:sz w:val="20"/>
        </w:rPr>
        <w:t>debet</w:t>
      </w:r>
      <w:r>
        <w:t xml:space="preserve"> </w:t>
      </w:r>
      <w:r>
        <w:rPr>
          <w:color w:val="000000"/>
          <w:sz w:val="20"/>
        </w:rPr>
        <w:t>cedere</w:t>
      </w:r>
    </w:p>
    <w:p>
      <w:pPr>
        <w:spacing w:before="0" w:after="0" w:line="240" w:lineRule="auto"/>
      </w:pPr>
      <w:r>
        <w:rPr>
          <w:color w:val="000000"/>
          <w:sz w:val="20"/>
        </w:rPr>
        <w:t>dico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fuit</w:t>
      </w:r>
      <w:r>
        <w:t xml:space="preserve"> </w:t>
      </w:r>
      <w:r>
        <w:rPr>
          <w:color w:val="000000"/>
          <w:sz w:val="20"/>
        </w:rPr>
        <w:t>canonice</w:t>
      </w:r>
      <w:r>
        <w:t xml:space="preserve"> </w:t>
      </w:r>
      <w:r>
        <w:rPr>
          <w:color w:val="FF8C00"/>
          <w:sz w:val="20"/>
        </w:rPr>
        <w:t>institutus.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ii.</w:t>
      </w:r>
      <w:r>
        <w:t xml:space="preserve"> </w:t>
      </w:r>
      <w:r>
        <w:rPr>
          <w:color w:val="000000"/>
          <w:sz w:val="20"/>
        </w:rPr>
        <w:t>q.i.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primis.</w:t>
      </w:r>
    </w:p>
    <w:p>
      <w:pPr>
        <w:spacing w:before="0" w:after="0" w:line="240" w:lineRule="auto"/>
      </w:pP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uii.</w:t>
      </w:r>
      <w:r>
        <w:t xml:space="preserve"> </w:t>
      </w:r>
      <w:r>
        <w:rPr>
          <w:color w:val="000000"/>
          <w:sz w:val="20"/>
        </w:rPr>
        <w:t>q.i.</w:t>
      </w:r>
      <w:r>
        <w:t xml:space="preserve"> </w:t>
      </w:r>
      <w:r>
        <w:rPr>
          <w:color w:val="FF8C00"/>
          <w:sz w:val="20"/>
        </w:rPr>
        <w:t>presentium.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000000"/>
          <w:sz w:val="20"/>
        </w:rPr>
        <w:t>ex</w:t>
      </w:r>
      <w:r>
        <w:t xml:space="preserve"> </w:t>
      </w:r>
      <w:r>
        <w:rPr>
          <w:color w:val="000000"/>
          <w:sz w:val="20"/>
        </w:rPr>
        <w:t>quo</w:t>
      </w:r>
      <w:r>
        <w:t xml:space="preserve"> </w:t>
      </w:r>
      <w:r>
        <w:rPr>
          <w:color w:val="000000"/>
          <w:sz w:val="20"/>
        </w:rPr>
        <w:t>translatus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corperaliter</w:t>
      </w:r>
      <w:r>
        <w:t xml:space="preserve"> </w:t>
      </w:r>
      <w:r>
        <w:rPr>
          <w:color w:val="FF8C00"/>
          <w:sz w:val="20"/>
        </w:rPr>
        <w:t>accep</w:t>
      </w:r>
      <w:r>
        <w:t xml:space="preserve"> </w:t>
      </w:r>
      <w:r>
        <w:rPr>
          <w:color w:val="FF8C00"/>
          <w:sz w:val="20"/>
        </w:rPr>
        <w:t>administrationem</w:t>
      </w:r>
      <w:r>
        <w:t xml:space="preserve"> </w:t>
      </w:r>
      <w:r>
        <w:rPr>
          <w:color w:val="FF8C00"/>
          <w:sz w:val="20"/>
        </w:rPr>
        <w:t>illius</w:t>
      </w:r>
      <w:r>
        <w:t xml:space="preserve"> </w:t>
      </w:r>
      <w:r>
        <w:rPr>
          <w:color w:val="FF8C00"/>
          <w:sz w:val="20"/>
        </w:rPr>
        <w:t>ecclesie</w:t>
      </w:r>
      <w:r>
        <w:t xml:space="preserve"> </w:t>
      </w:r>
      <w:r>
        <w:rPr>
          <w:color w:val="FF8C00"/>
          <w:sz w:val="20"/>
        </w:rPr>
        <w:t>desinit</w:t>
      </w:r>
      <w:r>
        <w:t xml:space="preserve"> </w:t>
      </w:r>
      <w:r>
        <w:rPr>
          <w:color w:val="000000"/>
          <w:sz w:val="20"/>
        </w:rPr>
        <w:t>esse</w:t>
      </w:r>
      <w:r>
        <w:t xml:space="preserve"> </w:t>
      </w:r>
      <w:r>
        <w:rPr>
          <w:color w:val="000000"/>
          <w:sz w:val="20"/>
        </w:rPr>
        <w:t>clericus</w:t>
      </w:r>
      <w:r>
        <w:t xml:space="preserve"> </w:t>
      </w:r>
      <w:r>
        <w:rPr>
          <w:color w:val="FF8C00"/>
          <w:sz w:val="20"/>
        </w:rPr>
        <w:t>istius</w:t>
      </w:r>
    </w:p>
    <w:p>
      <w:pPr>
        <w:spacing w:before="0" w:after="0" w:line="240" w:lineRule="auto"/>
      </w:pPr>
      <w:r>
        <w:rPr>
          <w:color w:val="FF8C00"/>
          <w:sz w:val="20"/>
        </w:rPr>
        <w:t>ecclesie</w:t>
      </w:r>
      <w:r>
        <w:t xml:space="preserve"> </w:t>
      </w:r>
      <w:r>
        <w:rPr>
          <w:color w:val="000000"/>
          <w:sz w:val="20"/>
        </w:rPr>
        <w:t>quo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FF8C00"/>
          <w:sz w:val="20"/>
        </w:rPr>
        <w:t>benefitium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statim.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ui.</w:t>
      </w:r>
      <w:r>
        <w:t xml:space="preserve"> </w:t>
      </w:r>
      <w:r>
        <w:rPr>
          <w:color w:val="000000"/>
          <w:sz w:val="20"/>
        </w:rPr>
        <w:t>menses</w:t>
      </w:r>
      <w:r>
        <w:t xml:space="preserve"> </w:t>
      </w:r>
      <w:r>
        <w:rPr>
          <w:color w:val="000000"/>
          <w:sz w:val="20"/>
        </w:rPr>
        <w:t>episcopus</w:t>
      </w:r>
    </w:p>
    <w:p>
      <w:pPr>
        <w:spacing w:before="0" w:after="0" w:line="240" w:lineRule="auto"/>
      </w:pPr>
      <w:r>
        <w:rPr>
          <w:color w:val="FF8C00"/>
          <w:sz w:val="20"/>
        </w:rPr>
        <w:t>istius</w:t>
      </w:r>
      <w:r>
        <w:t xml:space="preserve"> </w:t>
      </w:r>
      <w:r>
        <w:rPr>
          <w:color w:val="FF8C00"/>
          <w:sz w:val="20"/>
        </w:rPr>
        <w:t>ecclesie</w:t>
      </w:r>
      <w:r>
        <w:t xml:space="preserve"> </w:t>
      </w:r>
      <w:r>
        <w:rPr>
          <w:color w:val="000000"/>
          <w:sz w:val="20"/>
        </w:rPr>
        <w:t>potest</w:t>
      </w:r>
      <w:r>
        <w:t xml:space="preserve"> </w:t>
      </w:r>
      <w:r>
        <w:rPr>
          <w:color w:val="000000"/>
          <w:sz w:val="20"/>
        </w:rPr>
        <w:t>eius</w:t>
      </w:r>
      <w:r>
        <w:t xml:space="preserve"> </w:t>
      </w:r>
      <w:r>
        <w:rPr>
          <w:color w:val="FF8C00"/>
          <w:sz w:val="20"/>
        </w:rPr>
        <w:t>prebendam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dignitatem</w:t>
      </w:r>
      <w:r>
        <w:t xml:space="preserve"> </w:t>
      </w:r>
      <w:r>
        <w:rPr>
          <w:color w:val="000000"/>
          <w:sz w:val="20"/>
        </w:rPr>
        <w:t>quam</w:t>
      </w:r>
    </w:p>
    <w:p>
      <w:pPr>
        <w:spacing w:before="0" w:after="0" w:line="240" w:lineRule="auto"/>
      </w:pPr>
      <w:r>
        <w:rPr>
          <w:color w:val="FF8C00"/>
          <w:sz w:val="20"/>
        </w:rPr>
        <w:t>habebat</w:t>
      </w:r>
      <w:r>
        <w:t xml:space="preserve"> </w:t>
      </w:r>
      <w:r>
        <w:rPr>
          <w:color w:val="000000"/>
          <w:sz w:val="20"/>
        </w:rPr>
        <w:t>assignare</w:t>
      </w:r>
      <w:r>
        <w:t xml:space="preserve"> </w:t>
      </w:r>
      <w:r>
        <w:rPr>
          <w:color w:val="000000"/>
          <w:sz w:val="20"/>
        </w:rPr>
        <w:t>alii.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con.</w:t>
      </w:r>
      <w:r>
        <w:t xml:space="preserve"> </w:t>
      </w:r>
      <w:r>
        <w:rPr>
          <w:color w:val="FF8C00"/>
          <w:sz w:val="20"/>
        </w:rPr>
        <w:t>ro.</w:t>
      </w:r>
      <w:r>
        <w:t xml:space="preserve"> </w:t>
      </w:r>
      <w:r>
        <w:rPr>
          <w:color w:val="FF8C00"/>
          <w:sz w:val="20"/>
        </w:rPr>
        <w:t>cleui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cunctis.</w:t>
      </w:r>
      <w:r>
        <w:t xml:space="preserve"> </w:t>
      </w:r>
      <w:r>
        <w:rPr>
          <w:color w:val="FF8C00"/>
          <w:sz w:val="20"/>
        </w:rPr>
        <w:t>nlla.</w:t>
      </w:r>
    </w:p>
    <w:p>
      <w:pPr>
        <w:spacing w:before="0" w:after="0" w:line="240" w:lineRule="auto"/>
      </w:pP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xui.</w:t>
      </w:r>
      <w:r>
        <w:t xml:space="preserve"> </w:t>
      </w:r>
      <w:r>
        <w:rPr>
          <w:color w:val="000000"/>
          <w:sz w:val="20"/>
        </w:rPr>
        <w:t>q.i.</w:t>
      </w:r>
      <w:r>
        <w:t xml:space="preserve"> </w:t>
      </w:r>
      <w:r>
        <w:rPr>
          <w:color w:val="000000"/>
          <w:sz w:val="20"/>
        </w:rPr>
        <w:t>ne</w:t>
      </w:r>
      <w:r>
        <w:t xml:space="preserve"> </w:t>
      </w:r>
      <w:r>
        <w:rPr>
          <w:color w:val="FF8C00"/>
          <w:sz w:val="20"/>
        </w:rPr>
        <w:t>procuiuslibet.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illo</w:t>
      </w:r>
      <w:r>
        <w:t xml:space="preserve"> </w:t>
      </w:r>
      <w:r>
        <w:rPr>
          <w:color w:val="000000"/>
          <w:sz w:val="20"/>
        </w:rPr>
        <w:t>tamen</w:t>
      </w:r>
      <w:r>
        <w:t xml:space="preserve"> </w:t>
      </w:r>
      <w:r>
        <w:rPr>
          <w:color w:val="000000"/>
          <w:sz w:val="20"/>
        </w:rPr>
        <w:t>capitulum.</w:t>
      </w:r>
      <w:r>
        <w:t xml:space="preserve"> </w:t>
      </w:r>
      <w:r>
        <w:rPr>
          <w:color w:val="000000"/>
          <w:sz w:val="20"/>
        </w:rPr>
        <w:t>s.</w:t>
      </w:r>
      <w:r>
        <w:t xml:space="preserve"> </w:t>
      </w:r>
      <w:r>
        <w:rPr>
          <w:color w:val="000000"/>
          <w:sz w:val="20"/>
        </w:rPr>
        <w:t>cum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cunctis.</w:t>
      </w:r>
      <w:r>
        <w:t xml:space="preserve"> </w:t>
      </w:r>
      <w:r>
        <w:rPr>
          <w:color w:val="FF8C00"/>
          <w:sz w:val="20"/>
        </w:rPr>
        <w:t>uidetur</w:t>
      </w:r>
      <w:r>
        <w:t xml:space="preserve"> </w:t>
      </w:r>
      <w:r>
        <w:rPr>
          <w:color w:val="FF8C00"/>
          <w:sz w:val="20"/>
        </w:rPr>
        <w:t>dici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post</w:t>
      </w:r>
      <w:r>
        <w:t xml:space="preserve"> </w:t>
      </w:r>
      <w:r>
        <w:rPr>
          <w:color w:val="FF8C00"/>
          <w:sz w:val="20"/>
        </w:rPr>
        <w:t>acceptam</w:t>
      </w:r>
      <w:r>
        <w:t xml:space="preserve"> </w:t>
      </w:r>
      <w:r>
        <w:rPr>
          <w:color w:val="FF8C00"/>
          <w:sz w:val="20"/>
        </w:rPr>
        <w:t>administrationem</w:t>
      </w:r>
      <w:r>
        <w:t xml:space="preserve"> </w:t>
      </w:r>
      <w:r>
        <w:rPr>
          <w:color w:val="FF8C00"/>
          <w:sz w:val="20"/>
        </w:rPr>
        <w:t>illius</w:t>
      </w:r>
      <w:r>
        <w:t xml:space="preserve"> </w:t>
      </w:r>
      <w:r>
        <w:rPr>
          <w:color w:val="FF8C00"/>
          <w:sz w:val="20"/>
        </w:rPr>
        <w:t>ecclesie</w:t>
      </w:r>
    </w:p>
    <w:p>
      <w:pPr>
        <w:spacing w:before="0" w:after="0" w:line="240" w:lineRule="auto"/>
      </w:pP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debeat</w:t>
      </w:r>
      <w:r>
        <w:t xml:space="preserve"> </w:t>
      </w:r>
      <w:r>
        <w:rPr>
          <w:color w:val="FF8C00"/>
          <w:sz w:val="20"/>
        </w:rPr>
        <w:t>posma</w:t>
      </w:r>
      <w:r>
        <w:t xml:space="preserve"> </w:t>
      </w:r>
      <w:r>
        <w:rPr>
          <w:color w:val="FF8C00"/>
          <w:sz w:val="20"/>
        </w:rPr>
        <w:t>prebenda</w:t>
      </w:r>
      <w:r>
        <w:t xml:space="preserve"> </w:t>
      </w:r>
      <w:r>
        <w:rPr>
          <w:color w:val="FF8C00"/>
          <w:sz w:val="20"/>
        </w:rPr>
        <w:t>assignari</w:t>
      </w:r>
      <w:r>
        <w:t xml:space="preserve"> </w:t>
      </w:r>
      <w:r>
        <w:rPr>
          <w:color w:val="000000"/>
          <w:sz w:val="20"/>
        </w:rPr>
        <w:t>alii.</w:t>
      </w:r>
      <w:r>
        <w:t xml:space="preserve"> </w:t>
      </w:r>
      <w:r>
        <w:rPr>
          <w:color w:val="000000"/>
          <w:sz w:val="20"/>
        </w:rPr>
        <w:t>donec</w:t>
      </w:r>
      <w:r>
        <w:t xml:space="preserve"> </w:t>
      </w:r>
      <w:r>
        <w:rPr>
          <w:color w:val="FF8C00"/>
          <w:sz w:val="20"/>
        </w:rPr>
        <w:t>decur</w:t>
      </w:r>
    </w:p>
    <w:p>
      <w:pPr>
        <w:spacing w:before="0" w:after="0" w:line="240" w:lineRule="auto"/>
      </w:pPr>
      <w:r>
        <w:rPr>
          <w:color w:val="FF8C00"/>
          <w:sz w:val="20"/>
        </w:rPr>
        <w:t>rat</w:t>
      </w:r>
      <w:r>
        <w:t xml:space="preserve"> </w:t>
      </w:r>
      <w:r>
        <w:rPr>
          <w:color w:val="000000"/>
          <w:sz w:val="20"/>
        </w:rPr>
        <w:t>tempore</w:t>
      </w:r>
      <w:r>
        <w:t xml:space="preserve"> </w:t>
      </w:r>
      <w:r>
        <w:rPr>
          <w:color w:val="FF8C00"/>
          <w:sz w:val="20"/>
        </w:rPr>
        <w:t>consecrandi</w:t>
      </w:r>
      <w:r>
        <w:t xml:space="preserve"> </w:t>
      </w:r>
      <w:r>
        <w:rPr>
          <w:color w:val="000000"/>
          <w:sz w:val="20"/>
        </w:rPr>
        <w:t>episcopum.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forte</w:t>
      </w:r>
      <w:r>
        <w:t xml:space="preserve"> </w:t>
      </w:r>
      <w:r>
        <w:rPr>
          <w:color w:val="000000"/>
          <w:sz w:val="20"/>
        </w:rPr>
        <w:t>spiritale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electoad</w:t>
      </w:r>
      <w:r>
        <w:t xml:space="preserve"> </w:t>
      </w:r>
      <w:r>
        <w:rPr>
          <w:color w:val="FF8C00"/>
          <w:sz w:val="20"/>
        </w:rPr>
        <w:t>episcopatum.</w:t>
      </w:r>
      <w:r>
        <w:t xml:space="preserve"> </w:t>
      </w:r>
      <w:r>
        <w:rPr>
          <w:color w:val="000000"/>
          <w:sz w:val="20"/>
        </w:rPr>
        <w:t>alias</w:t>
      </w:r>
      <w:r>
        <w:t xml:space="preserve"> </w:t>
      </w:r>
      <w:r>
        <w:rPr>
          <w:color w:val="FF8C00"/>
          <w:sz w:val="20"/>
        </w:rPr>
        <w:t>credo</w:t>
      </w:r>
      <w:r>
        <w:t xml:space="preserve"> </w:t>
      </w:r>
      <w:r>
        <w:rPr>
          <w:color w:val="000000"/>
          <w:sz w:val="20"/>
        </w:rPr>
        <w:t>uacare.</w:t>
      </w:r>
      <w:r>
        <w:t xml:space="preserve"> </w:t>
      </w:r>
      <w:r>
        <w:rPr>
          <w:color w:val="000000"/>
          <w:sz w:val="20"/>
        </w:rPr>
        <w:t>nisi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alio</w:t>
      </w:r>
      <w:r>
        <w:t xml:space="preserve"> </w:t>
      </w:r>
      <w:r>
        <w:rPr>
          <w:color w:val="FF8C00"/>
          <w:sz w:val="20"/>
        </w:rPr>
        <w:t>causu</w:t>
      </w:r>
      <w:r>
        <w:t xml:space="preserve"> </w:t>
      </w:r>
      <w:r>
        <w:rPr>
          <w:color w:val="FF8C00"/>
          <w:sz w:val="20"/>
        </w:rPr>
        <w:t>intelleatur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is</w:t>
      </w:r>
    </w:p>
    <w:p>
      <w:pPr>
        <w:spacing w:before="0" w:after="0" w:line="240" w:lineRule="auto"/>
      </w:pPr>
      <w:r>
        <w:rPr>
          <w:color w:val="000000"/>
          <w:sz w:val="20"/>
        </w:rPr>
        <w:t>dicitur.</w:t>
      </w:r>
      <w:r>
        <w:t xml:space="preserve"> </w:t>
      </w:r>
      <w:r>
        <w:rPr>
          <w:color w:val="000000"/>
          <w:sz w:val="20"/>
        </w:rPr>
        <w:t>postea</w:t>
      </w:r>
      <w:r>
        <w:t xml:space="preserve"> </w:t>
      </w:r>
      <w:r>
        <w:rPr>
          <w:color w:val="000000"/>
          <w:sz w:val="20"/>
        </w:rPr>
        <w:t>uero</w:t>
      </w:r>
      <w:r>
        <w:t xml:space="preserve"> </w:t>
      </w:r>
      <w:r>
        <w:rPr>
          <w:color w:val="000000"/>
          <w:sz w:val="20"/>
        </w:rPr>
        <w:t>sine</w:t>
      </w:r>
      <w:r>
        <w:t xml:space="preserve"> </w:t>
      </w:r>
      <w:r>
        <w:rPr>
          <w:color w:val="000000"/>
          <w:sz w:val="20"/>
        </w:rPr>
        <w:t>potest</w:t>
      </w:r>
      <w:r>
        <w:t xml:space="preserve"> </w:t>
      </w:r>
      <w:r>
        <w:rPr>
          <w:color w:val="000000"/>
          <w:sz w:val="20"/>
        </w:rPr>
        <w:t>ibi</w:t>
      </w:r>
      <w:r>
        <w:t xml:space="preserve"> </w:t>
      </w:r>
      <w:r>
        <w:rPr>
          <w:color w:val="000000"/>
          <w:sz w:val="20"/>
        </w:rPr>
        <w:t>morari</w:t>
      </w:r>
      <w:r>
        <w:t xml:space="preserve"> </w:t>
      </w:r>
      <w:r>
        <w:rPr>
          <w:color w:val="000000"/>
          <w:sz w:val="20"/>
        </w:rPr>
        <w:t>siue</w:t>
      </w:r>
      <w:r>
        <w:t xml:space="preserve"> </w:t>
      </w:r>
      <w:r>
        <w:rPr>
          <w:color w:val="000000"/>
          <w:sz w:val="20"/>
        </w:rPr>
        <w:t>propria</w:t>
      </w:r>
      <w:r>
        <w:t xml:space="preserve"> </w:t>
      </w:r>
      <w:r>
        <w:rPr>
          <w:color w:val="FF8C00"/>
          <w:sz w:val="20"/>
        </w:rPr>
        <w:t>prebenda</w:t>
      </w:r>
      <w:r>
        <w:t xml:space="preserve"> </w:t>
      </w:r>
      <w:r>
        <w:rPr>
          <w:color w:val="FF8C00"/>
          <w:sz w:val="20"/>
        </w:rPr>
        <w:t>uacet</w:t>
      </w:r>
      <w:r>
        <w:t xml:space="preserve"> </w:t>
      </w:r>
      <w:r>
        <w:rPr>
          <w:color w:val="000000"/>
          <w:sz w:val="20"/>
        </w:rPr>
        <w:t>siue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potest</w:t>
      </w:r>
      <w:r>
        <w:t xml:space="preserve"> </w:t>
      </w:r>
      <w:r>
        <w:rPr>
          <w:color w:val="FF8C00"/>
          <w:sz w:val="20"/>
        </w:rPr>
        <w:t>eam</w:t>
      </w:r>
      <w:r>
        <w:t xml:space="preserve"> </w:t>
      </w:r>
      <w:r>
        <w:rPr>
          <w:color w:val="000000"/>
          <w:sz w:val="20"/>
        </w:rPr>
        <w:t>repetere</w:t>
      </w:r>
      <w:r>
        <w:t xml:space="preserve"> </w:t>
      </w:r>
      <w:r>
        <w:rPr>
          <w:color w:val="000000"/>
          <w:sz w:val="20"/>
        </w:rPr>
        <w:t>suo</w:t>
      </w:r>
      <w:r>
        <w:t xml:space="preserve"> </w:t>
      </w:r>
      <w:r>
        <w:rPr>
          <w:color w:val="000000"/>
          <w:sz w:val="20"/>
        </w:rPr>
        <w:t>iure.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FF8C00"/>
          <w:sz w:val="20"/>
        </w:rPr>
        <w:t>uii.</w:t>
      </w:r>
      <w:r>
        <w:t xml:space="preserve"> </w:t>
      </w:r>
      <w:r>
        <w:rPr>
          <w:color w:val="000000"/>
          <w:sz w:val="20"/>
        </w:rPr>
        <w:t>q.i.</w:t>
      </w:r>
      <w:r>
        <w:t xml:space="preserve"> </w:t>
      </w:r>
      <w:r>
        <w:rPr>
          <w:color w:val="000000"/>
          <w:sz w:val="20"/>
        </w:rPr>
        <w:t>quam</w:t>
      </w:r>
    </w:p>
    <w:p>
      <w:pPr>
        <w:spacing w:before="0" w:after="0" w:line="240" w:lineRule="auto"/>
      </w:pPr>
      <w:r>
        <w:rPr>
          <w:color w:val="000000"/>
          <w:sz w:val="20"/>
        </w:rPr>
        <w:t>sit.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xuiii.</w:t>
      </w:r>
      <w:r>
        <w:t xml:space="preserve"> </w:t>
      </w:r>
      <w:r>
        <w:rPr>
          <w:color w:val="000000"/>
          <w:sz w:val="20"/>
        </w:rPr>
        <w:t>q.i.</w:t>
      </w:r>
      <w:r>
        <w:t xml:space="preserve"> </w:t>
      </w:r>
      <w:r>
        <w:rPr>
          <w:color w:val="000000"/>
          <w:sz w:val="20"/>
        </w:rPr>
        <w:t>c.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xui.</w:t>
      </w:r>
      <w:r>
        <w:t xml:space="preserve"> </w:t>
      </w:r>
      <w:r>
        <w:rPr>
          <w:color w:val="000000"/>
          <w:sz w:val="20"/>
        </w:rPr>
        <w:t>q.i.</w:t>
      </w:r>
      <w:r>
        <w:t xml:space="preserve"> </w:t>
      </w:r>
      <w:r>
        <w:rPr>
          <w:color w:val="000000"/>
          <w:sz w:val="20"/>
        </w:rPr>
        <w:t>nec</w:t>
      </w:r>
      <w:r>
        <w:t xml:space="preserve"> </w:t>
      </w:r>
      <w:r>
        <w:rPr>
          <w:color w:val="000000"/>
          <w:sz w:val="20"/>
        </w:rPr>
        <w:t>pro</w:t>
      </w:r>
      <w:r>
        <w:t xml:space="preserve"> </w:t>
      </w:r>
      <w:r>
        <w:rPr>
          <w:color w:val="FF8C00"/>
          <w:sz w:val="20"/>
        </w:rPr>
        <w:t>cuiuslibet.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xxi.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ii.</w:t>
      </w:r>
    </w:p>
    <w:p>
      <w:pPr>
        <w:spacing w:before="0" w:after="0" w:line="240" w:lineRule="auto"/>
      </w:pPr>
      <w:r>
        <w:rPr>
          <w:color w:val="000000"/>
          <w:sz w:val="20"/>
        </w:rPr>
        <w:t>si</w:t>
      </w:r>
      <w:r>
        <w:t xml:space="preserve"> </w:t>
      </w:r>
      <w:r>
        <w:rPr>
          <w:color w:val="FF8C00"/>
          <w:sz w:val="20"/>
        </w:rPr>
        <w:t>quis</w:t>
      </w:r>
      <w:r>
        <w:t xml:space="preserve"> </w:t>
      </w:r>
      <w:r>
        <w:rPr>
          <w:color w:val="FF8C00"/>
          <w:sz w:val="20"/>
        </w:rPr>
        <w:t>iam.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FF8C00"/>
          <w:sz w:val="20"/>
        </w:rPr>
        <w:t>nonne</w:t>
      </w:r>
      <w:r>
        <w:t xml:space="preserve"> </w:t>
      </w:r>
      <w:r>
        <w:rPr>
          <w:color w:val="000000"/>
          <w:sz w:val="20"/>
        </w:rPr>
        <w:t>ecclesia</w:t>
      </w:r>
      <w:r>
        <w:t xml:space="preserve"> </w:t>
      </w:r>
      <w:r>
        <w:rPr>
          <w:color w:val="000000"/>
          <w:sz w:val="20"/>
        </w:rPr>
        <w:t>prima</w:t>
      </w:r>
      <w:r>
        <w:t xml:space="preserve"> </w:t>
      </w:r>
      <w:r>
        <w:rPr>
          <w:color w:val="000000"/>
          <w:sz w:val="20"/>
        </w:rPr>
        <w:t>tenetur</w:t>
      </w:r>
      <w:r>
        <w:t xml:space="preserve"> </w:t>
      </w:r>
      <w:r>
        <w:rPr>
          <w:color w:val="FF8C00"/>
          <w:sz w:val="20"/>
        </w:rPr>
        <w:t>eum</w:t>
      </w:r>
      <w:r>
        <w:t xml:space="preserve"> </w:t>
      </w:r>
      <w:r>
        <w:rPr>
          <w:color w:val="000000"/>
          <w:sz w:val="20"/>
        </w:rPr>
        <w:t>recipere</w:t>
      </w:r>
      <w:r>
        <w:t xml:space="preserve"> </w:t>
      </w:r>
      <w:r>
        <w:rPr>
          <w:color w:val="000000"/>
          <w:sz w:val="20"/>
        </w:rPr>
        <w:t>ratione</w:t>
      </w:r>
    </w:p>
    <w:p>
      <w:pPr>
        <w:spacing w:before="0" w:after="0" w:line="240" w:lineRule="auto"/>
      </w:pPr>
      <w:r>
        <w:rPr>
          <w:color w:val="000000"/>
          <w:sz w:val="20"/>
        </w:rPr>
        <w:t>antiqui</w:t>
      </w:r>
      <w:r>
        <w:t xml:space="preserve"> </w:t>
      </w:r>
      <w:r>
        <w:rPr>
          <w:color w:val="000000"/>
          <w:sz w:val="20"/>
        </w:rPr>
        <w:t>clericatus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FF8C00"/>
          <w:sz w:val="20"/>
        </w:rPr>
        <w:t>benefitii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ibi</w:t>
      </w:r>
      <w:r>
        <w:t xml:space="preserve"> </w:t>
      </w:r>
      <w:r>
        <w:rPr>
          <w:color w:val="FF8C00"/>
          <w:sz w:val="20"/>
        </w:rPr>
        <w:t>habuit.</w:t>
      </w:r>
      <w:r>
        <w:t xml:space="preserve"> </w:t>
      </w:r>
      <w:r>
        <w:rPr>
          <w:color w:val="000000"/>
          <w:sz w:val="20"/>
        </w:rPr>
        <w:t>tenetur</w:t>
      </w:r>
      <w:r>
        <w:t xml:space="preserve"> </w:t>
      </w:r>
      <w:r>
        <w:rPr>
          <w:color w:val="000000"/>
          <w:sz w:val="20"/>
        </w:rPr>
        <w:t>tamen</w:t>
      </w:r>
    </w:p>
    <w:p>
      <w:pPr>
        <w:spacing w:before="0" w:after="0" w:line="240" w:lineRule="auto"/>
      </w:pPr>
      <w:r>
        <w:rPr>
          <w:color w:val="000000"/>
          <w:sz w:val="20"/>
        </w:rPr>
        <w:t>sicut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quelibet</w:t>
      </w:r>
      <w:r>
        <w:t xml:space="preserve"> </w:t>
      </w:r>
      <w:r>
        <w:rPr>
          <w:color w:val="000000"/>
          <w:sz w:val="20"/>
        </w:rPr>
        <w:t>ecclesia</w:t>
      </w:r>
      <w:r>
        <w:t xml:space="preserve"> </w:t>
      </w:r>
      <w:r>
        <w:rPr>
          <w:color w:val="000000"/>
          <w:sz w:val="20"/>
        </w:rPr>
        <w:t>tenetur</w:t>
      </w:r>
      <w:r>
        <w:t xml:space="preserve"> </w:t>
      </w:r>
      <w:r>
        <w:rPr>
          <w:color w:val="000000"/>
          <w:sz w:val="20"/>
        </w:rPr>
        <w:t>recipere</w:t>
      </w:r>
      <w:r>
        <w:t xml:space="preserve"> </w:t>
      </w:r>
      <w:r>
        <w:rPr>
          <w:color w:val="FF8C00"/>
          <w:sz w:val="20"/>
        </w:rPr>
        <w:t>patientes</w:t>
      </w:r>
      <w:r>
        <w:t xml:space="preserve"> </w:t>
      </w:r>
      <w:r>
        <w:rPr>
          <w:color w:val="FF8C00"/>
          <w:sz w:val="20"/>
        </w:rPr>
        <w:t>persecutiomnem.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FF8C00"/>
          <w:sz w:val="20"/>
        </w:rPr>
        <w:t>uii.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omnis</w:t>
      </w:r>
      <w:r>
        <w:t xml:space="preserve"> </w:t>
      </w:r>
      <w:r>
        <w:rPr>
          <w:color w:val="000000"/>
          <w:sz w:val="20"/>
        </w:rPr>
        <w:t>qui.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no.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FF8C00"/>
          <w:sz w:val="20"/>
        </w:rPr>
        <w:t>antequam</w:t>
      </w:r>
      <w:r>
        <w:t xml:space="preserve"> </w:t>
      </w:r>
      <w:r>
        <w:rPr>
          <w:color w:val="000000"/>
          <w:sz w:val="20"/>
        </w:rPr>
        <w:t>corporaliter</w:t>
      </w:r>
    </w:p>
    <w:p>
      <w:pPr>
        <w:spacing w:before="0" w:after="0" w:line="240" w:lineRule="auto"/>
      </w:pPr>
      <w:r>
        <w:rPr>
          <w:color w:val="FF8C00"/>
          <w:sz w:val="20"/>
        </w:rPr>
        <w:t>uadat</w:t>
      </w:r>
      <w:r>
        <w:t xml:space="preserve"> </w:t>
      </w:r>
      <w:r>
        <w:rPr>
          <w:color w:val="FF8C00"/>
          <w:sz w:val="20"/>
        </w:rPr>
        <w:t>illuc</w:t>
      </w:r>
      <w:r>
        <w:t xml:space="preserve"> </w:t>
      </w:r>
      <w:r>
        <w:rPr>
          <w:color w:val="000000"/>
          <w:sz w:val="20"/>
        </w:rPr>
        <w:t>potest</w:t>
      </w:r>
      <w:r>
        <w:t xml:space="preserve"> </w:t>
      </w:r>
      <w:r>
        <w:rPr>
          <w:color w:val="000000"/>
          <w:sz w:val="20"/>
        </w:rPr>
        <w:t>habere</w:t>
      </w:r>
      <w:r>
        <w:t xml:space="preserve"> </w:t>
      </w:r>
      <w:r>
        <w:rPr>
          <w:color w:val="FF8C00"/>
          <w:sz w:val="20"/>
        </w:rPr>
        <w:t>communlem</w:t>
      </w:r>
      <w:r>
        <w:t xml:space="preserve"> </w:t>
      </w:r>
      <w:r>
        <w:rPr>
          <w:color w:val="FF8C00"/>
          <w:sz w:val="20"/>
        </w:rPr>
        <w:t>administrationem.</w:t>
      </w:r>
      <w:r>
        <w:t xml:space="preserve"> </w:t>
      </w:r>
      <w:r>
        <w:rPr>
          <w:color w:val="FF8C00"/>
          <w:sz w:val="20"/>
        </w:rPr>
        <w:t>putamisitnuntium</w:t>
      </w:r>
      <w:r>
        <w:t xml:space="preserve"> </w:t>
      </w:r>
      <w:r>
        <w:rPr>
          <w:color w:val="000000"/>
          <w:sz w:val="20"/>
        </w:rPr>
        <w:t>suum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FF8C00"/>
          <w:sz w:val="20"/>
        </w:rPr>
        <w:t>disponendum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FF8C00"/>
          <w:sz w:val="20"/>
        </w:rPr>
        <w:t>rebet</w:t>
      </w:r>
      <w:r>
        <w:t xml:space="preserve"> </w:t>
      </w:r>
      <w:r>
        <w:rPr>
          <w:color w:val="FF8C00"/>
          <w:sz w:val="20"/>
        </w:rPr>
        <w:t>illius</w:t>
      </w:r>
      <w:r>
        <w:t xml:space="preserve"> </w:t>
      </w:r>
      <w:r>
        <w:rPr>
          <w:color w:val="FF8C00"/>
          <w:sz w:val="20"/>
        </w:rPr>
        <w:t>ecclesie</w:t>
      </w:r>
      <w:r>
        <w:t xml:space="preserve"> </w:t>
      </w:r>
      <w:r>
        <w:rPr>
          <w:color w:val="FF8C00"/>
          <w:sz w:val="20"/>
        </w:rPr>
        <w:t>rec</w:t>
      </w:r>
    </w:p>
    <w:p>
      <w:pPr>
        <w:spacing w:before="0" w:after="0" w:line="240" w:lineRule="auto"/>
      </w:pPr>
      <w:r>
        <w:rPr>
          <w:color w:val="FF8C00"/>
          <w:sz w:val="20"/>
        </w:rPr>
        <w:t>eptus</w:t>
      </w:r>
      <w:r>
        <w:t xml:space="preserve"> </w:t>
      </w:r>
      <w:r>
        <w:rPr>
          <w:color w:val="000000"/>
          <w:sz w:val="20"/>
        </w:rPr>
        <w:t>est.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per</w:t>
      </w:r>
      <w:r>
        <w:t xml:space="preserve"> </w:t>
      </w:r>
      <w:r>
        <w:rPr>
          <w:color w:val="FF8C00"/>
          <w:sz w:val="20"/>
        </w:rPr>
        <w:t>eum</w:t>
      </w:r>
      <w:r>
        <w:t xml:space="preserve"> </w:t>
      </w:r>
      <w:r>
        <w:rPr>
          <w:color w:val="FF8C00"/>
          <w:sz w:val="20"/>
        </w:rPr>
        <w:t>disponit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administrat</w:t>
      </w:r>
      <w:r>
        <w:t xml:space="preserve"> </w:t>
      </w:r>
      <w:r>
        <w:rPr>
          <w:color w:val="000000"/>
          <w:sz w:val="20"/>
        </w:rPr>
        <w:t>res</w:t>
      </w:r>
      <w:r>
        <w:t xml:space="preserve"> </w:t>
      </w:r>
      <w:r>
        <w:rPr>
          <w:color w:val="FF8C00"/>
          <w:sz w:val="20"/>
        </w:rPr>
        <w:t>illius</w:t>
      </w:r>
    </w:p>
    <w:p>
      <w:pPr>
        <w:spacing w:before="0" w:after="0" w:line="240" w:lineRule="auto"/>
      </w:pPr>
      <w:r>
        <w:rPr>
          <w:color w:val="FF8C00"/>
          <w:sz w:val="20"/>
        </w:rPr>
        <w:t>ecclesie.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utitur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uiuit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FF8C00"/>
          <w:sz w:val="20"/>
        </w:rPr>
        <w:t>illis</w:t>
      </w:r>
      <w:r>
        <w:t xml:space="preserve"> </w:t>
      </w:r>
      <w:r>
        <w:rPr>
          <w:color w:val="000000"/>
          <w:sz w:val="20"/>
        </w:rPr>
        <w:t>pro</w:t>
      </w:r>
      <w:r>
        <w:t xml:space="preserve"> </w:t>
      </w:r>
      <w:r>
        <w:rPr>
          <w:color w:val="FF8C00"/>
          <w:sz w:val="20"/>
        </w:rPr>
        <w:t>uoluntate</w:t>
      </w:r>
      <w:r>
        <w:t xml:space="preserve"> </w:t>
      </w:r>
      <w:r>
        <w:rPr>
          <w:color w:val="000000"/>
          <w:sz w:val="20"/>
        </w:rPr>
        <w:t>sua.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talicasu</w:t>
      </w:r>
      <w:r>
        <w:t xml:space="preserve"> </w:t>
      </w:r>
      <w:r>
        <w:rPr>
          <w:color w:val="FF8C00"/>
          <w:sz w:val="20"/>
        </w:rPr>
        <w:t>satus</w:t>
      </w:r>
      <w:r>
        <w:t xml:space="preserve"> </w:t>
      </w:r>
      <w:r>
        <w:rPr>
          <w:color w:val="FF8C00"/>
          <w:sz w:val="20"/>
        </w:rPr>
        <w:t>intelleo</w:t>
      </w:r>
      <w:r>
        <w:t xml:space="preserve"> </w:t>
      </w:r>
      <w:r>
        <w:rPr>
          <w:color w:val="FF8C00"/>
          <w:sz w:val="20"/>
        </w:rPr>
        <w:t>eum</w:t>
      </w:r>
      <w:r>
        <w:t xml:space="preserve"> </w:t>
      </w:r>
      <w:r>
        <w:rPr>
          <w:color w:val="FF8C00"/>
          <w:sz w:val="20"/>
        </w:rPr>
        <w:t>iam</w:t>
      </w:r>
      <w:r>
        <w:t xml:space="preserve"> </w:t>
      </w:r>
      <w:r>
        <w:rPr>
          <w:color w:val="000000"/>
          <w:sz w:val="20"/>
        </w:rPr>
        <w:t>habere</w:t>
      </w:r>
      <w:r>
        <w:t xml:space="preserve"> </w:t>
      </w:r>
      <w:r>
        <w:rPr>
          <w:color w:val="000000"/>
          <w:sz w:val="20"/>
        </w:rPr>
        <w:t>corporalem</w:t>
      </w:r>
      <w:r>
        <w:t xml:space="preserve"> </w:t>
      </w:r>
      <w:r>
        <w:rPr>
          <w:color w:val="FF8C00"/>
          <w:sz w:val="20"/>
        </w:rPr>
        <w:t>administrationem.</w:t>
      </w:r>
    </w:p>
    <w:p>
      <w:pPr>
        <w:spacing w:before="0" w:after="0" w:line="240" w:lineRule="auto"/>
      </w:pPr>
      <w:r>
        <w:rPr>
          <w:color w:val="000000"/>
          <w:sz w:val="20"/>
        </w:rPr>
        <w:t>quasi</w:t>
      </w:r>
      <w:r>
        <w:t xml:space="preserve"> </w:t>
      </w:r>
      <w:r>
        <w:rPr>
          <w:color w:val="000000"/>
          <w:sz w:val="20"/>
        </w:rPr>
        <w:t>corporaliter</w:t>
      </w:r>
      <w:r>
        <w:t xml:space="preserve"> </w:t>
      </w:r>
      <w:r>
        <w:rPr>
          <w:color w:val="000000"/>
          <w:sz w:val="20"/>
        </w:rPr>
        <w:t>esse</w:t>
      </w:r>
      <w:r>
        <w:t xml:space="preserve"> </w:t>
      </w:r>
      <w:r>
        <w:rPr>
          <w:color w:val="000000"/>
          <w:sz w:val="20"/>
        </w:rPr>
        <w:t>translatus.</w:t>
      </w:r>
      <w:r>
        <w:t xml:space="preserve"> </w:t>
      </w:r>
      <w:r>
        <w:rPr>
          <w:color w:val="FF8C00"/>
          <w:sz w:val="20"/>
        </w:rPr>
        <w:t>nichil</w:t>
      </w:r>
      <w:r>
        <w:t xml:space="preserve"> </w:t>
      </w:r>
      <w:r>
        <w:rPr>
          <w:color w:val="000000"/>
          <w:sz w:val="20"/>
        </w:rPr>
        <w:t>enim</w:t>
      </w:r>
      <w:r>
        <w:t xml:space="preserve"> </w:t>
      </w:r>
      <w:r>
        <w:rPr>
          <w:color w:val="000000"/>
          <w:sz w:val="20"/>
        </w:rPr>
        <w:t>inter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000000"/>
          <w:sz w:val="20"/>
        </w:rPr>
        <w:t>an</w:t>
      </w:r>
      <w:r>
        <w:t xml:space="preserve"> </w:t>
      </w:r>
      <w:r>
        <w:rPr>
          <w:color w:val="000000"/>
          <w:sz w:val="20"/>
        </w:rPr>
        <w:t>per</w:t>
      </w:r>
      <w:r>
        <w:t xml:space="preserve"> </w:t>
      </w:r>
      <w:r>
        <w:rPr>
          <w:color w:val="000000"/>
          <w:sz w:val="20"/>
        </w:rPr>
        <w:t>se</w:t>
      </w:r>
      <w:r>
        <w:t xml:space="preserve"> </w:t>
      </w:r>
      <w:r>
        <w:rPr>
          <w:color w:val="FF8C00"/>
          <w:sz w:val="20"/>
        </w:rPr>
        <w:t>anper</w:t>
      </w:r>
      <w:r>
        <w:t xml:space="preserve"> </w:t>
      </w:r>
      <w:r>
        <w:rPr>
          <w:color w:val="000000"/>
          <w:sz w:val="20"/>
        </w:rPr>
        <w:t>alium</w:t>
      </w:r>
      <w:r>
        <w:t xml:space="preserve"> </w:t>
      </w:r>
      <w:r>
        <w:rPr>
          <w:color w:val="FF8C00"/>
          <w:sz w:val="20"/>
        </w:rPr>
        <w:t>faciat.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FF8C00"/>
          <w:sz w:val="20"/>
        </w:rPr>
        <w:t>lxxxuiii.</w:t>
      </w:r>
      <w:r>
        <w:t xml:space="preserve"> </w:t>
      </w:r>
      <w:r>
        <w:rPr>
          <w:color w:val="FF8C00"/>
          <w:sz w:val="20"/>
        </w:rPr>
        <w:t>episcopue.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FF8C00"/>
          <w:sz w:val="20"/>
        </w:rPr>
        <w:t>xciiii.</w:t>
      </w:r>
      <w:r>
        <w:t xml:space="preserve"> </w:t>
      </w:r>
      <w:r>
        <w:rPr>
          <w:color w:val="000000"/>
          <w:sz w:val="20"/>
        </w:rPr>
        <w:t>iu</w:t>
      </w:r>
    </w:p>
    <w:p>
      <w:pPr>
        <w:spacing w:before="0" w:after="0" w:line="240" w:lineRule="auto"/>
      </w:pPr>
      <w:r>
        <w:rPr>
          <w:color w:val="FF8C00"/>
          <w:sz w:val="20"/>
        </w:rPr>
        <w:t>alde.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000000"/>
          <w:sz w:val="20"/>
        </w:rPr>
        <w:t>c.</w:t>
      </w:r>
      <w:r>
        <w:t xml:space="preserve"> </w:t>
      </w:r>
      <w:r>
        <w:rPr>
          <w:color w:val="000000"/>
          <w:sz w:val="20"/>
        </w:rPr>
        <w:t>optatum.</w:t>
      </w:r>
      <w:r>
        <w:t xml:space="preserve"> </w:t>
      </w:r>
      <w:r>
        <w:rPr>
          <w:color w:val="000000"/>
          <w:sz w:val="20"/>
        </w:rPr>
        <w:t>Item</w:t>
      </w:r>
      <w:r>
        <w:t xml:space="preserve"> </w:t>
      </w:r>
      <w:r>
        <w:rPr>
          <w:color w:val="000000"/>
          <w:sz w:val="20"/>
        </w:rPr>
        <w:t>quid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dicit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000000"/>
          <w:sz w:val="20"/>
        </w:rPr>
        <w:t>uoluerint.</w:t>
      </w:r>
      <w:r>
        <w:t xml:space="preserve"> </w:t>
      </w:r>
      <w:r>
        <w:rPr>
          <w:color w:val="FF8C00"/>
          <w:sz w:val="20"/>
        </w:rPr>
        <w:t>no</w:t>
      </w:r>
    </w:p>
    <w:p>
      <w:pPr>
        <w:spacing w:before="0" w:after="0" w:line="240" w:lineRule="auto"/>
      </w:pPr>
      <w:r>
        <w:rPr>
          <w:color w:val="FF8C00"/>
          <w:sz w:val="20"/>
        </w:rPr>
        <w:t>umquid</w:t>
      </w:r>
      <w:r>
        <w:t xml:space="preserve"> </w:t>
      </w:r>
      <w:r>
        <w:rPr>
          <w:color w:val="FF8C00"/>
          <w:sz w:val="20"/>
        </w:rPr>
        <w:t>datur</w:t>
      </w:r>
      <w:r>
        <w:t xml:space="preserve"> </w:t>
      </w:r>
      <w:r>
        <w:rPr>
          <w:color w:val="FF8C00"/>
          <w:sz w:val="20"/>
        </w:rPr>
        <w:t>eis</w:t>
      </w:r>
      <w:r>
        <w:t xml:space="preserve"> </w:t>
      </w:r>
      <w:r>
        <w:rPr>
          <w:color w:val="FF8C00"/>
          <w:sz w:val="20"/>
        </w:rPr>
        <w:t>opto</w:t>
      </w:r>
      <w:r>
        <w:t xml:space="preserve"> </w:t>
      </w:r>
      <w:r>
        <w:rPr>
          <w:color w:val="FF8C00"/>
          <w:sz w:val="20"/>
        </w:rPr>
        <w:t>redeundi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FF8C00"/>
          <w:sz w:val="20"/>
        </w:rPr>
        <w:t>possint</w:t>
      </w:r>
      <w:r>
        <w:t xml:space="preserve"> </w:t>
      </w:r>
      <w:r>
        <w:rPr>
          <w:color w:val="000000"/>
          <w:sz w:val="20"/>
        </w:rPr>
        <w:t>ibi</w:t>
      </w:r>
      <w:r>
        <w:t xml:space="preserve"> </w:t>
      </w:r>
      <w:r>
        <w:rPr>
          <w:color w:val="FF8C00"/>
          <w:sz w:val="20"/>
        </w:rPr>
        <w:t>recipi.</w:t>
      </w:r>
    </w:p>
    <w:p>
      <w:pPr>
        <w:spacing w:before="0" w:after="0" w:line="240" w:lineRule="auto"/>
      </w:pPr>
      <w:r>
        <w:rPr>
          <w:color w:val="000000"/>
          <w:sz w:val="20"/>
        </w:rPr>
        <w:t>non.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000000"/>
          <w:sz w:val="20"/>
        </w:rPr>
        <w:t>ex</w:t>
      </w:r>
      <w:r>
        <w:t xml:space="preserve"> </w:t>
      </w:r>
      <w:r>
        <w:rPr>
          <w:color w:val="000000"/>
          <w:sz w:val="20"/>
        </w:rPr>
        <w:t>quo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recipiuntur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FF8C00"/>
          <w:sz w:val="20"/>
        </w:rPr>
        <w:t>uolunt</w:t>
      </w:r>
      <w:r>
        <w:t xml:space="preserve"> </w:t>
      </w:r>
      <w:r>
        <w:rPr>
          <w:color w:val="FF8C00"/>
          <w:sz w:val="20"/>
        </w:rPr>
        <w:t>licite</w:t>
      </w:r>
      <w:r>
        <w:t xml:space="preserve"> </w:t>
      </w:r>
      <w:r>
        <w:rPr>
          <w:color w:val="FF8C00"/>
          <w:sz w:val="20"/>
        </w:rPr>
        <w:t>possunm</w:t>
      </w:r>
    </w:p>
    <w:p>
      <w:pPr>
        <w:spacing w:before="0" w:after="0" w:line="240" w:lineRule="auto"/>
      </w:pPr>
      <w:r>
        <w:rPr>
          <w:color w:val="000000"/>
          <w:sz w:val="20"/>
        </w:rPr>
        <w:t>reuerti.</w:t>
      </w:r>
      <w:r>
        <w:t xml:space="preserve"> </w:t>
      </w:r>
      <w:r>
        <w:rPr>
          <w:color w:val="000000"/>
          <w:sz w:val="20"/>
        </w:rPr>
        <w:t>alias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licet.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proximi.</w:t>
      </w:r>
      <w:r>
        <w:t xml:space="preserve"> </w:t>
      </w:r>
      <w:r>
        <w:rPr>
          <w:color w:val="000000"/>
          <w:sz w:val="20"/>
        </w:rPr>
        <w:t>cap.</w:t>
      </w:r>
      <w:r>
        <w:t xml:space="preserve"> </w:t>
      </w:r>
      <w:r>
        <w:rPr>
          <w:color w:val="FF8C00"/>
          <w:sz w:val="20"/>
        </w:rPr>
        <w:t>ibidem.</w:t>
      </w:r>
      <w:r>
        <w:t xml:space="preserve"> </w:t>
      </w:r>
      <w:r>
        <w:rPr>
          <w:color w:val="000000"/>
          <w:sz w:val="20"/>
        </w:rPr>
        <w:t>s.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loco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FF8C00"/>
          <w:sz w:val="20"/>
        </w:rPr>
        <w:t>que</w:t>
      </w:r>
    </w:p>
    <w:p>
      <w:pPr>
        <w:spacing w:before="0" w:after="0" w:line="240" w:lineRule="auto"/>
      </w:pPr>
      <w:r>
        <w:rPr>
          <w:color w:val="FF8C00"/>
          <w:sz w:val="20"/>
        </w:rPr>
        <w:t>diuertunt.</w:t>
      </w:r>
      <w:r>
        <w:t xml:space="preserve"> </w:t>
      </w:r>
      <w:r>
        <w:rPr>
          <w:color w:val="FF8C00"/>
          <w:sz w:val="20"/>
        </w:rPr>
        <w:t>constitutis</w:t>
      </w:r>
      <w:r>
        <w:t xml:space="preserve"> </w:t>
      </w:r>
      <w:r>
        <w:rPr>
          <w:color w:val="FF8C00"/>
          <w:sz w:val="20"/>
        </w:rPr>
        <w:t>episcopis</w:t>
      </w:r>
      <w:r>
        <w:t xml:space="preserve"> </w:t>
      </w:r>
      <w:r>
        <w:rPr>
          <w:color w:val="000000"/>
          <w:sz w:val="20"/>
        </w:rPr>
        <w:t>dati</w:t>
      </w:r>
      <w:r>
        <w:t xml:space="preserve"> </w:t>
      </w:r>
      <w:r>
        <w:rPr>
          <w:color w:val="000000"/>
          <w:sz w:val="20"/>
        </w:rPr>
        <w:t>sunt.</w:t>
      </w:r>
      <w:r>
        <w:t xml:space="preserve"> </w:t>
      </w:r>
      <w:r>
        <w:rPr>
          <w:color w:val="FF8C00"/>
          <w:sz w:val="20"/>
        </w:rPr>
        <w:t>dampnatione.</w:t>
      </w:r>
      <w:r>
        <w:t xml:space="preserve"> </w:t>
      </w:r>
      <w:r>
        <w:rPr>
          <w:color w:val="000000"/>
          <w:sz w:val="20"/>
        </w:rPr>
        <w:t>nam</w:t>
      </w:r>
    </w:p>
    <w:p>
      <w:pPr>
        <w:spacing w:before="0" w:after="0" w:line="240" w:lineRule="auto"/>
      </w:pPr>
      <w:r>
        <w:rPr>
          <w:color w:val="000000"/>
          <w:sz w:val="20"/>
        </w:rPr>
        <w:t>propter</w:t>
      </w:r>
      <w:r>
        <w:t xml:space="preserve"> </w:t>
      </w:r>
      <w:r>
        <w:rPr>
          <w:color w:val="000000"/>
          <w:sz w:val="20"/>
        </w:rPr>
        <w:t>seditionem</w:t>
      </w:r>
      <w:r>
        <w:t xml:space="preserve"> </w:t>
      </w:r>
      <w:r>
        <w:rPr>
          <w:color w:val="000000"/>
          <w:sz w:val="20"/>
        </w:rPr>
        <w:t>deponi</w:t>
      </w:r>
      <w:r>
        <w:t xml:space="preserve"> </w:t>
      </w:r>
      <w:r>
        <w:rPr>
          <w:color w:val="000000"/>
          <w:sz w:val="20"/>
        </w:rPr>
        <w:t>possunt.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FF8C00"/>
          <w:sz w:val="20"/>
        </w:rPr>
        <w:t>xlui.</w:t>
      </w:r>
      <w:r>
        <w:t xml:space="preserve"> </w:t>
      </w:r>
      <w:r>
        <w:rPr>
          <w:color w:val="FF8C00"/>
          <w:sz w:val="20"/>
        </w:rPr>
        <w:t>seditionarios.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FF8C00"/>
          <w:sz w:val="20"/>
        </w:rPr>
        <w:t>quartur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FF8C00"/>
          <w:sz w:val="20"/>
        </w:rPr>
        <w:t>tali</w:t>
      </w:r>
      <w:r>
        <w:t xml:space="preserve"> </w:t>
      </w:r>
      <w:r>
        <w:rPr>
          <w:color w:val="000000"/>
          <w:sz w:val="20"/>
        </w:rPr>
        <w:t>episcopo</w:t>
      </w:r>
      <w:r>
        <w:t xml:space="preserve"> </w:t>
      </w:r>
      <w:r>
        <w:rPr>
          <w:color w:val="000000"/>
          <w:sz w:val="20"/>
        </w:rPr>
        <w:t>qui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recipitur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secedu-</w:t>
      </w:r>
    </w:p>
    <w:p>
      <w:pPr>
        <w:spacing w:before="0" w:after="0" w:line="240" w:lineRule="auto"/>
      </w:pPr>
      <w:r>
        <w:rPr>
          <w:color w:val="000000"/>
          <w:sz w:val="20"/>
        </w:rPr>
        <w:t>ad</w:t>
      </w:r>
      <w:r>
        <w:t xml:space="preserve"> </w:t>
      </w:r>
      <w:r>
        <w:rPr>
          <w:color w:val="FF8C00"/>
          <w:sz w:val="20"/>
        </w:rPr>
        <w:t>primorem</w:t>
      </w:r>
      <w:r>
        <w:t xml:space="preserve"> </w:t>
      </w:r>
      <w:r>
        <w:rPr>
          <w:color w:val="000000"/>
          <w:sz w:val="20"/>
        </w:rPr>
        <w:t>ecclesiam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aliam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habet</w:t>
      </w:r>
      <w:r>
        <w:t xml:space="preserve"> </w:t>
      </w:r>
      <w:r>
        <w:rPr>
          <w:color w:val="000000"/>
          <w:sz w:val="20"/>
        </w:rPr>
        <w:t>ibi</w:t>
      </w:r>
      <w:r>
        <w:t xml:space="preserve"> </w:t>
      </w:r>
      <w:r>
        <w:rPr>
          <w:color w:val="FF8C00"/>
          <w:sz w:val="20"/>
        </w:rPr>
        <w:t>benefitium</w:t>
      </w:r>
      <w:r>
        <w:t xml:space="preserve"> </w:t>
      </w:r>
      <w:r>
        <w:rPr>
          <w:color w:val="000000"/>
          <w:sz w:val="20"/>
        </w:rPr>
        <w:t>utrum</w:t>
      </w:r>
      <w:r>
        <w:t xml:space="preserve"> </w:t>
      </w:r>
      <w:r>
        <w:rPr>
          <w:color w:val="000000"/>
          <w:sz w:val="20"/>
        </w:rPr>
        <w:t>ratione</w:t>
      </w:r>
    </w:p>
    <w:p>
      <w:pPr>
        <w:spacing w:before="0" w:after="0" w:line="240" w:lineRule="auto"/>
      </w:pPr>
      <w:r>
        <w:rPr>
          <w:color w:val="000000"/>
          <w:sz w:val="20"/>
        </w:rPr>
        <w:t>talis</w:t>
      </w:r>
      <w:r>
        <w:t xml:space="preserve"> </w:t>
      </w:r>
      <w:r>
        <w:rPr>
          <w:color w:val="FF8C00"/>
          <w:sz w:val="20"/>
        </w:rPr>
        <w:t>benefitii</w:t>
      </w:r>
      <w:r>
        <w:t xml:space="preserve"> </w:t>
      </w:r>
      <w:r>
        <w:rPr>
          <w:color w:val="FF8C00"/>
          <w:sz w:val="20"/>
        </w:rPr>
        <w:t>possit</w:t>
      </w:r>
      <w:r>
        <w:t xml:space="preserve"> </w:t>
      </w:r>
      <w:r>
        <w:rPr>
          <w:color w:val="FF8C00"/>
          <w:sz w:val="20"/>
        </w:rPr>
        <w:t>iudicari</w:t>
      </w:r>
      <w:r>
        <w:t xml:space="preserve"> </w:t>
      </w:r>
      <w:r>
        <w:rPr>
          <w:color w:val="000000"/>
          <w:sz w:val="20"/>
        </w:rPr>
        <w:t>ab</w:t>
      </w:r>
      <w:r>
        <w:t xml:space="preserve"> </w:t>
      </w:r>
      <w:r>
        <w:rPr>
          <w:color w:val="FF8C00"/>
          <w:sz w:val="20"/>
        </w:rPr>
        <w:t>illo</w:t>
      </w:r>
      <w:r>
        <w:t xml:space="preserve"> </w:t>
      </w:r>
      <w:r>
        <w:rPr>
          <w:color w:val="000000"/>
          <w:sz w:val="20"/>
        </w:rPr>
        <w:t>episcopo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cuius</w:t>
      </w:r>
      <w:r>
        <w:t xml:space="preserve"> </w:t>
      </w:r>
      <w:r>
        <w:rPr>
          <w:color w:val="000000"/>
          <w:sz w:val="20"/>
        </w:rPr>
        <w:t>pro</w:t>
      </w:r>
    </w:p>
    <w:p>
      <w:pPr>
        <w:spacing w:before="0" w:after="0" w:line="240" w:lineRule="auto"/>
      </w:pPr>
      <w:r>
        <w:rPr>
          <w:color w:val="FF8C00"/>
          <w:sz w:val="20"/>
        </w:rPr>
        <w:t>chia</w:t>
      </w:r>
      <w:r>
        <w:t xml:space="preserve"> </w:t>
      </w:r>
      <w:r>
        <w:rPr>
          <w:color w:val="000000"/>
          <w:sz w:val="20"/>
        </w:rPr>
        <w:t>est.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FF8C00"/>
          <w:sz w:val="20"/>
        </w:rPr>
        <w:t>refert</w:t>
      </w:r>
      <w:r>
        <w:t xml:space="preserve"> </w:t>
      </w:r>
      <w:r>
        <w:rPr>
          <w:color w:val="000000"/>
          <w:sz w:val="20"/>
        </w:rPr>
        <w:t>an</w:t>
      </w:r>
      <w:r>
        <w:t xml:space="preserve"> </w:t>
      </w:r>
      <w:r>
        <w:rPr>
          <w:color w:val="FF8C00"/>
          <w:sz w:val="20"/>
        </w:rPr>
        <w:t>efficiatur</w:t>
      </w:r>
      <w:r>
        <w:t xml:space="preserve"> </w:t>
      </w:r>
      <w:r>
        <w:rPr>
          <w:color w:val="000000"/>
          <w:sz w:val="20"/>
        </w:rPr>
        <w:t>eius</w:t>
      </w:r>
      <w:r>
        <w:t xml:space="preserve"> </w:t>
      </w:r>
      <w:r>
        <w:rPr>
          <w:color w:val="000000"/>
          <w:sz w:val="20"/>
        </w:rPr>
        <w:t>clericus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non.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000000"/>
          <w:sz w:val="20"/>
        </w:rPr>
        <w:t>enim</w:t>
      </w:r>
    </w:p>
    <w:p>
      <w:pPr>
        <w:spacing w:before="0" w:after="0" w:line="240" w:lineRule="auto"/>
      </w:pP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ab</w:t>
      </w:r>
      <w:r>
        <w:t xml:space="preserve"> </w:t>
      </w:r>
      <w:r>
        <w:rPr>
          <w:color w:val="FF8C00"/>
          <w:sz w:val="20"/>
        </w:rPr>
        <w:t>reuntiauit</w:t>
      </w:r>
      <w:r>
        <w:t xml:space="preserve"> </w:t>
      </w:r>
      <w:r>
        <w:rPr>
          <w:color w:val="000000"/>
          <w:sz w:val="20"/>
        </w:rPr>
        <w:t>illi</w:t>
      </w:r>
      <w:r>
        <w:t xml:space="preserve"> </w:t>
      </w:r>
      <w:r>
        <w:rPr>
          <w:color w:val="FF8C00"/>
          <w:sz w:val="20"/>
        </w:rPr>
        <w:t>ecclesie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000000"/>
          <w:sz w:val="20"/>
        </w:rPr>
        <w:t>quam</w:t>
      </w:r>
      <w:r>
        <w:t xml:space="preserve"> </w:t>
      </w:r>
      <w:r>
        <w:rPr>
          <w:color w:val="000000"/>
          <w:sz w:val="20"/>
        </w:rPr>
        <w:t>fuit</w:t>
      </w:r>
      <w:r>
        <w:t xml:space="preserve"> </w:t>
      </w:r>
      <w:r>
        <w:rPr>
          <w:color w:val="000000"/>
          <w:sz w:val="20"/>
        </w:rPr>
        <w:t>electus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FF8C00"/>
          <w:sz w:val="20"/>
        </w:rPr>
        <w:t>expentat</w:t>
      </w:r>
      <w:r>
        <w:t xml:space="preserve"> </w:t>
      </w:r>
      <w:r>
        <w:rPr>
          <w:color w:val="000000"/>
          <w:sz w:val="20"/>
        </w:rPr>
        <w:t>quo</w:t>
      </w:r>
      <w:r>
        <w:t xml:space="preserve"> </w:t>
      </w:r>
      <w:r>
        <w:rPr>
          <w:color w:val="FF8C00"/>
          <w:sz w:val="20"/>
        </w:rPr>
        <w:t>usque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pace</w:t>
      </w:r>
      <w:r>
        <w:t xml:space="preserve"> </w:t>
      </w:r>
      <w:r>
        <w:rPr>
          <w:color w:val="FF8C00"/>
          <w:sz w:val="20"/>
        </w:rPr>
        <w:t>possit</w:t>
      </w:r>
      <w:r>
        <w:t xml:space="preserve"> </w:t>
      </w:r>
      <w:r>
        <w:rPr>
          <w:color w:val="000000"/>
          <w:sz w:val="20"/>
        </w:rPr>
        <w:t>ibi</w:t>
      </w:r>
      <w:r>
        <w:t xml:space="preserve"> </w:t>
      </w:r>
      <w:r>
        <w:rPr>
          <w:color w:val="000000"/>
          <w:sz w:val="20"/>
        </w:rPr>
        <w:t>esse</w:t>
      </w:r>
      <w:r>
        <w:t xml:space="preserve"> </w:t>
      </w:r>
      <w:r>
        <w:rPr>
          <w:color w:val="FF8C00"/>
          <w:sz w:val="20"/>
        </w:rPr>
        <w:t>datur</w:t>
      </w:r>
      <w:r>
        <w:t xml:space="preserve"> </w:t>
      </w:r>
      <w:r>
        <w:rPr>
          <w:color w:val="FF8C00"/>
          <w:sz w:val="20"/>
        </w:rPr>
        <w:t>eitale</w:t>
      </w:r>
      <w:r>
        <w:t xml:space="preserve"> </w:t>
      </w:r>
      <w:r>
        <w:rPr>
          <w:color w:val="FF8C00"/>
          <w:sz w:val="20"/>
        </w:rPr>
        <w:t>benefiti-</w:t>
      </w:r>
    </w:p>
    <w:p>
      <w:pPr>
        <w:spacing w:before="0" w:after="0" w:line="240" w:lineRule="auto"/>
      </w:pPr>
      <w:r>
        <w:rPr>
          <w:color w:val="000000"/>
          <w:sz w:val="20"/>
        </w:rPr>
        <w:t>um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subsidium.</w:t>
      </w:r>
      <w:r>
        <w:t xml:space="preserve"> </w:t>
      </w:r>
      <w:r>
        <w:rPr>
          <w:color w:val="000000"/>
          <w:sz w:val="20"/>
        </w:rPr>
        <w:t>nec</w:t>
      </w:r>
      <w:r>
        <w:t xml:space="preserve"> </w:t>
      </w:r>
      <w:r>
        <w:rPr>
          <w:color w:val="FF8C00"/>
          <w:sz w:val="20"/>
        </w:rPr>
        <w:t>efficitur</w:t>
      </w:r>
      <w:r>
        <w:t xml:space="preserve"> </w:t>
      </w:r>
      <w:r>
        <w:rPr>
          <w:color w:val="000000"/>
          <w:sz w:val="20"/>
        </w:rPr>
        <w:t>clericus</w:t>
      </w:r>
      <w:r>
        <w:t xml:space="preserve"> </w:t>
      </w:r>
      <w:r>
        <w:rPr>
          <w:color w:val="FF8C00"/>
          <w:sz w:val="20"/>
        </w:rPr>
        <w:t>illius</w:t>
      </w:r>
      <w:r>
        <w:t xml:space="preserve"> </w:t>
      </w:r>
      <w:r>
        <w:rPr>
          <w:color w:val="000000"/>
          <w:sz w:val="20"/>
        </w:rPr>
        <w:t>episcopi.</w:t>
      </w:r>
      <w:r>
        <w:t xml:space="preserve"> </w:t>
      </w:r>
      <w:r>
        <w:rPr>
          <w:color w:val="000000"/>
          <w:sz w:val="20"/>
        </w:rPr>
        <w:t>nis</w:t>
      </w:r>
    </w:p>
    <w:p>
      <w:pPr>
        <w:spacing w:before="0" w:after="0" w:line="240" w:lineRule="auto"/>
      </w:pPr>
      <w:r>
        <w:rPr>
          <w:color w:val="FF8C00"/>
          <w:sz w:val="20"/>
        </w:rPr>
        <w:t>spiritaliter</w:t>
      </w:r>
      <w:r>
        <w:t xml:space="preserve"> </w:t>
      </w:r>
      <w:r>
        <w:rPr>
          <w:color w:val="FF8C00"/>
          <w:sz w:val="20"/>
        </w:rPr>
        <w:t>instituatur</w:t>
      </w:r>
      <w:r>
        <w:t xml:space="preserve"> </w:t>
      </w:r>
      <w:r>
        <w:rPr>
          <w:color w:val="000000"/>
          <w:sz w:val="20"/>
        </w:rPr>
        <w:t>ibi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potest</w:t>
      </w:r>
      <w:r>
        <w:t xml:space="preserve"> </w:t>
      </w:r>
      <w:r>
        <w:rPr>
          <w:color w:val="000000"/>
          <w:sz w:val="20"/>
        </w:rPr>
        <w:t>esse.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000000"/>
          <w:sz w:val="20"/>
        </w:rPr>
        <w:t>tempore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sub</w:t>
      </w:r>
      <w:r>
        <w:t xml:space="preserve"> </w:t>
      </w:r>
      <w:r>
        <w:rPr>
          <w:color w:val="FF8C00"/>
          <w:sz w:val="20"/>
        </w:rPr>
        <w:t>condicit.</w:t>
      </w:r>
    </w:p>
    <w:p>
      <w:pPr>
        <w:spacing w:before="0" w:after="0" w:line="240" w:lineRule="auto"/>
      </w:pPr>
      <w:r>
        <w:rPr>
          <w:color w:val="FF8C00"/>
          <w:sz w:val="20"/>
        </w:rPr>
        <w:t>ar.</w:t>
      </w:r>
      <w:r>
        <w:t xml:space="preserve"> </w:t>
      </w:r>
      <w:r>
        <w:rPr>
          <w:color w:val="FF8C00"/>
          <w:sz w:val="20"/>
        </w:rPr>
        <w:t>uii.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pastoralis.</w:t>
      </w:r>
      <w:r>
        <w:t xml:space="preserve"> </w:t>
      </w:r>
      <w:r>
        <w:rPr>
          <w:color w:val="000000"/>
          <w:sz w:val="20"/>
        </w:rPr>
        <w:t>Item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000000"/>
          <w:sz w:val="20"/>
        </w:rPr>
        <w:t>ab</w:t>
      </w:r>
      <w:r>
        <w:t xml:space="preserve"> </w:t>
      </w:r>
      <w:r>
        <w:rPr>
          <w:color w:val="FF8C00"/>
          <w:sz w:val="20"/>
        </w:rPr>
        <w:t>renuntiat</w:t>
      </w:r>
      <w:r>
        <w:t xml:space="preserve"> </w:t>
      </w:r>
      <w:r>
        <w:rPr>
          <w:color w:val="000000"/>
          <w:sz w:val="20"/>
        </w:rPr>
        <w:t>illi</w:t>
      </w:r>
      <w:r>
        <w:t xml:space="preserve"> </w:t>
      </w:r>
      <w:r>
        <w:rPr>
          <w:color w:val="FF8C00"/>
          <w:sz w:val="20"/>
        </w:rPr>
        <w:t>ecclesie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instituatur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alia</w:t>
      </w:r>
      <w:r>
        <w:t xml:space="preserve"> </w:t>
      </w:r>
      <w:r>
        <w:rPr>
          <w:color w:val="000000"/>
          <w:sz w:val="20"/>
        </w:rPr>
        <w:t>ecclesia</w:t>
      </w:r>
      <w:r>
        <w:t xml:space="preserve"> </w:t>
      </w:r>
      <w:r>
        <w:rPr>
          <w:color w:val="000000"/>
          <w:sz w:val="20"/>
        </w:rPr>
        <w:t>alterius</w:t>
      </w:r>
      <w:r>
        <w:t xml:space="preserve"> </w:t>
      </w:r>
      <w:r>
        <w:rPr>
          <w:color w:val="000000"/>
          <w:sz w:val="20"/>
        </w:rPr>
        <w:t>episcopi</w:t>
      </w:r>
      <w:r>
        <w:t xml:space="preserve"> </w:t>
      </w:r>
      <w:r>
        <w:rPr>
          <w:color w:val="FF8C00"/>
          <w:sz w:val="20"/>
        </w:rPr>
        <w:t>efficitur</w:t>
      </w:r>
      <w:r>
        <w:t xml:space="preserve"> </w:t>
      </w:r>
      <w:r>
        <w:rPr>
          <w:color w:val="000000"/>
          <w:sz w:val="20"/>
        </w:rPr>
        <w:t>clericus</w:t>
      </w:r>
      <w:r>
        <w:t xml:space="preserve"> </w:t>
      </w:r>
      <w:r>
        <w:rPr>
          <w:color w:val="000000"/>
          <w:sz w:val="20"/>
        </w:rPr>
        <w:t>eius.</w:t>
      </w:r>
      <w:r>
        <w:t xml:space="preserve"> </w:t>
      </w:r>
      <w:r>
        <w:rPr>
          <w:color w:val="000000"/>
          <w:sz w:val="20"/>
        </w:rPr>
        <w:t>cum</w:t>
      </w:r>
    </w:p>
    <w:p>
      <w:pPr>
        <w:spacing w:before="0" w:after="0" w:line="240" w:lineRule="auto"/>
      </w:pP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efficitur</w:t>
      </w:r>
      <w:r>
        <w:t xml:space="preserve"> </w:t>
      </w:r>
      <w:r>
        <w:rPr>
          <w:color w:val="000000"/>
          <w:sz w:val="20"/>
        </w:rPr>
        <w:t>clericus</w:t>
      </w:r>
      <w:r>
        <w:t xml:space="preserve"> </w:t>
      </w:r>
      <w:r>
        <w:rPr>
          <w:color w:val="000000"/>
          <w:sz w:val="20"/>
        </w:rPr>
        <w:t>eius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potest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aliquo</w:t>
      </w:r>
      <w:r>
        <w:t xml:space="preserve"> </w:t>
      </w:r>
      <w:r>
        <w:rPr>
          <w:color w:val="FF8C00"/>
          <w:sz w:val="20"/>
        </w:rPr>
        <w:t>iudicari</w:t>
      </w:r>
      <w:r>
        <w:t xml:space="preserve"> </w:t>
      </w:r>
      <w:r>
        <w:rPr>
          <w:color w:val="000000"/>
          <w:sz w:val="20"/>
        </w:rPr>
        <w:t>ab</w:t>
      </w:r>
      <w:r>
        <w:t xml:space="preserve"> </w:t>
      </w:r>
      <w:r>
        <w:rPr>
          <w:color w:val="000000"/>
          <w:sz w:val="20"/>
        </w:rPr>
        <w:t>eo.</w:t>
      </w:r>
      <w:r>
        <w:t xml:space="preserve"> </w:t>
      </w:r>
      <w:r>
        <w:rPr>
          <w:color w:val="FF8C00"/>
          <w:sz w:val="20"/>
        </w:rPr>
        <w:t>cpnefficitur</w:t>
      </w:r>
      <w:r>
        <w:t xml:space="preserve"> </w:t>
      </w:r>
      <w:r>
        <w:rPr>
          <w:color w:val="000000"/>
          <w:sz w:val="20"/>
        </w:rPr>
        <w:t>potest</w:t>
      </w:r>
      <w:r>
        <w:t xml:space="preserve"> </w:t>
      </w:r>
      <w:r>
        <w:rPr>
          <w:color w:val="000000"/>
          <w:sz w:val="20"/>
        </w:rPr>
        <w:t>quo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000000"/>
          <w:sz w:val="20"/>
        </w:rPr>
        <w:t>illud</w:t>
      </w:r>
      <w:r>
        <w:t xml:space="preserve"> </w:t>
      </w:r>
      <w:r>
        <w:rPr>
          <w:color w:val="FF8C00"/>
          <w:sz w:val="20"/>
        </w:rPr>
        <w:t>benefitium.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000000"/>
          <w:sz w:val="20"/>
        </w:rPr>
        <w:t>ciuiliter</w:t>
      </w:r>
      <w:r>
        <w:t xml:space="preserve"> </w:t>
      </w:r>
      <w:r>
        <w:rPr>
          <w:color w:val="000000"/>
          <w:sz w:val="20"/>
        </w:rPr>
        <w:t>tantum.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non</w:t>
      </w:r>
    </w:p>
    <w:p>
      <w:pPr>
        <w:spacing w:before="0" w:after="0" w:line="240" w:lineRule="auto"/>
      </w:pPr>
      <w:r>
        <w:rPr>
          <w:color w:val="FF8C00"/>
          <w:sz w:val="20"/>
        </w:rPr>
        <w:t>criminaliter.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propter</w:t>
      </w:r>
      <w:r>
        <w:t xml:space="preserve"> </w:t>
      </w:r>
      <w:r>
        <w:rPr>
          <w:color w:val="000000"/>
          <w:sz w:val="20"/>
        </w:rPr>
        <w:t>dignitatem.</w:t>
      </w:r>
    </w:p>
    <w:p>
      <w:pPr>
        <w:spacing w:before="0" w:after="0" w:line="240" w:lineRule="auto"/>
      </w:pPr>
      <w:r>
        <w:rPr>
          <w:color w:val="000000"/>
          <w:sz w:val="20"/>
        </w:rPr>
        <w:t>i</w:t>
      </w:r>
      <w:r>
        <w:t xml:space="preserve"> </w:t>
      </w:r>
      <w:r>
        <w:rPr>
          <w:color w:val="FF8C00"/>
          <w:sz w:val="20"/>
        </w:rPr>
        <w:t>quis.</w:t>
      </w:r>
      <w:r>
        <w:t xml:space="preserve"> </w:t>
      </w:r>
      <w:r>
        <w:rPr>
          <w:color w:val="FF8C00"/>
          <w:sz w:val="20"/>
        </w:rPr>
        <w:t>urbi.</w:t>
      </w:r>
      <w:r>
        <w:t xml:space="preserve"> </w:t>
      </w:r>
      <w:r>
        <w:rPr>
          <w:color w:val="FF8C00"/>
          <w:sz w:val="20"/>
        </w:rPr>
        <w:t>episcopatum.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ordinem</w:t>
      </w:r>
      <w:r>
        <w:t xml:space="preserve"> </w:t>
      </w:r>
      <w:r>
        <w:rPr>
          <w:color w:val="FF8C00"/>
          <w:sz w:val="20"/>
        </w:rPr>
        <w:t>episcopalem.</w:t>
      </w:r>
      <w:r>
        <w:t xml:space="preserve"> </w:t>
      </w:r>
      <w:r>
        <w:rPr>
          <w:color w:val="000000"/>
          <w:sz w:val="20"/>
        </w:rPr>
        <w:t>ire.</w:t>
      </w:r>
      <w:r>
        <w:t xml:space="preserve"> </w:t>
      </w:r>
      <w:r>
        <w:rPr>
          <w:color w:val="FF8C00"/>
          <w:sz w:val="20"/>
        </w:rPr>
        <w:t>ergo</w:t>
      </w:r>
      <w:r>
        <w:t xml:space="preserve"> </w:t>
      </w:r>
      <w:r>
        <w:rPr>
          <w:color w:val="000000"/>
          <w:sz w:val="20"/>
        </w:rPr>
        <w:t>non</w:t>
      </w:r>
    </w:p>
    <w:p>
      <w:pPr>
        <w:spacing w:before="0" w:after="0" w:line="240" w:lineRule="auto"/>
      </w:pPr>
      <w:r>
        <w:rPr>
          <w:color w:val="FF8C00"/>
          <w:sz w:val="20"/>
        </w:rPr>
        <w:t>Edum</w:t>
      </w:r>
      <w:r>
        <w:t xml:space="preserve"> </w:t>
      </w:r>
      <w:r>
        <w:rPr>
          <w:color w:val="FF8C00"/>
          <w:sz w:val="20"/>
        </w:rPr>
        <w:t>eat.</w:t>
      </w:r>
      <w:r>
        <w:t xml:space="preserve"> </w:t>
      </w:r>
      <w:r>
        <w:rPr>
          <w:color w:val="000000"/>
          <w:sz w:val="20"/>
        </w:rPr>
        <w:t>coactus.</w:t>
      </w:r>
      <w:r>
        <w:t xml:space="preserve"> </w:t>
      </w:r>
      <w:r>
        <w:rPr>
          <w:color w:val="000000"/>
          <w:sz w:val="20"/>
        </w:rPr>
        <w:t>ex</w:t>
      </w:r>
      <w:r>
        <w:t xml:space="preserve"> </w:t>
      </w:r>
      <w:r>
        <w:rPr>
          <w:color w:val="000000"/>
          <w:sz w:val="20"/>
        </w:rPr>
        <w:t>post</w:t>
      </w:r>
      <w:r>
        <w:t xml:space="preserve"> </w:t>
      </w:r>
      <w:r>
        <w:rPr>
          <w:color w:val="000000"/>
          <w:sz w:val="20"/>
        </w:rPr>
        <w:t>facto</w:t>
      </w:r>
      <w:r>
        <w:t xml:space="preserve"> </w:t>
      </w:r>
      <w:r>
        <w:rPr>
          <w:color w:val="000000"/>
          <w:sz w:val="20"/>
        </w:rPr>
        <w:t>a</w:t>
      </w:r>
      <w:r>
        <w:t xml:space="preserve"> </w:t>
      </w:r>
      <w:r>
        <w:rPr>
          <w:color w:val="FF8C00"/>
          <w:sz w:val="20"/>
        </w:rPr>
        <w:t>principior</w:t>
      </w:r>
      <w:r>
        <w:t xml:space="preserve"> </w:t>
      </w:r>
      <w:r>
        <w:rPr>
          <w:color w:val="FF8C00"/>
          <w:sz w:val="20"/>
        </w:rPr>
        <w:t>cogendus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est.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000000"/>
          <w:sz w:val="20"/>
        </w:rPr>
        <w:t>ex</w:t>
      </w:r>
      <w:r>
        <w:t xml:space="preserve"> </w:t>
      </w:r>
      <w:r>
        <w:rPr>
          <w:color w:val="000000"/>
          <w:sz w:val="20"/>
        </w:rPr>
        <w:t>quo</w:t>
      </w:r>
      <w:r>
        <w:t xml:space="preserve"> </w:t>
      </w:r>
      <w:r>
        <w:rPr>
          <w:color w:val="000000"/>
          <w:sz w:val="20"/>
        </w:rPr>
        <w:t>semel</w:t>
      </w:r>
      <w:r>
        <w:t xml:space="preserve"> </w:t>
      </w:r>
      <w:r>
        <w:rPr>
          <w:color w:val="000000"/>
          <w:sz w:val="20"/>
        </w:rPr>
        <w:t>cessit</w:t>
      </w:r>
      <w:r>
        <w:t xml:space="preserve"> </w:t>
      </w:r>
      <w:r>
        <w:rPr>
          <w:color w:val="FF8C00"/>
          <w:sz w:val="20"/>
        </w:rPr>
        <w:t>cogipotet.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enim</w:t>
      </w:r>
    </w:p>
    <w:p>
      <w:pPr>
        <w:spacing w:before="0" w:after="0" w:line="240" w:lineRule="auto"/>
      </w:pPr>
      <w:r>
        <w:rPr>
          <w:color w:val="FF8C00"/>
          <w:sz w:val="20"/>
        </w:rPr>
        <w:t>prius</w:t>
      </w:r>
      <w:r>
        <w:t xml:space="preserve"> </w:t>
      </w:r>
      <w:r>
        <w:rPr>
          <w:color w:val="000000"/>
          <w:sz w:val="20"/>
        </w:rPr>
        <w:t>erat</w:t>
      </w:r>
      <w:r>
        <w:t xml:space="preserve"> </w:t>
      </w:r>
      <w:r>
        <w:rPr>
          <w:color w:val="000000"/>
          <w:sz w:val="20"/>
        </w:rPr>
        <w:t>voluntarium</w:t>
      </w:r>
      <w:r>
        <w:t xml:space="preserve"> </w:t>
      </w:r>
      <w:r>
        <w:rPr>
          <w:color w:val="000000"/>
          <w:sz w:val="20"/>
        </w:rPr>
        <w:t>pus</w:t>
      </w:r>
      <w:r>
        <w:t xml:space="preserve"> </w:t>
      </w:r>
      <w:r>
        <w:rPr>
          <w:color w:val="FF8C00"/>
          <w:sz w:val="20"/>
        </w:rPr>
        <w:t>susceptionem</w:t>
      </w:r>
      <w:r>
        <w:t xml:space="preserve"> </w:t>
      </w:r>
      <w:r>
        <w:rPr>
          <w:color w:val="FF8C00"/>
          <w:sz w:val="20"/>
        </w:rPr>
        <w:t>fit</w:t>
      </w:r>
      <w:r>
        <w:t xml:space="preserve"> </w:t>
      </w:r>
      <w:r>
        <w:rPr>
          <w:color w:val="FF8C00"/>
          <w:sz w:val="20"/>
        </w:rPr>
        <w:t>neccessarium.</w:t>
      </w:r>
    </w:p>
    <w:p>
      <w:pPr>
        <w:spacing w:before="0" w:after="0" w:line="240" w:lineRule="auto"/>
      </w:pP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FF8C00"/>
          <w:sz w:val="20"/>
        </w:rPr>
        <w:t>xxxi.</w:t>
      </w:r>
      <w:r>
        <w:t xml:space="preserve"> </w:t>
      </w:r>
      <w:r>
        <w:rPr>
          <w:color w:val="000000"/>
          <w:sz w:val="20"/>
        </w:rPr>
        <w:t>lex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xxxii.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u.</w:t>
      </w:r>
      <w:r>
        <w:t xml:space="preserve"> </w:t>
      </w:r>
      <w:r>
        <w:rPr>
          <w:color w:val="FF8C00"/>
          <w:sz w:val="20"/>
        </w:rPr>
        <w:t>horrendus.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uult.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xx</w:t>
      </w:r>
    </w:p>
    <w:p>
      <w:pPr>
        <w:spacing w:before="0" w:after="0" w:line="240" w:lineRule="auto"/>
      </w:pPr>
      <w:r>
        <w:rPr>
          <w:color w:val="FF8C00"/>
          <w:sz w:val="20"/>
        </w:rPr>
        <w:t>uii.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c.</w:t>
      </w:r>
      <w:r>
        <w:t xml:space="preserve"> </w:t>
      </w:r>
      <w:r>
        <w:rPr>
          <w:color w:val="000000"/>
          <w:sz w:val="20"/>
        </w:rPr>
        <w:t>ii.</w:t>
      </w:r>
      <w:r>
        <w:t xml:space="preserve"> </w:t>
      </w:r>
      <w:r>
        <w:rPr>
          <w:color w:val="000000"/>
          <w:sz w:val="20"/>
        </w:rPr>
        <w:t>per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cap</w:t>
      </w:r>
      <w:r>
        <w:t xml:space="preserve"> </w:t>
      </w:r>
      <w:r>
        <w:rPr>
          <w:color w:val="000000"/>
          <w:sz w:val="20"/>
        </w:rPr>
        <w:t>aper</w:t>
      </w:r>
      <w:r>
        <w:t xml:space="preserve"> </w:t>
      </w:r>
      <w:r>
        <w:rPr>
          <w:color w:val="FF8C00"/>
          <w:sz w:val="20"/>
        </w:rPr>
        <w:t>colligitur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ante</w:t>
      </w:r>
      <w:r>
        <w:t xml:space="preserve"> </w:t>
      </w:r>
      <w:r>
        <w:rPr>
          <w:color w:val="FF8C00"/>
          <w:sz w:val="20"/>
        </w:rPr>
        <w:t>quamueniat</w:t>
      </w:r>
      <w:r>
        <w:t xml:space="preserve"> </w:t>
      </w:r>
      <w:r>
        <w:rPr>
          <w:color w:val="FF8C00"/>
          <w:sz w:val="20"/>
        </w:rPr>
        <w:t>adecclesiam</w:t>
      </w:r>
      <w:r>
        <w:t xml:space="preserve"> </w:t>
      </w:r>
      <w:r>
        <w:rPr>
          <w:color w:val="FF8C00"/>
          <w:sz w:val="20"/>
        </w:rPr>
        <w:t>adquam</w:t>
      </w:r>
      <w:r>
        <w:t xml:space="preserve"> </w:t>
      </w:r>
      <w:r>
        <w:rPr>
          <w:color w:val="000000"/>
          <w:sz w:val="20"/>
        </w:rPr>
        <w:t>electus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FF8C00"/>
          <w:sz w:val="20"/>
        </w:rPr>
        <w:t>prelatus</w:t>
      </w:r>
      <w:r>
        <w:t xml:space="preserve"> </w:t>
      </w:r>
      <w:r>
        <w:rPr>
          <w:color w:val="FF8C00"/>
          <w:sz w:val="20"/>
        </w:rPr>
        <w:t>illius.</w:t>
      </w:r>
      <w:r>
        <w:t xml:space="preserve"> </w:t>
      </w:r>
      <w:r>
        <w:rPr>
          <w:color w:val="FF8C00"/>
          <w:sz w:val="20"/>
        </w:rPr>
        <w:t>dicunt</w:t>
      </w:r>
      <w:r>
        <w:t xml:space="preserve"> </w:t>
      </w:r>
      <w:r>
        <w:rPr>
          <w:color w:val="000000"/>
          <w:sz w:val="20"/>
        </w:rPr>
        <w:t>quidam</w:t>
      </w:r>
    </w:p>
    <w:p>
      <w:pPr>
        <w:spacing w:before="0" w:after="0" w:line="240" w:lineRule="auto"/>
      </w:pPr>
      <w:r>
        <w:rPr>
          <w:color w:val="000000"/>
          <w:sz w:val="20"/>
        </w:rPr>
        <w:t>post</w:t>
      </w:r>
      <w:r>
        <w:t xml:space="preserve"> </w:t>
      </w:r>
      <w:r>
        <w:rPr>
          <w:color w:val="FF8C00"/>
          <w:sz w:val="20"/>
        </w:rPr>
        <w:t>susceptam</w:t>
      </w:r>
      <w:r>
        <w:t xml:space="preserve"> </w:t>
      </w:r>
      <w:r>
        <w:rPr>
          <w:color w:val="FF8C00"/>
          <w:sz w:val="20"/>
        </w:rPr>
        <w:t>administrationem.</w:t>
      </w:r>
      <w:r>
        <w:t xml:space="preserve"> </w:t>
      </w:r>
      <w:r>
        <w:rPr>
          <w:color w:val="000000"/>
          <w:sz w:val="20"/>
        </w:rPr>
        <w:t>ego</w:t>
      </w:r>
      <w:r>
        <w:t xml:space="preserve"> </w:t>
      </w:r>
      <w:r>
        <w:rPr>
          <w:color w:val="000000"/>
          <w:sz w:val="20"/>
        </w:rPr>
        <w:t>aut</w:t>
      </w:r>
      <w:r>
        <w:t xml:space="preserve"> </w:t>
      </w:r>
      <w:r>
        <w:rPr>
          <w:color w:val="000000"/>
          <w:sz w:val="20"/>
        </w:rPr>
        <w:t>dico</w:t>
      </w:r>
      <w:r>
        <w:t xml:space="preserve"> </w:t>
      </w:r>
      <w:r>
        <w:rPr>
          <w:color w:val="FF8C00"/>
          <w:sz w:val="20"/>
        </w:rPr>
        <w:t>statim</w:t>
      </w:r>
      <w:r>
        <w:t xml:space="preserve"> </w:t>
      </w:r>
      <w:r>
        <w:rPr>
          <w:color w:val="000000"/>
          <w:sz w:val="20"/>
        </w:rPr>
        <w:t>post</w:t>
      </w:r>
      <w:r>
        <w:t xml:space="preserve"> </w:t>
      </w:r>
      <w:r>
        <w:rPr>
          <w:color w:val="FF8C00"/>
          <w:sz w:val="20"/>
        </w:rPr>
        <w:t>elec</w:t>
      </w:r>
    </w:p>
    <w:p>
      <w:pPr>
        <w:spacing w:before="0" w:after="0" w:line="240" w:lineRule="auto"/>
      </w:pPr>
      <w:r>
        <w:rPr>
          <w:color w:val="FF8C00"/>
          <w:sz w:val="20"/>
        </w:rPr>
        <w:t>tionem</w:t>
      </w:r>
      <w:r>
        <w:t xml:space="preserve"> </w:t>
      </w:r>
      <w:r>
        <w:rPr>
          <w:color w:val="FF8C00"/>
          <w:sz w:val="20"/>
        </w:rPr>
        <w:t>interueniente</w:t>
      </w:r>
      <w:r>
        <w:t xml:space="preserve"> </w:t>
      </w:r>
      <w:r>
        <w:rPr>
          <w:color w:val="FF8C00"/>
          <w:sz w:val="20"/>
        </w:rPr>
        <w:t>legittimo</w:t>
      </w:r>
      <w:r>
        <w:t xml:space="preserve"> </w:t>
      </w:r>
      <w:r>
        <w:rPr>
          <w:color w:val="FF8C00"/>
          <w:sz w:val="20"/>
        </w:rPr>
        <w:t>consensu</w:t>
      </w:r>
      <w:r>
        <w:t xml:space="preserve"> </w:t>
      </w:r>
      <w:r>
        <w:rPr>
          <w:color w:val="FF8C00"/>
          <w:sz w:val="20"/>
        </w:rPr>
        <w:t>utranuque.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FF8C00"/>
          <w:sz w:val="20"/>
        </w:rPr>
        <w:t>lx</w:t>
      </w:r>
    </w:p>
    <w:p>
      <w:pPr>
        <w:spacing w:before="0" w:after="0" w:line="240" w:lineRule="auto"/>
      </w:pPr>
      <w:r>
        <w:rPr>
          <w:color w:val="000000"/>
          <w:sz w:val="20"/>
        </w:rPr>
        <w:t>xii.</w:t>
      </w:r>
      <w:r>
        <w:t xml:space="preserve"> </w:t>
      </w:r>
      <w:r>
        <w:rPr>
          <w:color w:val="FF8C00"/>
          <w:sz w:val="20"/>
        </w:rPr>
        <w:t>placuit.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uiii.</w:t>
      </w:r>
      <w:r>
        <w:t xml:space="preserve"> </w:t>
      </w:r>
      <w:r>
        <w:rPr>
          <w:color w:val="000000"/>
          <w:sz w:val="20"/>
        </w:rPr>
        <w:t>q.ii.</w:t>
      </w:r>
      <w:r>
        <w:t xml:space="preserve"> </w:t>
      </w:r>
      <w:r>
        <w:rPr>
          <w:color w:val="000000"/>
          <w:sz w:val="20"/>
        </w:rPr>
        <w:t>c.</w:t>
      </w:r>
      <w:r>
        <w:t xml:space="preserve"> </w:t>
      </w:r>
      <w:r>
        <w:rPr>
          <w:color w:val="000000"/>
          <w:sz w:val="20"/>
        </w:rPr>
        <w:t>ii.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xui.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FF8C00"/>
          <w:sz w:val="20"/>
        </w:rPr>
        <w:t>uii.</w:t>
      </w:r>
      <w:r>
        <w:t xml:space="preserve"> </w:t>
      </w:r>
      <w:r>
        <w:rPr>
          <w:color w:val="000000"/>
          <w:sz w:val="20"/>
        </w:rPr>
        <w:t>contra</w:t>
      </w:r>
      <w:r>
        <w:t xml:space="preserve"> </w:t>
      </w:r>
      <w:r>
        <w:rPr>
          <w:color w:val="000000"/>
          <w:sz w:val="20"/>
        </w:rPr>
        <w:t>sanctorum</w:t>
      </w:r>
    </w:p>
    <w:p>
      <w:pPr>
        <w:spacing w:before="0" w:after="0" w:line="240" w:lineRule="auto"/>
      </w:pPr>
      <w:r>
        <w:rPr>
          <w:color w:val="000000"/>
          <w:sz w:val="20"/>
        </w:rPr>
        <w:t>unde</w:t>
      </w:r>
      <w:r>
        <w:t xml:space="preserve"> </w:t>
      </w:r>
      <w:r>
        <w:rPr>
          <w:color w:val="000000"/>
          <w:sz w:val="20"/>
        </w:rPr>
        <w:t>dico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FF8C00"/>
          <w:sz w:val="20"/>
        </w:rPr>
        <w:t>statim</w:t>
      </w:r>
      <w:r>
        <w:t xml:space="preserve"> </w:t>
      </w:r>
      <w:r>
        <w:rPr>
          <w:color w:val="000000"/>
          <w:sz w:val="20"/>
        </w:rPr>
        <w:t>ecclesia</w:t>
      </w:r>
      <w:r>
        <w:t xml:space="preserve"> </w:t>
      </w:r>
      <w:r>
        <w:rPr>
          <w:color w:val="000000"/>
          <w:sz w:val="20"/>
        </w:rPr>
        <w:t>potest</w:t>
      </w:r>
      <w:r>
        <w:t xml:space="preserve"> </w:t>
      </w:r>
      <w:r>
        <w:rPr>
          <w:color w:val="FF8C00"/>
          <w:sz w:val="20"/>
        </w:rPr>
        <w:t>illum</w:t>
      </w:r>
      <w:r>
        <w:t xml:space="preserve"> </w:t>
      </w:r>
      <w:r>
        <w:rPr>
          <w:color w:val="000000"/>
          <w:sz w:val="20"/>
        </w:rPr>
        <w:t>petere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ille</w:t>
      </w:r>
      <w:r>
        <w:t xml:space="preserve"> </w:t>
      </w:r>
      <w:r>
        <w:rPr>
          <w:color w:val="000000"/>
          <w:sz w:val="20"/>
        </w:rPr>
        <w:t>ecclesia.</w:t>
      </w:r>
      <w:r>
        <w:t xml:space="preserve"> </w:t>
      </w:r>
      <w:r>
        <w:rPr>
          <w:color w:val="FF8C00"/>
          <w:sz w:val="20"/>
        </w:rPr>
        <w:t>materimonia</w:t>
      </w:r>
    </w:p>
    <w:p>
      <w:pPr>
        <w:spacing w:before="0" w:after="0" w:line="240" w:lineRule="auto"/>
      </w:pPr>
      <w:r>
        <w:rPr>
          <w:color w:val="FF8C00"/>
          <w:sz w:val="20"/>
        </w:rPr>
        <w:t>eim</w:t>
      </w:r>
      <w:r>
        <w:t xml:space="preserve"> </w:t>
      </w:r>
      <w:r>
        <w:rPr>
          <w:color w:val="000000"/>
          <w:sz w:val="20"/>
        </w:rPr>
        <w:t>siue</w:t>
      </w:r>
      <w:r>
        <w:t xml:space="preserve"> </w:t>
      </w:r>
      <w:r>
        <w:rPr>
          <w:color w:val="000000"/>
          <w:sz w:val="20"/>
        </w:rPr>
        <w:t>spiritualia</w:t>
      </w:r>
      <w:r>
        <w:t xml:space="preserve"> </w:t>
      </w:r>
      <w:r>
        <w:rPr>
          <w:color w:val="000000"/>
          <w:sz w:val="20"/>
        </w:rPr>
        <w:t>siue</w:t>
      </w:r>
      <w:r>
        <w:t xml:space="preserve"> </w:t>
      </w:r>
      <w:r>
        <w:rPr>
          <w:color w:val="FF8C00"/>
          <w:sz w:val="20"/>
        </w:rPr>
        <w:t>carnalia</w:t>
      </w:r>
      <w:r>
        <w:t xml:space="preserve"> </w:t>
      </w:r>
      <w:r>
        <w:rPr>
          <w:color w:val="000000"/>
          <w:sz w:val="20"/>
        </w:rPr>
        <w:t>solo</w:t>
      </w:r>
      <w:r>
        <w:t xml:space="preserve"> </w:t>
      </w:r>
      <w:r>
        <w:rPr>
          <w:color w:val="FF8C00"/>
          <w:sz w:val="20"/>
        </w:rPr>
        <w:t>consensu</w:t>
      </w:r>
      <w:r>
        <w:t xml:space="preserve"> </w:t>
      </w:r>
      <w:r>
        <w:rPr>
          <w:color w:val="FF8C00"/>
          <w:sz w:val="20"/>
        </w:rPr>
        <w:t>recipco</w:t>
      </w:r>
      <w:r>
        <w:t xml:space="preserve"> </w:t>
      </w:r>
      <w:r>
        <w:rPr>
          <w:color w:val="000000"/>
          <w:sz w:val="20"/>
        </w:rPr>
        <w:t>contra</w:t>
      </w:r>
    </w:p>
    <w:p>
      <w:pPr>
        <w:spacing w:before="0" w:after="0" w:line="240" w:lineRule="auto"/>
      </w:pPr>
      <w:r>
        <w:rPr>
          <w:color w:val="FF8C00"/>
          <w:sz w:val="20"/>
        </w:rPr>
        <w:t>hauntur.</w:t>
      </w:r>
      <w:r>
        <w:t xml:space="preserve"> </w:t>
      </w:r>
      <w:r>
        <w:rPr>
          <w:color w:val="FF8C00"/>
          <w:sz w:val="20"/>
        </w:rPr>
        <w:t>consistunt</w:t>
      </w:r>
      <w:r>
        <w:t xml:space="preserve"> </w:t>
      </w:r>
      <w:r>
        <w:rPr>
          <w:color w:val="000000"/>
          <w:sz w:val="20"/>
        </w:rPr>
        <w:t>enim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uoluntate</w:t>
      </w:r>
      <w:r>
        <w:t xml:space="preserve"> </w:t>
      </w:r>
      <w:r>
        <w:rPr>
          <w:color w:val="FF8C00"/>
          <w:sz w:val="20"/>
        </w:rPr>
        <w:t>dantis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accipientis</w:t>
      </w:r>
    </w:p>
    <w:p>
      <w:pPr>
        <w:spacing w:before="0" w:after="0" w:line="240" w:lineRule="auto"/>
      </w:pPr>
      <w:r>
        <w:rPr>
          <w:color w:val="000000"/>
          <w:sz w:val="20"/>
        </w:rPr>
        <w:t>ut.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FF8C00"/>
          <w:sz w:val="20"/>
        </w:rPr>
        <w:t>xl.</w:t>
      </w:r>
      <w:r>
        <w:t xml:space="preserve"> </w:t>
      </w:r>
      <w:r>
        <w:rPr>
          <w:color w:val="000000"/>
          <w:sz w:val="20"/>
        </w:rPr>
        <w:t>sicut.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xxuii.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ii.</w:t>
      </w:r>
      <w:r>
        <w:t xml:space="preserve"> </w:t>
      </w:r>
      <w:r>
        <w:rPr>
          <w:color w:val="000000"/>
          <w:sz w:val="20"/>
        </w:rPr>
        <w:t>§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xxx.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ii.</w:t>
      </w:r>
      <w:r>
        <w:t xml:space="preserve"> </w:t>
      </w:r>
      <w:r>
        <w:rPr>
          <w:color w:val="000000"/>
          <w:sz w:val="20"/>
        </w:rPr>
        <w:t>ubi.</w:t>
      </w:r>
    </w:p>
    <w:p>
      <w:pPr>
        <w:spacing w:before="0" w:after="0" w:line="240" w:lineRule="auto"/>
      </w:pPr>
      <w:r>
        <w:rPr>
          <w:color w:val="FF8C00"/>
          <w:sz w:val="20"/>
        </w:rPr>
        <w:t>iquis.</w:t>
      </w:r>
      <w:r>
        <w:t xml:space="preserve"> </w:t>
      </w:r>
      <w:r>
        <w:rPr>
          <w:color w:val="000000"/>
          <w:sz w:val="20"/>
        </w:rPr>
        <w:t>uerbi.</w:t>
      </w:r>
      <w:r>
        <w:t xml:space="preserve"> </w:t>
      </w:r>
      <w:r>
        <w:rPr>
          <w:color w:val="000000"/>
          <w:sz w:val="20"/>
        </w:rPr>
        <w:t>uacans.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episcopatum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habens.</w:t>
      </w:r>
      <w:r>
        <w:t xml:space="preserve"> </w:t>
      </w:r>
      <w:r>
        <w:rPr>
          <w:color w:val="FF8C00"/>
          <w:sz w:val="20"/>
        </w:rPr>
        <w:t>subripiens.</w:t>
      </w:r>
    </w:p>
    <w:p>
      <w:pPr>
        <w:spacing w:before="0" w:after="0" w:line="240" w:lineRule="auto"/>
      </w:pP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seducens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decipiens.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tegirio.</w:t>
      </w:r>
      <w:r>
        <w:t xml:space="preserve"> </w:t>
      </w:r>
      <w:r>
        <w:rPr>
          <w:color w:val="FF8C00"/>
          <w:sz w:val="20"/>
        </w:rPr>
        <w:t>or.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totius</w:t>
      </w:r>
      <w:r>
        <w:t xml:space="preserve"> </w:t>
      </w:r>
      <w:r>
        <w:rPr>
          <w:color w:val="FF8C00"/>
          <w:sz w:val="20"/>
        </w:rPr>
        <w:t>prouintie.</w:t>
      </w:r>
    </w:p>
    <w:p>
      <w:pPr>
        <w:spacing w:before="0" w:after="0" w:line="240" w:lineRule="auto"/>
      </w:pPr>
      <w:r>
        <w:rPr>
          <w:color w:val="FF8C00"/>
          <w:sz w:val="20"/>
        </w:rPr>
        <w:t>desideret.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000000"/>
          <w:sz w:val="20"/>
        </w:rPr>
        <w:t>talis</w:t>
      </w:r>
      <w:r>
        <w:t xml:space="preserve"> </w:t>
      </w:r>
      <w:r>
        <w:rPr>
          <w:color w:val="000000"/>
          <w:sz w:val="20"/>
        </w:rPr>
        <w:t>voluntas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000000"/>
          <w:sz w:val="20"/>
        </w:rPr>
        <w:t>canonica.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enim</w:t>
      </w:r>
      <w:r>
        <w:t xml:space="preserve"> </w:t>
      </w:r>
      <w:r>
        <w:rPr>
          <w:color w:val="FF8C00"/>
          <w:sz w:val="20"/>
        </w:rPr>
        <w:t>sufficit</w:t>
      </w:r>
    </w:p>
    <w:p>
      <w:pPr>
        <w:spacing w:before="0" w:after="0" w:line="240" w:lineRule="auto"/>
      </w:pPr>
      <w:r>
        <w:rPr>
          <w:color w:val="000000"/>
          <w:sz w:val="20"/>
        </w:rPr>
        <w:t>consentire</w:t>
      </w:r>
      <w:r>
        <w:t xml:space="preserve"> </w:t>
      </w:r>
      <w:r>
        <w:rPr>
          <w:color w:val="FF8C00"/>
          <w:sz w:val="20"/>
        </w:rPr>
        <w:t>illos</w:t>
      </w:r>
      <w:r>
        <w:t xml:space="preserve"> </w:t>
      </w:r>
      <w:r>
        <w:rPr>
          <w:color w:val="000000"/>
          <w:sz w:val="20"/>
        </w:rPr>
        <w:t>quorum</w:t>
      </w:r>
      <w:r>
        <w:t xml:space="preserve"> </w:t>
      </w:r>
      <w:r>
        <w:rPr>
          <w:color w:val="000000"/>
          <w:sz w:val="20"/>
        </w:rPr>
        <w:t>consensus</w:t>
      </w:r>
      <w:r>
        <w:t xml:space="preserve"> </w:t>
      </w:r>
      <w:r>
        <w:rPr>
          <w:color w:val="FF8C00"/>
          <w:sz w:val="20"/>
        </w:rPr>
        <w:t>desideratur</w:t>
      </w:r>
      <w:r>
        <w:t xml:space="preserve"> </w:t>
      </w:r>
      <w:r>
        <w:rPr>
          <w:color w:val="000000"/>
          <w:sz w:val="20"/>
        </w:rPr>
        <w:t>nisi</w:t>
      </w:r>
      <w:r>
        <w:t xml:space="preserve"> </w:t>
      </w:r>
      <w:r>
        <w:rPr>
          <w:color w:val="FF8C00"/>
          <w:sz w:val="20"/>
        </w:rPr>
        <w:t>consentiant</w:t>
      </w:r>
    </w:p>
    <w:p>
      <w:pPr>
        <w:spacing w:before="0" w:after="0" w:line="240" w:lineRule="auto"/>
      </w:pPr>
      <w:r>
        <w:rPr>
          <w:color w:val="000000"/>
          <w:sz w:val="20"/>
        </w:rPr>
        <w:t>canonice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legittime.</w:t>
      </w:r>
      <w:r>
        <w:t xml:space="preserve"> </w:t>
      </w:r>
      <w:r>
        <w:rPr>
          <w:color w:val="FF8C00"/>
          <w:sz w:val="20"/>
        </w:rPr>
        <w:t>quauis</w:t>
      </w:r>
      <w:r>
        <w:t xml:space="preserve"> </w:t>
      </w:r>
      <w:r>
        <w:rPr>
          <w:color w:val="FF8C00"/>
          <w:sz w:val="20"/>
        </w:rPr>
        <w:t>consentiant</w:t>
      </w:r>
      <w:r>
        <w:t xml:space="preserve"> </w:t>
      </w:r>
      <w:r>
        <w:rPr>
          <w:color w:val="FF8C00"/>
          <w:sz w:val="20"/>
        </w:rPr>
        <w:t>comunit.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xuiii.</w:t>
      </w:r>
    </w:p>
    <w:p>
      <w:pPr>
        <w:spacing w:before="0" w:after="0" w:line="240" w:lineRule="auto"/>
      </w:pP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ii.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FF8C00"/>
          <w:sz w:val="20"/>
        </w:rPr>
        <w:t>quis</w:t>
      </w:r>
      <w:r>
        <w:t xml:space="preserve"> </w:t>
      </w:r>
      <w:r>
        <w:rPr>
          <w:color w:val="000000"/>
          <w:sz w:val="20"/>
        </w:rPr>
        <w:t>abbas.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FF8C00"/>
          <w:sz w:val="20"/>
        </w:rPr>
        <w:t>lxiii.</w:t>
      </w:r>
      <w:r>
        <w:t xml:space="preserve"> </w:t>
      </w:r>
      <w:r>
        <w:rPr>
          <w:color w:val="000000"/>
          <w:sz w:val="20"/>
        </w:rPr>
        <w:t>c.i.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FF8C00"/>
          <w:sz w:val="20"/>
        </w:rPr>
        <w:t>que</w:t>
      </w:r>
      <w:r>
        <w:t xml:space="preserve"> </w:t>
      </w:r>
      <w:r>
        <w:rPr>
          <w:color w:val="000000"/>
          <w:sz w:val="20"/>
        </w:rPr>
        <w:t>malo</w:t>
      </w:r>
      <w:r>
        <w:t xml:space="preserve"> </w:t>
      </w:r>
      <w:r>
        <w:rPr>
          <w:color w:val="FF8C00"/>
          <w:sz w:val="20"/>
        </w:rPr>
        <w:t>imchoata</w:t>
      </w:r>
      <w:r>
        <w:t xml:space="preserve"> </w:t>
      </w:r>
      <w:r>
        <w:rPr>
          <w:color w:val="000000"/>
          <w:sz w:val="20"/>
        </w:rPr>
        <w:t>sunt</w:t>
      </w:r>
      <w:r>
        <w:t xml:space="preserve"> </w:t>
      </w:r>
      <w:r>
        <w:rPr>
          <w:color w:val="FF8C00"/>
          <w:sz w:val="20"/>
        </w:rPr>
        <w:t>principio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conualescunt</w:t>
      </w:r>
      <w:r>
        <w:t xml:space="preserve"> </w:t>
      </w:r>
      <w:r>
        <w:rPr>
          <w:color w:val="FF8C00"/>
          <w:sz w:val="20"/>
        </w:rPr>
        <w:t>quamuis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FF8C00"/>
          <w:sz w:val="20"/>
        </w:rPr>
        <w:t>eum</w:t>
      </w:r>
    </w:p>
    <w:p>
      <w:pPr>
        <w:spacing w:before="0" w:after="0" w:line="240" w:lineRule="auto"/>
      </w:pPr>
      <w:r>
        <w:rPr>
          <w:color w:val="000000"/>
          <w:sz w:val="20"/>
        </w:rPr>
        <w:t>causum</w:t>
      </w:r>
      <w:r>
        <w:t xml:space="preserve"> </w:t>
      </w:r>
      <w:r>
        <w:rPr>
          <w:color w:val="FF8C00"/>
          <w:sz w:val="20"/>
        </w:rPr>
        <w:t>deueniant</w:t>
      </w:r>
      <w:r>
        <w:t xml:space="preserve"> </w:t>
      </w:r>
      <w:r>
        <w:rPr>
          <w:color w:val="000000"/>
          <w:sz w:val="20"/>
        </w:rPr>
        <w:t>a</w:t>
      </w:r>
      <w:r>
        <w:t xml:space="preserve"> </w:t>
      </w:r>
      <w:r>
        <w:rPr>
          <w:color w:val="000000"/>
          <w:sz w:val="20"/>
        </w:rPr>
        <w:t>quo</w:t>
      </w:r>
      <w:r>
        <w:t xml:space="preserve"> </w:t>
      </w:r>
      <w:r>
        <w:rPr>
          <w:color w:val="FF8C00"/>
          <w:sz w:val="20"/>
        </w:rPr>
        <w:t>recte</w:t>
      </w:r>
      <w:r>
        <w:t xml:space="preserve"> </w:t>
      </w:r>
      <w:r>
        <w:rPr>
          <w:color w:val="000000"/>
          <w:sz w:val="20"/>
        </w:rPr>
        <w:t>possunt</w:t>
      </w:r>
      <w:r>
        <w:t xml:space="preserve"> </w:t>
      </w:r>
      <w:r>
        <w:rPr>
          <w:color w:val="000000"/>
          <w:sz w:val="20"/>
        </w:rPr>
        <w:t>incipere.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enim</w:t>
      </w:r>
      <w:r>
        <w:t xml:space="preserve"> </w:t>
      </w:r>
      <w:r>
        <w:rPr>
          <w:color w:val="000000"/>
          <w:sz w:val="20"/>
        </w:rPr>
        <w:t>malefactum</w:t>
      </w:r>
      <w:r>
        <w:t xml:space="preserve"> </w:t>
      </w:r>
      <w:r>
        <w:rPr>
          <w:color w:val="FF8C00"/>
          <w:sz w:val="20"/>
        </w:rPr>
        <w:t>confirmatur</w:t>
      </w:r>
      <w:r>
        <w:t xml:space="preserve"> </w:t>
      </w:r>
      <w:r>
        <w:rPr>
          <w:color w:val="000000"/>
          <w:sz w:val="20"/>
        </w:rPr>
        <w:t>ex</w:t>
      </w:r>
      <w:r>
        <w:t xml:space="preserve"> </w:t>
      </w:r>
      <w:r>
        <w:rPr>
          <w:color w:val="FF8C00"/>
          <w:sz w:val="20"/>
        </w:rPr>
        <w:t>consensu</w:t>
      </w:r>
      <w:r>
        <w:t xml:space="preserve"> </w:t>
      </w:r>
      <w:r>
        <w:rPr>
          <w:color w:val="FF8C00"/>
          <w:sz w:val="20"/>
        </w:rPr>
        <w:t>sequenti.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FF8C00"/>
          <w:sz w:val="20"/>
        </w:rPr>
        <w:t>xxxui.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ii.c.</w:t>
      </w:r>
    </w:p>
    <w:p>
      <w:pPr>
        <w:spacing w:before="0" w:after="0" w:line="240" w:lineRule="auto"/>
      </w:pPr>
      <w:r>
        <w:rPr>
          <w:color w:val="FF8C00"/>
          <w:sz w:val="20"/>
        </w:rPr>
        <w:t>ult.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FF8C00"/>
          <w:sz w:val="20"/>
        </w:rPr>
        <w:t>uii.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episcopum.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000000"/>
          <w:sz w:val="20"/>
        </w:rPr>
        <w:t>ar.contrin</w:t>
      </w:r>
      <w:r>
        <w:t xml:space="preserve"> </w:t>
      </w:r>
      <w:r>
        <w:rPr>
          <w:color w:val="FF8C00"/>
          <w:sz w:val="20"/>
        </w:rPr>
        <w:t>extla.</w:t>
      </w:r>
      <w:r>
        <w:t xml:space="preserve"> </w:t>
      </w:r>
      <w:r>
        <w:rPr>
          <w:color w:val="000000"/>
          <w:sz w:val="20"/>
        </w:rPr>
        <w:t>cura</w:t>
      </w:r>
      <w:r>
        <w:t xml:space="preserve"> </w:t>
      </w:r>
      <w:r>
        <w:rPr>
          <w:color w:val="FF8C00"/>
          <w:sz w:val="20"/>
        </w:rPr>
        <w:t>pa.</w:t>
      </w:r>
      <w:r>
        <w:t xml:space="preserve"> </w:t>
      </w:r>
      <w:r>
        <w:rPr>
          <w:color w:val="FF8C00"/>
          <w:sz w:val="20"/>
        </w:rPr>
        <w:t>ar.</w:t>
      </w:r>
    </w:p>
    <w:p>
      <w:pPr>
        <w:spacing w:before="0" w:after="0" w:line="240" w:lineRule="auto"/>
      </w:pPr>
      <w:r>
        <w:rPr>
          <w:color w:val="000000"/>
          <w:sz w:val="20"/>
        </w:rPr>
        <w:t>ii.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FF8C00"/>
          <w:sz w:val="20"/>
        </w:rPr>
        <w:t>uii.</w:t>
      </w:r>
      <w:r>
        <w:t xml:space="preserve"> </w:t>
      </w:r>
      <w:r>
        <w:rPr>
          <w:color w:val="FF8C00"/>
          <w:sz w:val="20"/>
        </w:rPr>
        <w:t>lator.</w:t>
      </w:r>
      <w:r>
        <w:t xml:space="preserve"> </w:t>
      </w:r>
      <w:r>
        <w:rPr>
          <w:color w:val="000000"/>
          <w:sz w:val="20"/>
        </w:rPr>
        <w:t>concilium.</w:t>
      </w:r>
      <w:r>
        <w:t xml:space="preserve"> </w:t>
      </w:r>
      <w:r>
        <w:rPr>
          <w:color w:val="FF8C00"/>
          <w:sz w:val="20"/>
        </w:rPr>
        <w:t>prouintiale.</w:t>
      </w:r>
      <w:r>
        <w:t xml:space="preserve"> </w:t>
      </w:r>
      <w:r>
        <w:rPr>
          <w:color w:val="FF8C00"/>
          <w:sz w:val="20"/>
        </w:rPr>
        <w:t>metropo.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remouet</w:t>
      </w:r>
      <w:r>
        <w:t xml:space="preserve"> </w:t>
      </w:r>
      <w:r>
        <w:rPr>
          <w:color w:val="FF8C00"/>
          <w:sz w:val="20"/>
        </w:rPr>
        <w:t>maiorem</w:t>
      </w:r>
      <w:r>
        <w:t xml:space="preserve"> </w:t>
      </w:r>
      <w:r>
        <w:rPr>
          <w:color w:val="FF8C00"/>
          <w:sz w:val="20"/>
        </w:rPr>
        <w:t>numquid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esset</w:t>
      </w:r>
      <w:r>
        <w:t xml:space="preserve"> </w:t>
      </w:r>
      <w:r>
        <w:rPr>
          <w:color w:val="000000"/>
          <w:sz w:val="20"/>
        </w:rPr>
        <w:t>integrum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FF8C00"/>
          <w:sz w:val="20"/>
        </w:rPr>
        <w:t>adesset</w:t>
      </w:r>
      <w:r>
        <w:t xml:space="preserve"> </w:t>
      </w:r>
      <w:r>
        <w:rPr>
          <w:color w:val="000000"/>
          <w:sz w:val="20"/>
        </w:rPr>
        <w:t>pri-</w:t>
      </w:r>
    </w:p>
    <w:p>
      <w:pPr>
        <w:spacing w:before="0" w:after="0" w:line="240" w:lineRule="auto"/>
      </w:pPr>
      <w:r>
        <w:rPr>
          <w:color w:val="000000"/>
          <w:sz w:val="20"/>
        </w:rPr>
        <w:t>mas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legatus</w:t>
      </w:r>
      <w:r>
        <w:t xml:space="preserve"> </w:t>
      </w:r>
      <w:r>
        <w:rPr>
          <w:color w:val="FF8C00"/>
          <w:sz w:val="20"/>
        </w:rPr>
        <w:t>pape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ipse</w:t>
      </w:r>
      <w:r>
        <w:t xml:space="preserve"> </w:t>
      </w:r>
      <w:r>
        <w:rPr>
          <w:color w:val="FF8C00"/>
          <w:sz w:val="20"/>
        </w:rPr>
        <w:t>proptea.</w:t>
      </w:r>
      <w:r>
        <w:t xml:space="preserve"> </w:t>
      </w:r>
      <w:r>
        <w:rPr>
          <w:color w:val="000000"/>
          <w:sz w:val="20"/>
        </w:rPr>
        <w:t>utique.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ideo</w:t>
      </w:r>
      <w:r>
        <w:t xml:space="preserve"> </w:t>
      </w:r>
      <w:r>
        <w:rPr>
          <w:color w:val="000000"/>
          <w:sz w:val="20"/>
        </w:rPr>
        <w:t>dicit</w:t>
      </w:r>
    </w:p>
    <w:p>
      <w:pPr>
        <w:spacing w:before="0" w:after="0" w:line="240" w:lineRule="auto"/>
      </w:pPr>
      <w:r>
        <w:rPr>
          <w:color w:val="000000"/>
          <w:sz w:val="20"/>
        </w:rPr>
        <w:t>quia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FF8C00"/>
          <w:sz w:val="20"/>
        </w:rPr>
        <w:t>mius</w:t>
      </w:r>
      <w:r>
        <w:t xml:space="preserve"> </w:t>
      </w:r>
      <w:r>
        <w:rPr>
          <w:color w:val="FF8C00"/>
          <w:sz w:val="20"/>
        </w:rPr>
        <w:t>uidetur</w:t>
      </w:r>
      <w:r>
        <w:t xml:space="preserve"> </w:t>
      </w:r>
      <w:r>
        <w:rPr>
          <w:color w:val="000000"/>
          <w:sz w:val="20"/>
        </w:rPr>
        <w:t>inesse</w:t>
      </w:r>
      <w:r>
        <w:t xml:space="preserve"> </w:t>
      </w:r>
      <w:r>
        <w:rPr>
          <w:color w:val="000000"/>
          <w:sz w:val="20"/>
        </w:rPr>
        <w:t>etc.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xii.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precipimus.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xxxiii.</w:t>
      </w:r>
    </w:p>
    <w:p>
      <w:pPr>
        <w:spacing w:before="0" w:after="0" w:line="240" w:lineRule="auto"/>
      </w:pP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ii.</w:t>
      </w:r>
      <w:r>
        <w:t xml:space="preserve"> </w:t>
      </w:r>
      <w:r>
        <w:rPr>
          <w:color w:val="000000"/>
          <w:sz w:val="20"/>
        </w:rPr>
        <w:t>historia.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concilium</w:t>
      </w:r>
      <w:r>
        <w:t xml:space="preserve"> </w:t>
      </w:r>
      <w:r>
        <w:rPr>
          <w:color w:val="FF8C00"/>
          <w:sz w:val="20"/>
        </w:rPr>
        <w:t>possit</w:t>
      </w:r>
      <w:r>
        <w:t xml:space="preserve"> </w:t>
      </w:r>
      <w:r>
        <w:rPr>
          <w:color w:val="000000"/>
          <w:sz w:val="20"/>
        </w:rPr>
        <w:t>esse</w:t>
      </w:r>
      <w:r>
        <w:t xml:space="preserve"> </w:t>
      </w:r>
      <w:r>
        <w:rPr>
          <w:color w:val="000000"/>
          <w:sz w:val="20"/>
        </w:rPr>
        <w:t>sine</w:t>
      </w:r>
      <w:r>
        <w:t xml:space="preserve"> </w:t>
      </w:r>
      <w:r>
        <w:rPr>
          <w:color w:val="FF8C00"/>
          <w:sz w:val="20"/>
        </w:rPr>
        <w:t>primate</w:t>
      </w:r>
      <w:r>
        <w:t xml:space="preserve"> </w:t>
      </w:r>
      <w:r>
        <w:rPr>
          <w:color w:val="FF8C00"/>
          <w:sz w:val="20"/>
        </w:rPr>
        <w:t>habetur.</w:t>
      </w:r>
      <w:r>
        <w:t xml:space="preserve"> </w:t>
      </w:r>
      <w:r>
        <w:rPr>
          <w:color w:val="000000"/>
          <w:sz w:val="20"/>
        </w:rPr>
        <w:t>di.</w:t>
      </w:r>
    </w:p>
    <w:p>
      <w:pPr>
        <w:spacing w:before="0" w:after="0" w:line="240" w:lineRule="auto"/>
      </w:pPr>
      <w:r>
        <w:rPr>
          <w:color w:val="000000"/>
          <w:sz w:val="20"/>
        </w:rPr>
        <w:t>xuiii.</w:t>
      </w:r>
      <w:r>
        <w:t xml:space="preserve"> </w:t>
      </w:r>
      <w:r>
        <w:rPr>
          <w:color w:val="000000"/>
          <w:sz w:val="20"/>
        </w:rPr>
        <w:t>c.i.</w:t>
      </w:r>
      <w:r>
        <w:t xml:space="preserve"> </w:t>
      </w:r>
      <w:r>
        <w:rPr>
          <w:color w:val="000000"/>
          <w:sz w:val="20"/>
        </w:rPr>
        <w:t>quid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000000"/>
          <w:sz w:val="20"/>
        </w:rPr>
        <w:t>talis</w:t>
      </w:r>
      <w:r>
        <w:t xml:space="preserve"> </w:t>
      </w:r>
      <w:r>
        <w:rPr>
          <w:color w:val="FF8C00"/>
          <w:sz w:val="20"/>
        </w:rPr>
        <w:t>introsus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ipso</w:t>
      </w:r>
      <w:r>
        <w:t xml:space="preserve"> </w:t>
      </w:r>
      <w:r>
        <w:rPr>
          <w:color w:val="FF8C00"/>
          <w:sz w:val="20"/>
        </w:rPr>
        <w:t>introitu</w:t>
      </w:r>
      <w:r>
        <w:t xml:space="preserve"> </w:t>
      </w:r>
      <w:r>
        <w:rPr>
          <w:color w:val="FF8C00"/>
          <w:sz w:val="20"/>
        </w:rPr>
        <w:t>conferat</w:t>
      </w:r>
    </w:p>
    <w:p>
      <w:pPr>
        <w:spacing w:before="0" w:after="0" w:line="240" w:lineRule="auto"/>
      </w:pPr>
      <w:r>
        <w:rPr>
          <w:color w:val="000000"/>
          <w:sz w:val="20"/>
        </w:rPr>
        <w:t>bona</w:t>
      </w:r>
      <w:r>
        <w:t xml:space="preserve"> </w:t>
      </w:r>
      <w:r>
        <w:rPr>
          <w:color w:val="000000"/>
          <w:sz w:val="20"/>
        </w:rPr>
        <w:t>sua</w:t>
      </w:r>
      <w:r>
        <w:t xml:space="preserve"> </w:t>
      </w:r>
      <w:r>
        <w:rPr>
          <w:color w:val="FF8C00"/>
          <w:sz w:val="20"/>
        </w:rPr>
        <w:t>ecclesie.</w:t>
      </w:r>
      <w:r>
        <w:t xml:space="preserve"> </w:t>
      </w:r>
      <w:r>
        <w:rPr>
          <w:color w:val="FF8C00"/>
          <w:sz w:val="20"/>
        </w:rPr>
        <w:t>credo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FF8C00"/>
          <w:sz w:val="20"/>
        </w:rPr>
        <w:t>restituetur</w:t>
      </w:r>
      <w:r>
        <w:t xml:space="preserve"> </w:t>
      </w:r>
      <w:r>
        <w:rPr>
          <w:color w:val="000000"/>
          <w:sz w:val="20"/>
        </w:rPr>
        <w:t>ei</w:t>
      </w:r>
      <w:r>
        <w:t xml:space="preserve"> </w:t>
      </w:r>
      <w:r>
        <w:rPr>
          <w:color w:val="000000"/>
          <w:sz w:val="20"/>
        </w:rPr>
        <w:t>licet</w:t>
      </w:r>
      <w:r>
        <w:t xml:space="preserve"> </w:t>
      </w:r>
      <w:r>
        <w:rPr>
          <w:color w:val="FF8C00"/>
          <w:sz w:val="20"/>
        </w:rPr>
        <w:t>indigno.</w:t>
      </w:r>
      <w:r>
        <w:t xml:space="preserve"> </w:t>
      </w:r>
      <w:r>
        <w:rPr>
          <w:color w:val="FF8C00"/>
          <w:sz w:val="20"/>
        </w:rPr>
        <w:t>neecclesia</w:t>
      </w:r>
      <w:r>
        <w:t xml:space="preserve"> </w:t>
      </w:r>
      <w:r>
        <w:rPr>
          <w:color w:val="FF8C00"/>
          <w:sz w:val="20"/>
        </w:rPr>
        <w:t>uideatur</w:t>
      </w:r>
      <w:r>
        <w:t xml:space="preserve"> </w:t>
      </w:r>
      <w:r>
        <w:rPr>
          <w:color w:val="FF8C00"/>
          <w:sz w:val="20"/>
        </w:rPr>
        <w:t>locupletari</w:t>
      </w:r>
      <w:r>
        <w:t xml:space="preserve"> </w:t>
      </w:r>
      <w:r>
        <w:rPr>
          <w:color w:val="000000"/>
          <w:sz w:val="20"/>
        </w:rPr>
        <w:t>cum</w:t>
      </w:r>
      <w:r>
        <w:t xml:space="preserve"> </w:t>
      </w:r>
      <w:r>
        <w:rPr>
          <w:color w:val="FF8C00"/>
          <w:sz w:val="20"/>
        </w:rPr>
        <w:t>aliena</w:t>
      </w:r>
      <w:r>
        <w:t xml:space="preserve"> </w:t>
      </w:r>
      <w:r>
        <w:rPr>
          <w:color w:val="000000"/>
          <w:sz w:val="20"/>
        </w:rPr>
        <w:t>iactura.</w:t>
      </w:r>
      <w:r>
        <w:t xml:space="preserve"> </w:t>
      </w:r>
      <w:r>
        <w:rPr>
          <w:color w:val="FF8C00"/>
          <w:sz w:val="20"/>
        </w:rPr>
        <w:t>ar.</w:t>
      </w:r>
    </w:p>
    <w:p>
      <w:pPr>
        <w:spacing w:before="0" w:after="0" w:line="240" w:lineRule="auto"/>
      </w:pPr>
      <w:r>
        <w:rPr>
          <w:color w:val="000000"/>
          <w:sz w:val="20"/>
        </w:rPr>
        <w:t>xx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iii</w:t>
      </w:r>
      <w:r>
        <w:t xml:space="preserve"> </w:t>
      </w:r>
      <w:r>
        <w:rPr>
          <w:color w:val="FF8C00"/>
          <w:sz w:val="20"/>
        </w:rPr>
        <w:t>constituit.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FF8C00"/>
          <w:sz w:val="20"/>
        </w:rPr>
        <w:t>liiii</w:t>
      </w:r>
      <w:r>
        <w:t xml:space="preserve"> </w:t>
      </w:r>
      <w:r>
        <w:rPr>
          <w:color w:val="000000"/>
          <w:sz w:val="20"/>
        </w:rPr>
        <w:t>generalis.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000000"/>
          <w:sz w:val="20"/>
        </w:rPr>
        <w:t>canonice</w:t>
      </w:r>
    </w:p>
    <w:p>
      <w:pPr>
        <w:spacing w:before="0" w:after="0" w:line="240" w:lineRule="auto"/>
      </w:pP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trasset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ei</w:t>
      </w:r>
      <w:r>
        <w:t xml:space="preserve"> </w:t>
      </w:r>
      <w:r>
        <w:rPr>
          <w:color w:val="FF8C00"/>
          <w:sz w:val="20"/>
        </w:rPr>
        <w:t>exeunti</w:t>
      </w:r>
      <w:r>
        <w:t xml:space="preserve"> </w:t>
      </w:r>
      <w:r>
        <w:rPr>
          <w:color w:val="000000"/>
          <w:sz w:val="20"/>
        </w:rPr>
        <w:t>quo</w:t>
      </w:r>
      <w:r>
        <w:t xml:space="preserve"> </w:t>
      </w:r>
      <w:r>
        <w:rPr>
          <w:color w:val="000000"/>
          <w:sz w:val="20"/>
        </w:rPr>
        <w:t>quo</w:t>
      </w:r>
      <w:r>
        <w:t xml:space="preserve"> </w:t>
      </w:r>
      <w:r>
        <w:rPr>
          <w:color w:val="000000"/>
          <w:sz w:val="20"/>
        </w:rPr>
        <w:t>modo</w:t>
      </w:r>
      <w:r>
        <w:t xml:space="preserve"> </w:t>
      </w:r>
      <w:r>
        <w:rPr>
          <w:color w:val="FF8C00"/>
          <w:sz w:val="20"/>
        </w:rPr>
        <w:t>redderentur.</w:t>
      </w:r>
      <w:r>
        <w:t xml:space="preserve"> </w:t>
      </w:r>
      <w:r>
        <w:rPr>
          <w:color w:val="FF8C00"/>
          <w:sz w:val="20"/>
        </w:rPr>
        <w:t>ar.</w:t>
      </w:r>
    </w:p>
    <w:p>
      <w:pPr>
        <w:spacing w:before="0" w:after="0" w:line="240" w:lineRule="auto"/>
      </w:pPr>
      <w:r>
        <w:rPr>
          <w:color w:val="000000"/>
          <w:sz w:val="20"/>
        </w:rPr>
        <w:t>xuiii.</w:t>
      </w:r>
      <w:r>
        <w:t xml:space="preserve"> </w:t>
      </w:r>
      <w:r>
        <w:rPr>
          <w:color w:val="000000"/>
          <w:sz w:val="20"/>
        </w:rPr>
        <w:t>q.i.c.i.</w:t>
      </w:r>
    </w:p>
    <w:p>
      <w:pPr>
        <w:spacing w:before="0" w:after="0" w:line="240" w:lineRule="auto"/>
      </w:pPr>
      <w:r>
        <w:rPr>
          <w:color w:val="000000"/>
          <w:sz w:val="20"/>
        </w:rPr>
        <w:t>Quod</w:t>
      </w:r>
      <w:r>
        <w:t xml:space="preserve"> </w:t>
      </w:r>
      <w:r>
        <w:rPr>
          <w:color w:val="FF8C00"/>
          <w:sz w:val="20"/>
        </w:rPr>
        <w:t>aute</w:t>
      </w:r>
      <w:r>
        <w:t xml:space="preserve"> </w:t>
      </w:r>
      <w:r>
        <w:rPr>
          <w:color w:val="000000"/>
          <w:sz w:val="20"/>
        </w:rPr>
        <w:t>supra.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proximo.</w:t>
      </w:r>
      <w:r>
        <w:t xml:space="preserve"> </w:t>
      </w:r>
      <w:r>
        <w:rPr>
          <w:color w:val="FF8C00"/>
          <w:sz w:val="20"/>
        </w:rPr>
        <w:t>superiori.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000000"/>
          <w:sz w:val="20"/>
        </w:rPr>
        <w:t>clericus</w:t>
      </w:r>
      <w:r>
        <w:t xml:space="preserve"> </w:t>
      </w:r>
      <w:r>
        <w:rPr>
          <w:color w:val="000000"/>
          <w:sz w:val="20"/>
        </w:rPr>
        <w:t>uictum.</w:t>
      </w:r>
    </w:p>
    <w:p>
      <w:pPr>
        <w:spacing w:before="0" w:after="0" w:line="240" w:lineRule="auto"/>
      </w:pPr>
      <w:r>
        <w:rPr>
          <w:color w:val="FF8C00"/>
          <w:sz w:val="20"/>
        </w:rPr>
        <w:t>Siquis.</w:t>
      </w:r>
      <w:r>
        <w:t xml:space="preserve"> </w:t>
      </w:r>
      <w:r>
        <w:rPr>
          <w:color w:val="000000"/>
          <w:sz w:val="20"/>
        </w:rPr>
        <w:t>uerbi.</w:t>
      </w:r>
      <w:r>
        <w:t xml:space="preserve"> </w:t>
      </w:r>
      <w:r>
        <w:rPr>
          <w:color w:val="000000"/>
          <w:sz w:val="20"/>
        </w:rPr>
        <w:t>quilibet</w:t>
      </w:r>
      <w:r>
        <w:t xml:space="preserve"> </w:t>
      </w:r>
      <w:r>
        <w:rPr>
          <w:color w:val="000000"/>
          <w:sz w:val="20"/>
        </w:rPr>
        <w:t>omnes</w:t>
      </w:r>
      <w:r>
        <w:t xml:space="preserve"> </w:t>
      </w:r>
      <w:r>
        <w:rPr>
          <w:color w:val="000000"/>
          <w:sz w:val="20"/>
        </w:rPr>
        <w:t>enim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quocumque</w:t>
      </w:r>
      <w:r>
        <w:t xml:space="preserve"> </w:t>
      </w:r>
      <w:r>
        <w:rPr>
          <w:color w:val="000000"/>
          <w:sz w:val="20"/>
        </w:rPr>
        <w:t>ordine</w:t>
      </w:r>
      <w:r>
        <w:t xml:space="preserve"> </w:t>
      </w:r>
      <w:r>
        <w:rPr>
          <w:color w:val="FF8C00"/>
          <w:sz w:val="20"/>
        </w:rPr>
        <w:t>sint</w:t>
      </w:r>
      <w:r>
        <w:t xml:space="preserve"> </w:t>
      </w:r>
      <w:r>
        <w:rPr>
          <w:color w:val="000000"/>
          <w:sz w:val="20"/>
        </w:rPr>
        <w:t>ad</w:t>
      </w:r>
    </w:p>
    <w:p>
      <w:pPr>
        <w:spacing w:before="0" w:after="0" w:line="240" w:lineRule="auto"/>
      </w:pPr>
      <w:r>
        <w:rPr>
          <w:color w:val="000000"/>
          <w:sz w:val="20"/>
        </w:rPr>
        <w:t>hoc</w:t>
      </w:r>
      <w:r>
        <w:t xml:space="preserve"> </w:t>
      </w:r>
      <w:r>
        <w:rPr>
          <w:color w:val="FF8C00"/>
          <w:sz w:val="20"/>
        </w:rPr>
        <w:t>tenentur</w:t>
      </w:r>
      <w:r>
        <w:t xml:space="preserve"> </w:t>
      </w:r>
      <w:r>
        <w:rPr>
          <w:color w:val="FF8C00"/>
          <w:sz w:val="20"/>
        </w:rPr>
        <w:t>ecclesie</w:t>
      </w:r>
      <w:r>
        <w:t xml:space="preserve"> </w:t>
      </w:r>
      <w:r>
        <w:rPr>
          <w:color w:val="000000"/>
          <w:sz w:val="20"/>
        </w:rPr>
        <w:t>quid</w:t>
      </w:r>
      <w:r>
        <w:t xml:space="preserve"> </w:t>
      </w:r>
      <w:r>
        <w:rPr>
          <w:color w:val="000000"/>
          <w:sz w:val="20"/>
        </w:rPr>
        <w:t>sine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000000"/>
          <w:sz w:val="20"/>
        </w:rPr>
        <w:t>clericus</w:t>
      </w:r>
      <w:r>
        <w:t xml:space="preserve"> </w:t>
      </w:r>
      <w:r>
        <w:rPr>
          <w:color w:val="000000"/>
          <w:sz w:val="20"/>
        </w:rPr>
        <w:t>alicus</w:t>
      </w:r>
      <w:r>
        <w:t xml:space="preserve"> </w:t>
      </w:r>
      <w:r>
        <w:rPr>
          <w:color w:val="FF8C00"/>
          <w:sz w:val="20"/>
        </w:rPr>
        <w:t>ecclesie</w:t>
      </w:r>
      <w:r>
        <w:t xml:space="preserve"> </w:t>
      </w:r>
      <w:r>
        <w:rPr>
          <w:color w:val="FF8C00"/>
          <w:sz w:val="20"/>
        </w:rPr>
        <w:t>ancogetur</w:t>
      </w:r>
      <w:r>
        <w:t xml:space="preserve"> </w:t>
      </w:r>
      <w:r>
        <w:rPr>
          <w:color w:val="FF8C00"/>
          <w:sz w:val="20"/>
        </w:rPr>
        <w:t>diuinis</w:t>
      </w:r>
      <w:r>
        <w:t xml:space="preserve"> </w:t>
      </w:r>
      <w:r>
        <w:rPr>
          <w:color w:val="000000"/>
          <w:sz w:val="20"/>
        </w:rPr>
        <w:t>officiis</w:t>
      </w:r>
      <w:r>
        <w:t xml:space="preserve"> </w:t>
      </w:r>
      <w:r>
        <w:rPr>
          <w:color w:val="FF8C00"/>
          <w:sz w:val="20"/>
        </w:rPr>
        <w:t>interene.</w:t>
      </w:r>
      <w:r>
        <w:t xml:space="preserve"> </w:t>
      </w:r>
      <w:r>
        <w:rPr>
          <w:color w:val="FF8C00"/>
          <w:sz w:val="20"/>
        </w:rPr>
        <w:t>credo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FF8C00"/>
          <w:sz w:val="20"/>
        </w:rPr>
        <w:t>cogi</w:t>
      </w:r>
      <w:r>
        <w:t xml:space="preserve"> </w:t>
      </w:r>
      <w:r>
        <w:rPr>
          <w:color w:val="FF8C00"/>
          <w:sz w:val="20"/>
        </w:rPr>
        <w:t>debeat.</w:t>
      </w:r>
      <w:r>
        <w:t xml:space="preserve"> </w:t>
      </w:r>
      <w:r>
        <w:rPr>
          <w:color w:val="000000"/>
          <w:sz w:val="20"/>
        </w:rPr>
        <w:t>quia</w:t>
      </w:r>
    </w:p>
    <w:p>
      <w:pPr>
        <w:spacing w:before="0" w:after="0" w:line="240" w:lineRule="auto"/>
      </w:pPr>
      <w:r>
        <w:rPr>
          <w:color w:val="000000"/>
          <w:sz w:val="20"/>
        </w:rPr>
        <w:t>quando</w:t>
      </w:r>
      <w:r>
        <w:t xml:space="preserve"> </w:t>
      </w:r>
      <w:r>
        <w:rPr>
          <w:color w:val="FF8C00"/>
          <w:sz w:val="20"/>
        </w:rPr>
        <w:t>suscepit</w:t>
      </w:r>
      <w:r>
        <w:t xml:space="preserve"> </w:t>
      </w:r>
      <w:r>
        <w:rPr>
          <w:color w:val="000000"/>
          <w:sz w:val="20"/>
        </w:rPr>
        <w:t>ordinem</w:t>
      </w:r>
      <w:r>
        <w:t xml:space="preserve"> </w:t>
      </w:r>
      <w:r>
        <w:rPr>
          <w:color w:val="FF8C00"/>
          <w:sz w:val="20"/>
        </w:rPr>
        <w:t>sponte</w:t>
      </w:r>
      <w:r>
        <w:t xml:space="preserve"> </w:t>
      </w:r>
      <w:r>
        <w:rPr>
          <w:color w:val="FF8C00"/>
          <w:sz w:val="20"/>
        </w:rPr>
        <w:t>huic</w:t>
      </w:r>
      <w:r>
        <w:t xml:space="preserve"> </w:t>
      </w:r>
      <w:r>
        <w:rPr>
          <w:color w:val="000000"/>
          <w:sz w:val="20"/>
        </w:rPr>
        <w:t>se</w:t>
      </w:r>
      <w:r>
        <w:t xml:space="preserve"> </w:t>
      </w:r>
      <w:r>
        <w:rPr>
          <w:color w:val="FF8C00"/>
          <w:sz w:val="20"/>
        </w:rPr>
        <w:t>neccessitati</w:t>
      </w:r>
      <w:r>
        <w:t xml:space="preserve"> </w:t>
      </w:r>
      <w:r>
        <w:rPr>
          <w:color w:val="FF8C00"/>
          <w:sz w:val="20"/>
        </w:rPr>
        <w:t>supposuit.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ita</w:t>
      </w:r>
      <w:r>
        <w:t xml:space="preserve"> </w:t>
      </w:r>
      <w:r>
        <w:rPr>
          <w:color w:val="000000"/>
          <w:sz w:val="20"/>
        </w:rPr>
        <w:t>tenetur</w:t>
      </w:r>
      <w:r>
        <w:t xml:space="preserve"> </w:t>
      </w:r>
      <w:r>
        <w:rPr>
          <w:color w:val="000000"/>
          <w:sz w:val="20"/>
        </w:rPr>
        <w:t>inter</w:t>
      </w:r>
      <w:r>
        <w:t xml:space="preserve"> </w:t>
      </w:r>
      <w:r>
        <w:rPr>
          <w:color w:val="000000"/>
          <w:sz w:val="20"/>
        </w:rPr>
        <w:t>esse</w:t>
      </w:r>
      <w:r>
        <w:t xml:space="preserve"> </w:t>
      </w:r>
      <w:r>
        <w:rPr>
          <w:color w:val="000000"/>
          <w:sz w:val="20"/>
        </w:rPr>
        <w:t>ecclesiasticis</w:t>
      </w:r>
      <w:r>
        <w:t xml:space="preserve"> </w:t>
      </w:r>
      <w:r>
        <w:rPr>
          <w:color w:val="000000"/>
          <w:sz w:val="20"/>
        </w:rPr>
        <w:t>officiis</w:t>
      </w:r>
      <w:r>
        <w:t xml:space="preserve"> </w:t>
      </w:r>
      <w:r>
        <w:rPr>
          <w:color w:val="000000"/>
          <w:sz w:val="20"/>
        </w:rPr>
        <w:t>sicut</w:t>
      </w:r>
      <w:r>
        <w:t xml:space="preserve"> </w:t>
      </w:r>
      <w:r>
        <w:rPr>
          <w:color w:val="FF8C00"/>
          <w:sz w:val="20"/>
        </w:rPr>
        <w:t>ille</w:t>
      </w:r>
    </w:p>
    <w:p>
      <w:pPr>
        <w:spacing w:before="0" w:after="0" w:line="240" w:lineRule="auto"/>
      </w:pPr>
      <w:r>
        <w:rPr>
          <w:color w:val="000000"/>
          <w:sz w:val="20"/>
        </w:rPr>
        <w:t>qui</w:t>
      </w:r>
      <w:r>
        <w:t xml:space="preserve"> </w:t>
      </w:r>
      <w:r>
        <w:rPr>
          <w:color w:val="000000"/>
          <w:sz w:val="20"/>
        </w:rPr>
        <w:t>deputatus</w:t>
      </w:r>
      <w:r>
        <w:t xml:space="preserve"> </w:t>
      </w:r>
      <w:r>
        <w:rPr>
          <w:color w:val="000000"/>
          <w:sz w:val="20"/>
        </w:rPr>
        <w:t>est.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ergo</w:t>
      </w:r>
      <w:r>
        <w:t xml:space="preserve"> </w:t>
      </w:r>
      <w:r>
        <w:rPr>
          <w:color w:val="000000"/>
          <w:sz w:val="20"/>
        </w:rPr>
        <w:t>per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dicitur</w:t>
      </w:r>
      <w:r>
        <w:t xml:space="preserve"> </w:t>
      </w:r>
      <w:r>
        <w:rPr>
          <w:color w:val="FF8C00"/>
          <w:sz w:val="20"/>
        </w:rPr>
        <w:t>excausntur</w:t>
      </w:r>
      <w:r>
        <w:t xml:space="preserve"> </w:t>
      </w:r>
      <w:r>
        <w:rPr>
          <w:color w:val="000000"/>
          <w:sz w:val="20"/>
        </w:rPr>
        <w:t>illi</w:t>
      </w:r>
      <w:r>
        <w:t xml:space="preserve"> </w:t>
      </w:r>
      <w:r>
        <w:rPr>
          <w:color w:val="000000"/>
          <w:sz w:val="20"/>
        </w:rPr>
        <w:t>qui</w:t>
      </w:r>
    </w:p>
    <w:p>
      <w:pPr>
        <w:spacing w:before="0" w:after="0" w:line="240" w:lineRule="auto"/>
      </w:pP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sunt</w:t>
      </w:r>
      <w:r>
        <w:t xml:space="preserve"> </w:t>
      </w:r>
      <w:r>
        <w:rPr>
          <w:color w:val="000000"/>
          <w:sz w:val="20"/>
        </w:rPr>
        <w:t>deputati</w:t>
      </w:r>
      <w:r>
        <w:t xml:space="preserve"> </w:t>
      </w:r>
      <w:r>
        <w:rPr>
          <w:color w:val="000000"/>
          <w:sz w:val="20"/>
        </w:rPr>
        <w:t>alicui</w:t>
      </w:r>
      <w:r>
        <w:t xml:space="preserve"> </w:t>
      </w:r>
      <w:r>
        <w:rPr>
          <w:color w:val="FF8C00"/>
          <w:sz w:val="20"/>
        </w:rPr>
        <w:t>ecclesie.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000000"/>
          <w:sz w:val="20"/>
        </w:rPr>
        <w:t>talibus</w:t>
      </w:r>
      <w:r>
        <w:t xml:space="preserve"> </w:t>
      </w:r>
      <w:r>
        <w:rPr>
          <w:color w:val="FF8C00"/>
          <w:sz w:val="20"/>
        </w:rPr>
        <w:t>quemo</w:t>
      </w:r>
      <w:r>
        <w:t xml:space="preserve"> </w:t>
      </w:r>
      <w:r>
        <w:rPr>
          <w:color w:val="000000"/>
          <w:sz w:val="20"/>
        </w:rPr>
        <w:t>erat.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talis</w:t>
      </w:r>
    </w:p>
    <w:p>
      <w:pPr>
        <w:spacing w:before="0" w:after="0" w:line="240" w:lineRule="auto"/>
      </w:pPr>
      <w:r>
        <w:rPr>
          <w:color w:val="FF8C00"/>
          <w:sz w:val="20"/>
        </w:rPr>
        <w:t>precipue</w:t>
      </w:r>
      <w:r>
        <w:t xml:space="preserve"> </w:t>
      </w:r>
      <w:r>
        <w:rPr>
          <w:color w:val="FF8C00"/>
          <w:sz w:val="20"/>
        </w:rPr>
        <w:t>tetenentur.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FF8C00"/>
          <w:sz w:val="20"/>
        </w:rPr>
        <w:t>duplitur.</w:t>
      </w:r>
      <w:r>
        <w:t xml:space="preserve"> </w:t>
      </w:r>
      <w:r>
        <w:rPr>
          <w:color w:val="FF8C00"/>
          <w:sz w:val="20"/>
        </w:rPr>
        <w:t>immo</w:t>
      </w:r>
      <w:r>
        <w:t xml:space="preserve"> </w:t>
      </w:r>
      <w:r>
        <w:rPr>
          <w:color w:val="FF8C00"/>
          <w:sz w:val="20"/>
        </w:rPr>
        <w:t>templitur.</w:t>
      </w:r>
      <w:r>
        <w:t xml:space="preserve"> </w:t>
      </w:r>
      <w:r>
        <w:rPr>
          <w:color w:val="000000"/>
          <w:sz w:val="20"/>
        </w:rPr>
        <w:t>s.</w:t>
      </w:r>
      <w:r>
        <w:t xml:space="preserve"> </w:t>
      </w:r>
      <w:r>
        <w:rPr>
          <w:color w:val="000000"/>
          <w:sz w:val="20"/>
        </w:rPr>
        <w:t>ratione</w:t>
      </w:r>
      <w:r>
        <w:t xml:space="preserve"> </w:t>
      </w:r>
      <w:r>
        <w:rPr>
          <w:color w:val="000000"/>
          <w:sz w:val="20"/>
        </w:rPr>
        <w:t>ordinis.</w:t>
      </w:r>
      <w:r>
        <w:t xml:space="preserve"> </w:t>
      </w:r>
      <w:r>
        <w:rPr>
          <w:color w:val="000000"/>
          <w:sz w:val="20"/>
        </w:rPr>
        <w:t>ratione</w:t>
      </w:r>
    </w:p>
    <w:p>
      <w:pPr>
        <w:spacing w:before="0" w:after="0" w:line="240" w:lineRule="auto"/>
      </w:pPr>
      <w:r>
        <w:rPr>
          <w:color w:val="000000"/>
          <w:sz w:val="20"/>
        </w:rPr>
        <w:t>intitulationis.</w:t>
      </w:r>
      <w:r>
        <w:t xml:space="preserve"> </w:t>
      </w:r>
      <w:r>
        <w:rPr>
          <w:color w:val="000000"/>
          <w:sz w:val="20"/>
        </w:rPr>
        <w:t>ratione</w:t>
      </w:r>
      <w:r>
        <w:t xml:space="preserve"> </w:t>
      </w:r>
      <w:r>
        <w:rPr>
          <w:color w:val="FF8C00"/>
          <w:sz w:val="20"/>
        </w:rPr>
        <w:t>benefitii.</w:t>
      </w:r>
      <w:r>
        <w:t xml:space="preserve"> </w:t>
      </w:r>
      <w:r>
        <w:rPr>
          <w:color w:val="000000"/>
          <w:sz w:val="20"/>
        </w:rPr>
        <w:t>ecclesia</w:t>
      </w:r>
      <w:r>
        <w:t xml:space="preserve"> </w:t>
      </w:r>
      <w:r>
        <w:rPr>
          <w:color w:val="000000"/>
          <w:sz w:val="20"/>
        </w:rPr>
        <w:t>est.</w:t>
      </w:r>
      <w:r>
        <w:t xml:space="preserve"> </w:t>
      </w:r>
      <w:r>
        <w:rPr>
          <w:color w:val="000000"/>
          <w:sz w:val="20"/>
        </w:rPr>
        <w:t>cui</w:t>
      </w:r>
      <w:r>
        <w:t xml:space="preserve"> </w:t>
      </w:r>
      <w:r>
        <w:rPr>
          <w:color w:val="000000"/>
          <w:sz w:val="20"/>
        </w:rPr>
        <w:t>deputatus</w:t>
      </w:r>
      <w:r>
        <w:t xml:space="preserve"> </w:t>
      </w:r>
      <w:r>
        <w:rPr>
          <w:color w:val="000000"/>
          <w:sz w:val="20"/>
        </w:rPr>
        <w:t>est.</w:t>
      </w:r>
    </w:p>
    <w:p>
      <w:pPr>
        <w:spacing w:before="0" w:after="0" w:line="240" w:lineRule="auto"/>
      </w:pPr>
      <w:r>
        <w:rPr>
          <w:color w:val="000000"/>
          <w:sz w:val="20"/>
        </w:rPr>
        <w:t>tenetur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alibi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ita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FF8C00"/>
          <w:sz w:val="20"/>
        </w:rPr>
        <w:t>offerendam</w:t>
      </w:r>
      <w:r>
        <w:t xml:space="preserve"> </w:t>
      </w:r>
      <w:r>
        <w:rPr>
          <w:color w:val="000000"/>
          <w:sz w:val="20"/>
        </w:rPr>
        <w:t>ecclesiam.</w:t>
      </w:r>
      <w:r>
        <w:t xml:space="preserve"> </w:t>
      </w:r>
      <w:r>
        <w:rPr>
          <w:color w:val="FF8C00"/>
          <w:sz w:val="20"/>
        </w:rPr>
        <w:t>matutinius.</w:t>
      </w:r>
    </w:p>
    <w:p>
      <w:pPr>
        <w:spacing w:before="0" w:after="0" w:line="240" w:lineRule="auto"/>
      </w:pPr>
      <w:r>
        <w:rPr>
          <w:color w:val="000000"/>
          <w:sz w:val="20"/>
        </w:rPr>
        <w:t>omnes</w:t>
      </w:r>
      <w:r>
        <w:t xml:space="preserve"> </w:t>
      </w:r>
      <w:r>
        <w:rPr>
          <w:color w:val="FF8C00"/>
          <w:sz w:val="20"/>
        </w:rPr>
        <w:t>hore</w:t>
      </w:r>
      <w:r>
        <w:t xml:space="preserve"> </w:t>
      </w:r>
      <w:r>
        <w:rPr>
          <w:color w:val="FF8C00"/>
          <w:sz w:val="20"/>
        </w:rPr>
        <w:t>usque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FF8C00"/>
          <w:sz w:val="20"/>
        </w:rPr>
        <w:t>nonam</w:t>
      </w:r>
      <w:r>
        <w:t xml:space="preserve"> </w:t>
      </w:r>
      <w:r>
        <w:rPr>
          <w:color w:val="FF8C00"/>
          <w:sz w:val="20"/>
        </w:rPr>
        <w:t>dicuntur</w:t>
      </w:r>
      <w:r>
        <w:t xml:space="preserve"> </w:t>
      </w:r>
      <w:r>
        <w:rPr>
          <w:color w:val="FF8C00"/>
          <w:sz w:val="20"/>
        </w:rPr>
        <w:t>matutine.</w:t>
      </w:r>
      <w:r>
        <w:t xml:space="preserve"> </w:t>
      </w:r>
      <w:r>
        <w:rPr>
          <w:color w:val="000000"/>
          <w:sz w:val="20"/>
        </w:rPr>
        <w:t>nona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que</w:t>
      </w:r>
    </w:p>
    <w:p>
      <w:pPr>
        <w:spacing w:before="0" w:after="0" w:line="240" w:lineRule="auto"/>
      </w:pPr>
      <w:r>
        <w:rPr>
          <w:color w:val="000000"/>
          <w:sz w:val="20"/>
        </w:rPr>
        <w:t>secuntur</w:t>
      </w:r>
      <w:r>
        <w:t xml:space="preserve"> </w:t>
      </w:r>
      <w:r>
        <w:rPr>
          <w:color w:val="FF8C00"/>
          <w:sz w:val="20"/>
        </w:rPr>
        <w:t>dicuniur</w:t>
      </w:r>
      <w:r>
        <w:t xml:space="preserve"> </w:t>
      </w:r>
      <w:r>
        <w:rPr>
          <w:color w:val="FF8C00"/>
          <w:sz w:val="20"/>
        </w:rPr>
        <w:t>uespertine.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000000"/>
          <w:sz w:val="20"/>
        </w:rPr>
        <w:t>xi.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iii.</w:t>
      </w:r>
      <w:r>
        <w:t xml:space="preserve"> </w:t>
      </w:r>
      <w:r>
        <w:rPr>
          <w:color w:val="FF8C00"/>
          <w:sz w:val="20"/>
        </w:rPr>
        <w:t>siquis</w:t>
      </w:r>
      <w:r>
        <w:t xml:space="preserve"> </w:t>
      </w:r>
      <w:r>
        <w:rPr>
          <w:color w:val="000000"/>
          <w:sz w:val="20"/>
        </w:rPr>
        <w:t>episcopus.</w:t>
      </w:r>
      <w:r>
        <w:t xml:space="preserve"> </w:t>
      </w:r>
      <w:r>
        <w:rPr>
          <w:color w:val="FF8C00"/>
          <w:sz w:val="20"/>
        </w:rPr>
        <w:t>deponatur.</w:t>
      </w:r>
    </w:p>
    <w:p>
      <w:pPr>
        <w:spacing w:before="0" w:after="0" w:line="240" w:lineRule="auto"/>
      </w:pPr>
      <w:r>
        <w:rPr>
          <w:color w:val="000000"/>
          <w:sz w:val="20"/>
        </w:rPr>
        <w:t>cum</w:t>
      </w:r>
      <w:r>
        <w:t xml:space="preserve"> </w:t>
      </w:r>
      <w:r>
        <w:rPr>
          <w:color w:val="000000"/>
          <w:sz w:val="20"/>
        </w:rPr>
        <w:t>pro</w:t>
      </w:r>
      <w:r>
        <w:t xml:space="preserve"> </w:t>
      </w:r>
      <w:r>
        <w:rPr>
          <w:color w:val="FF8C00"/>
          <w:sz w:val="20"/>
        </w:rPr>
        <w:t>crimine</w:t>
      </w:r>
      <w:r>
        <w:t xml:space="preserve"> </w:t>
      </w:r>
      <w:r>
        <w:rPr>
          <w:color w:val="FF8C00"/>
          <w:sz w:val="20"/>
        </w:rPr>
        <w:t>tum</w:t>
      </w:r>
      <w:r>
        <w:t xml:space="preserve"> </w:t>
      </w:r>
      <w:r>
        <w:rPr>
          <w:color w:val="000000"/>
          <w:sz w:val="20"/>
        </w:rPr>
        <w:t>pro</w:t>
      </w:r>
      <w:r>
        <w:t xml:space="preserve"> </w:t>
      </w:r>
      <w:r>
        <w:rPr>
          <w:color w:val="FF8C00"/>
          <w:sz w:val="20"/>
        </w:rPr>
        <w:t>contumatia.</w:t>
      </w:r>
      <w:r>
        <w:t xml:space="preserve"> </w:t>
      </w:r>
      <w:r>
        <w:rPr>
          <w:color w:val="FF8C00"/>
          <w:sz w:val="20"/>
        </w:rPr>
        <w:t>castigat.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admonitus.</w:t>
      </w:r>
    </w:p>
    <w:p>
      <w:pPr>
        <w:spacing w:before="0" w:after="0" w:line="240" w:lineRule="auto"/>
      </w:pP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leuioribus</w:t>
      </w:r>
      <w:r>
        <w:t xml:space="preserve"> </w:t>
      </w:r>
      <w:r>
        <w:rPr>
          <w:color w:val="000000"/>
          <w:sz w:val="20"/>
        </w:rPr>
        <w:t>ab</w:t>
      </w:r>
      <w:r>
        <w:t xml:space="preserve"> </w:t>
      </w:r>
      <w:r>
        <w:rPr>
          <w:color w:val="FF8C00"/>
          <w:sz w:val="20"/>
        </w:rPr>
        <w:t>admonitione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FF8C00"/>
          <w:sz w:val="20"/>
        </w:rPr>
        <w:t>incipiendum.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siadmonitus</w:t>
      </w:r>
      <w:r>
        <w:t xml:space="preserve"> </w:t>
      </w:r>
      <w:r>
        <w:rPr>
          <w:color w:val="FF8C00"/>
          <w:sz w:val="20"/>
        </w:rPr>
        <w:t>cessat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deponitur.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semper</w:t>
      </w:r>
      <w:r>
        <w:t xml:space="preserve"> </w:t>
      </w:r>
      <w:r>
        <w:rPr>
          <w:color w:val="000000"/>
          <w:sz w:val="20"/>
        </w:rPr>
        <w:t>clericus</w:t>
      </w:r>
    </w:p>
    <w:p>
      <w:pPr>
        <w:spacing w:before="0" w:after="0" w:line="240" w:lineRule="auto"/>
      </w:pPr>
      <w:r>
        <w:rPr>
          <w:color w:val="000000"/>
          <w:sz w:val="20"/>
        </w:rPr>
        <w:t>ad</w:t>
      </w:r>
      <w:r>
        <w:t xml:space="preserve"> </w:t>
      </w:r>
      <w:r>
        <w:rPr>
          <w:color w:val="FF8C00"/>
          <w:sz w:val="20"/>
        </w:rPr>
        <w:t>primam</w:t>
      </w:r>
      <w:r>
        <w:t xml:space="preserve"> </w:t>
      </w:r>
      <w:r>
        <w:rPr>
          <w:color w:val="FF8C00"/>
          <w:sz w:val="20"/>
        </w:rPr>
        <w:t>offensam</w:t>
      </w:r>
      <w:r>
        <w:t xml:space="preserve"> </w:t>
      </w:r>
      <w:r>
        <w:rPr>
          <w:color w:val="FF8C00"/>
          <w:sz w:val="20"/>
        </w:rPr>
        <w:t>depositur.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FF8C00"/>
          <w:sz w:val="20"/>
        </w:rPr>
        <w:t>xluii.</w:t>
      </w:r>
      <w:r>
        <w:t xml:space="preserve"> </w:t>
      </w:r>
      <w:r>
        <w:rPr>
          <w:color w:val="000000"/>
          <w:sz w:val="20"/>
        </w:rPr>
        <w:t>episcopus.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xiiii.</w:t>
      </w:r>
    </w:p>
    <w:p>
      <w:pPr>
        <w:spacing w:before="0" w:after="0" w:line="240" w:lineRule="auto"/>
      </w:pPr>
      <w:r>
        <w:rPr>
          <w:color w:val="FF8C00"/>
          <w:sz w:val="20"/>
        </w:rPr>
        <w:t>qu.</w:t>
      </w:r>
      <w:r>
        <w:t xml:space="preserve"> </w:t>
      </w:r>
      <w:r>
        <w:rPr>
          <w:color w:val="000000"/>
          <w:sz w:val="20"/>
        </w:rPr>
        <w:t>iiii</w:t>
      </w:r>
      <w:r>
        <w:t xml:space="preserve"> </w:t>
      </w:r>
      <w:r>
        <w:rPr>
          <w:color w:val="000000"/>
          <w:sz w:val="20"/>
        </w:rPr>
        <w:t>clerici.</w:t>
      </w:r>
    </w:p>
    <w:p>
      <w:pPr>
        <w:spacing w:before="0" w:after="0" w:line="240" w:lineRule="auto"/>
      </w:pPr>
      <w:r>
        <w:rPr>
          <w:color w:val="FF8C00"/>
          <w:sz w:val="20"/>
        </w:rPr>
        <w:t>bedientiam.</w:t>
      </w:r>
      <w:r>
        <w:t xml:space="preserve"> </w:t>
      </w:r>
      <w:r>
        <w:rPr>
          <w:color w:val="FF8C00"/>
          <w:sz w:val="20"/>
        </w:rPr>
        <w:t>hic</w:t>
      </w:r>
      <w:r>
        <w:t xml:space="preserve"> </w:t>
      </w:r>
      <w:r>
        <w:rPr>
          <w:color w:val="FF8C00"/>
          <w:sz w:val="20"/>
        </w:rPr>
        <w:t>intitulatur.</w:t>
      </w:r>
      <w:r>
        <w:t xml:space="preserve"> </w:t>
      </w:r>
      <w:r>
        <w:rPr>
          <w:color w:val="FF8C00"/>
          <w:sz w:val="20"/>
        </w:rPr>
        <w:t>xciii.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FF8C00"/>
          <w:sz w:val="20"/>
        </w:rPr>
        <w:t>hactenus</w:t>
      </w:r>
      <w:r>
        <w:t xml:space="preserve"> </w:t>
      </w:r>
      <w:r>
        <w:rPr>
          <w:color w:val="000000"/>
          <w:sz w:val="20"/>
        </w:rPr>
        <w:t>qualiter</w:t>
      </w:r>
    </w:p>
    <w:p>
      <w:pPr>
        <w:spacing w:before="0" w:after="0" w:line="240" w:lineRule="auto"/>
      </w:pP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a</w:t>
      </w:r>
      <w:r>
        <w:t xml:space="preserve"> </w:t>
      </w:r>
      <w:r>
        <w:rPr>
          <w:color w:val="000000"/>
          <w:sz w:val="20"/>
        </w:rPr>
        <w:t>quibus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quibus</w:t>
      </w:r>
      <w:r>
        <w:t xml:space="preserve"> </w:t>
      </w:r>
      <w:r>
        <w:rPr>
          <w:color w:val="000000"/>
          <w:sz w:val="20"/>
        </w:rPr>
        <w:t>locis</w:t>
      </w:r>
      <w:r>
        <w:t xml:space="preserve"> </w:t>
      </w:r>
      <w:r>
        <w:rPr>
          <w:color w:val="000000"/>
          <w:sz w:val="20"/>
        </w:rPr>
        <w:t>clerici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prelati</w:t>
      </w:r>
      <w:r>
        <w:t xml:space="preserve"> </w:t>
      </w:r>
      <w:r>
        <w:rPr>
          <w:color w:val="FF8C00"/>
          <w:sz w:val="20"/>
        </w:rPr>
        <w:t>debeant</w:t>
      </w:r>
      <w:r>
        <w:t xml:space="preserve"> </w:t>
      </w:r>
      <w:r>
        <w:rPr>
          <w:color w:val="FF8C00"/>
          <w:sz w:val="20"/>
        </w:rPr>
        <w:t>ordina</w:t>
      </w:r>
    </w:p>
    <w:p>
      <w:pPr>
        <w:spacing w:before="0" w:after="0" w:line="240" w:lineRule="auto"/>
      </w:pPr>
      <w:r>
        <w:rPr>
          <w:color w:val="FF8C00"/>
          <w:sz w:val="20"/>
        </w:rPr>
        <w:t>ri</w:t>
      </w:r>
      <w:r>
        <w:t xml:space="preserve"> </w:t>
      </w:r>
      <w:r>
        <w:rPr>
          <w:color w:val="FF8C00"/>
          <w:sz w:val="20"/>
        </w:rPr>
        <w:t>tractatum</w:t>
      </w:r>
      <w:r>
        <w:t xml:space="preserve"> </w:t>
      </w:r>
      <w:r>
        <w:rPr>
          <w:color w:val="000000"/>
          <w:sz w:val="20"/>
        </w:rPr>
        <w:t>est.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000000"/>
          <w:sz w:val="20"/>
        </w:rPr>
        <w:t>dignitas</w:t>
      </w:r>
      <w:r>
        <w:t xml:space="preserve"> </w:t>
      </w:r>
      <w:r>
        <w:rPr>
          <w:color w:val="FF8C00"/>
          <w:sz w:val="20"/>
        </w:rPr>
        <w:t>prelatorum</w:t>
      </w:r>
      <w:r>
        <w:t xml:space="preserve"> </w:t>
      </w:r>
      <w:r>
        <w:rPr>
          <w:color w:val="FF8C00"/>
          <w:sz w:val="20"/>
        </w:rPr>
        <w:t>contemptibilis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000000"/>
          <w:sz w:val="20"/>
        </w:rPr>
        <w:t>sine</w:t>
      </w:r>
    </w:p>
    <w:p>
      <w:pPr>
        <w:spacing w:before="0" w:after="0" w:line="240" w:lineRule="auto"/>
      </w:pPr>
      <w:r>
        <w:rPr>
          <w:color w:val="000000"/>
          <w:sz w:val="20"/>
        </w:rPr>
        <w:t>obedientia</w:t>
      </w:r>
      <w:r>
        <w:t xml:space="preserve"> </w:t>
      </w:r>
      <w:r>
        <w:rPr>
          <w:color w:val="FF8C00"/>
          <w:sz w:val="20"/>
        </w:rPr>
        <w:t>subditorum</w:t>
      </w:r>
      <w:r>
        <w:t xml:space="preserve"> </w:t>
      </w:r>
      <w:r>
        <w:rPr>
          <w:color w:val="FF8C00"/>
          <w:sz w:val="20"/>
        </w:rPr>
        <w:t>ioden</w:t>
      </w:r>
      <w:r>
        <w:t xml:space="preserve"> </w:t>
      </w:r>
      <w:r>
        <w:rPr>
          <w:color w:val="FF8C00"/>
          <w:sz w:val="20"/>
        </w:rPr>
        <w:t>congrue</w:t>
      </w:r>
      <w:r>
        <w:t xml:space="preserve"> </w:t>
      </w:r>
      <w:r>
        <w:rPr>
          <w:color w:val="FF8C00"/>
          <w:sz w:val="20"/>
        </w:rPr>
        <w:t>annectit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FF8C00"/>
          <w:sz w:val="20"/>
        </w:rPr>
        <w:t>obedia</w:t>
      </w:r>
    </w:p>
    <w:p>
      <w:pPr>
        <w:spacing w:before="0" w:after="0" w:line="240" w:lineRule="auto"/>
      </w:pPr>
      <w:r>
        <w:rPr>
          <w:color w:val="FF8C00"/>
          <w:sz w:val="20"/>
        </w:rPr>
        <w:t>subditorum</w:t>
      </w:r>
      <w:r>
        <w:t xml:space="preserve"> </w:t>
      </w:r>
      <w:r>
        <w:rPr>
          <w:color w:val="FF8C00"/>
          <w:sz w:val="20"/>
        </w:rPr>
        <w:t>adprelatos.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primo</w:t>
      </w:r>
      <w:r>
        <w:t xml:space="preserve"> </w:t>
      </w:r>
      <w:r>
        <w:rPr>
          <w:color w:val="FF8C00"/>
          <w:sz w:val="20"/>
        </w:rPr>
        <w:t>ostendit</w:t>
      </w:r>
      <w:r>
        <w:t xml:space="preserve"> </w:t>
      </w:r>
      <w:r>
        <w:rPr>
          <w:color w:val="000000"/>
          <w:sz w:val="20"/>
        </w:rPr>
        <w:t>quam</w:t>
      </w:r>
      <w:r>
        <w:t xml:space="preserve"> </w:t>
      </w:r>
      <w:r>
        <w:rPr>
          <w:color w:val="FF8C00"/>
          <w:sz w:val="20"/>
        </w:rPr>
        <w:t>obtdinam</w:t>
      </w:r>
      <w:r>
        <w:t xml:space="preserve"> </w:t>
      </w:r>
      <w:r>
        <w:rPr>
          <w:color w:val="000000"/>
          <w:sz w:val="20"/>
        </w:rPr>
        <w:t>omnes</w:t>
      </w:r>
    </w:p>
    <w:p>
      <w:pPr>
        <w:spacing w:before="0" w:after="0" w:line="240" w:lineRule="auto"/>
      </w:pPr>
      <w:r>
        <w:rPr>
          <w:color w:val="FF8C00"/>
          <w:sz w:val="20"/>
        </w:rPr>
        <w:t>debeant</w:t>
      </w:r>
      <w:r>
        <w:t xml:space="preserve"> </w:t>
      </w:r>
      <w:r>
        <w:rPr>
          <w:color w:val="FF8C00"/>
          <w:sz w:val="20"/>
        </w:rPr>
        <w:t>apostolico</w:t>
      </w:r>
      <w:r>
        <w:t xml:space="preserve"> </w:t>
      </w:r>
      <w:r>
        <w:rPr>
          <w:color w:val="FF8C00"/>
          <w:sz w:val="20"/>
        </w:rPr>
        <w:t>secundo</w:t>
      </w:r>
      <w:r>
        <w:t xml:space="preserve"> </w:t>
      </w:r>
      <w:r>
        <w:rPr>
          <w:color w:val="000000"/>
          <w:sz w:val="20"/>
        </w:rPr>
        <w:t>quam</w:t>
      </w:r>
      <w:r>
        <w:t xml:space="preserve"> </w:t>
      </w:r>
      <w:r>
        <w:rPr>
          <w:color w:val="FF8C00"/>
          <w:sz w:val="20"/>
        </w:rPr>
        <w:t>debeant</w:t>
      </w:r>
      <w:r>
        <w:t xml:space="preserve"> </w:t>
      </w:r>
      <w:r>
        <w:rPr>
          <w:color w:val="000000"/>
          <w:sz w:val="20"/>
        </w:rPr>
        <w:t>minores</w:t>
      </w:r>
      <w:r>
        <w:t xml:space="preserve"> </w:t>
      </w:r>
      <w:r>
        <w:rPr>
          <w:color w:val="000000"/>
          <w:sz w:val="20"/>
        </w:rPr>
        <w:t>ordine</w:t>
      </w:r>
    </w:p>
    <w:p>
      <w:pPr>
        <w:spacing w:before="0" w:after="0" w:line="240" w:lineRule="auto"/>
      </w:pPr>
      <w:r>
        <w:rPr>
          <w:color w:val="FF8C00"/>
          <w:sz w:val="20"/>
        </w:rPr>
        <w:t>maioribus</w:t>
      </w:r>
      <w:r>
        <w:t xml:space="preserve"> </w:t>
      </w:r>
      <w:r>
        <w:rPr>
          <w:color w:val="000000"/>
          <w:sz w:val="20"/>
        </w:rPr>
        <w:t>ratione</w:t>
      </w:r>
      <w:r>
        <w:t xml:space="preserve"> </w:t>
      </w:r>
      <w:r>
        <w:rPr>
          <w:color w:val="000000"/>
          <w:sz w:val="20"/>
        </w:rPr>
        <w:t>ordinis.</w:t>
      </w:r>
      <w:r>
        <w:t xml:space="preserve"> </w:t>
      </w:r>
      <w:r>
        <w:rPr>
          <w:color w:val="FF8C00"/>
          <w:sz w:val="20"/>
        </w:rPr>
        <w:t>tercio</w:t>
      </w:r>
      <w:r>
        <w:t xml:space="preserve"> </w:t>
      </w:r>
      <w:r>
        <w:rPr>
          <w:color w:val="000000"/>
          <w:sz w:val="20"/>
        </w:rPr>
        <w:t>quam</w:t>
      </w:r>
      <w:r>
        <w:t xml:space="preserve"> </w:t>
      </w:r>
      <w:r>
        <w:rPr>
          <w:color w:val="000000"/>
          <w:sz w:val="20"/>
        </w:rPr>
        <w:t>subditi</w:t>
      </w:r>
      <w:r>
        <w:t xml:space="preserve"> </w:t>
      </w:r>
      <w:r>
        <w:rPr>
          <w:color w:val="000000"/>
          <w:sz w:val="20"/>
        </w:rPr>
        <w:t>clerici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presertim</w:t>
      </w:r>
    </w:p>
    <w:p>
      <w:pPr>
        <w:spacing w:before="0" w:after="0" w:line="240" w:lineRule="auto"/>
      </w:pPr>
      <w:r>
        <w:rPr>
          <w:color w:val="000000"/>
          <w:sz w:val="20"/>
        </w:rPr>
        <w:t>diacones</w:t>
      </w:r>
      <w:r>
        <w:t xml:space="preserve"> </w:t>
      </w:r>
      <w:r>
        <w:rPr>
          <w:color w:val="000000"/>
          <w:sz w:val="20"/>
        </w:rPr>
        <w:t>suis</w:t>
      </w:r>
      <w:r>
        <w:t xml:space="preserve"> </w:t>
      </w:r>
      <w:r>
        <w:rPr>
          <w:color w:val="FF8C00"/>
          <w:sz w:val="20"/>
        </w:rPr>
        <w:t>episcopis.</w:t>
      </w:r>
      <w:r>
        <w:t xml:space="preserve"> </w:t>
      </w:r>
      <w:r>
        <w:rPr>
          <w:color w:val="FF8C00"/>
          <w:sz w:val="20"/>
        </w:rPr>
        <w:t>subicit</w:t>
      </w:r>
      <w:r>
        <w:t xml:space="preserve"> </w:t>
      </w:r>
      <w:r>
        <w:rPr>
          <w:color w:val="000000"/>
          <w:sz w:val="20"/>
        </w:rPr>
        <w:t>etiam</w:t>
      </w:r>
      <w:r>
        <w:t xml:space="preserve"> </w:t>
      </w:r>
      <w:r>
        <w:rPr>
          <w:color w:val="FF8C00"/>
          <w:sz w:val="20"/>
        </w:rPr>
        <w:t>differentiam</w:t>
      </w:r>
      <w:r>
        <w:t xml:space="preserve"> </w:t>
      </w:r>
      <w:r>
        <w:rPr>
          <w:color w:val="FF8C00"/>
          <w:sz w:val="20"/>
        </w:rPr>
        <w:t>interdiaciones</w:t>
      </w:r>
    </w:p>
    <w:p>
      <w:pPr>
        <w:spacing w:before="0" w:after="0" w:line="240" w:lineRule="auto"/>
      </w:pP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presbiteros.</w:t>
      </w:r>
      <w:r>
        <w:t xml:space="preserve"> </w:t>
      </w:r>
      <w:r>
        <w:rPr>
          <w:color w:val="FF8C00"/>
          <w:sz w:val="20"/>
        </w:rPr>
        <w:t>quandoque</w:t>
      </w:r>
      <w:r>
        <w:t xml:space="preserve"> </w:t>
      </w:r>
      <w:r>
        <w:rPr>
          <w:color w:val="FF8C00"/>
          <w:sz w:val="20"/>
        </w:rPr>
        <w:t>loquens</w:t>
      </w:r>
      <w:r>
        <w:t xml:space="preserve"> </w:t>
      </w:r>
      <w:r>
        <w:rPr>
          <w:color w:val="000000"/>
          <w:sz w:val="20"/>
        </w:rPr>
        <w:t>contra</w:t>
      </w:r>
      <w:r>
        <w:t xml:space="preserve"> </w:t>
      </w:r>
      <w:r>
        <w:rPr>
          <w:color w:val="FF8C00"/>
          <w:sz w:val="20"/>
        </w:rPr>
        <w:t>illos.</w:t>
      </w:r>
      <w:r>
        <w:t xml:space="preserve"> </w:t>
      </w:r>
      <w:r>
        <w:rPr>
          <w:color w:val="FF8C00"/>
          <w:sz w:val="20"/>
        </w:rPr>
        <w:t>quandoque</w:t>
      </w:r>
      <w:r>
        <w:t xml:space="preserve"> </w:t>
      </w:r>
      <w:r>
        <w:rPr>
          <w:color w:val="000000"/>
          <w:sz w:val="20"/>
        </w:rPr>
        <w:t>contra</w:t>
      </w:r>
      <w:r>
        <w:t xml:space="preserve"> </w:t>
      </w:r>
      <w:r>
        <w:rPr>
          <w:color w:val="FF8C00"/>
          <w:sz w:val="20"/>
        </w:rPr>
        <w:t>istos.</w:t>
      </w:r>
      <w:r>
        <w:t xml:space="preserve"> </w:t>
      </w:r>
      <w:r>
        <w:rPr>
          <w:color w:val="FF8C00"/>
          <w:sz w:val="20"/>
        </w:rPr>
        <w:t>ostendens</w:t>
      </w:r>
    </w:p>
    <w:p>
      <w:pPr>
        <w:spacing w:before="0" w:after="0" w:line="240" w:lineRule="auto"/>
      </w:pPr>
      <w:r>
        <w:rPr>
          <w:color w:val="FF8C00"/>
          <w:sz w:val="20"/>
        </w:rPr>
        <w:t>tandem</w:t>
      </w:r>
      <w:r>
        <w:t xml:space="preserve"> </w:t>
      </w:r>
      <w:r>
        <w:rPr>
          <w:color w:val="FF8C00"/>
          <w:sz w:val="20"/>
        </w:rPr>
        <w:t>presbiteros</w:t>
      </w:r>
      <w:r>
        <w:t xml:space="preserve"> </w:t>
      </w:r>
      <w:r>
        <w:rPr>
          <w:color w:val="000000"/>
          <w:sz w:val="20"/>
        </w:rPr>
        <w:t>maiores</w:t>
      </w:r>
      <w:r>
        <w:t xml:space="preserve"> </w:t>
      </w:r>
      <w:r>
        <w:rPr>
          <w:color w:val="FF8C00"/>
          <w:sz w:val="20"/>
        </w:rPr>
        <w:t>diactionibus.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no.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FF8C00"/>
          <w:sz w:val="20"/>
        </w:rPr>
        <w:t>obediam</w:t>
      </w:r>
      <w:r>
        <w:t xml:space="preserve"> </w:t>
      </w:r>
      <w:r>
        <w:rPr>
          <w:color w:val="000000"/>
          <w:sz w:val="20"/>
        </w:rPr>
        <w:t>consistit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tribus.</w:t>
      </w:r>
      <w:r>
        <w:t xml:space="preserve"> </w:t>
      </w:r>
      <w:r>
        <w:rPr>
          <w:color w:val="000000"/>
          <w:sz w:val="20"/>
        </w:rPr>
        <w:t>s.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reuerentia</w:t>
      </w:r>
      <w:r>
        <w:t xml:space="preserve"> </w:t>
      </w:r>
      <w:r>
        <w:rPr>
          <w:color w:val="FF8C00"/>
          <w:sz w:val="20"/>
        </w:rPr>
        <w:t>exhibenda.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mandato</w:t>
      </w:r>
      <w:r>
        <w:t xml:space="preserve"> </w:t>
      </w:r>
      <w:r>
        <w:rPr>
          <w:color w:val="000000"/>
          <w:sz w:val="20"/>
        </w:rPr>
        <w:t>i</w:t>
      </w:r>
    </w:p>
    <w:p>
      <w:pPr>
        <w:spacing w:before="0" w:after="0" w:line="240" w:lineRule="auto"/>
      </w:pPr>
      <w:r>
        <w:rPr>
          <w:color w:val="FF8C00"/>
          <w:sz w:val="20"/>
        </w:rPr>
        <w:t>suscipiendo.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iudicio</w:t>
      </w:r>
      <w:r>
        <w:t xml:space="preserve"> </w:t>
      </w:r>
      <w:r>
        <w:rPr>
          <w:color w:val="FF8C00"/>
          <w:sz w:val="20"/>
        </w:rPr>
        <w:t>subeundo.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quidem</w:t>
      </w:r>
      <w:r>
        <w:t xml:space="preserve"> </w:t>
      </w:r>
      <w:r>
        <w:rPr>
          <w:color w:val="000000"/>
          <w:sz w:val="20"/>
        </w:rPr>
        <w:t>inferior</w:t>
      </w:r>
      <w:r>
        <w:t xml:space="preserve"> </w:t>
      </w:r>
      <w:r>
        <w:rPr>
          <w:color w:val="FF8C00"/>
          <w:sz w:val="20"/>
        </w:rPr>
        <w:t>ordinesuperiori</w:t>
      </w:r>
      <w:r>
        <w:t xml:space="preserve"> </w:t>
      </w:r>
      <w:r>
        <w:rPr>
          <w:color w:val="000000"/>
          <w:sz w:val="20"/>
        </w:rPr>
        <w:t>ordine</w:t>
      </w:r>
      <w:r>
        <w:t xml:space="preserve"> </w:t>
      </w:r>
      <w:r>
        <w:rPr>
          <w:color w:val="000000"/>
          <w:sz w:val="20"/>
        </w:rPr>
        <w:t>debet</w:t>
      </w:r>
      <w:r>
        <w:t xml:space="preserve"> </w:t>
      </w:r>
      <w:r>
        <w:rPr>
          <w:color w:val="000000"/>
          <w:sz w:val="20"/>
        </w:rPr>
        <w:t>exhibere</w:t>
      </w:r>
      <w:r>
        <w:t xml:space="preserve"> </w:t>
      </w:r>
      <w:r>
        <w:rPr>
          <w:color w:val="FF8C00"/>
          <w:sz w:val="20"/>
        </w:rPr>
        <w:t>reuerentiam.</w:t>
      </w:r>
      <w:r>
        <w:t xml:space="preserve"> </w:t>
      </w:r>
      <w:r>
        <w:rPr>
          <w:color w:val="000000"/>
          <w:sz w:val="20"/>
        </w:rPr>
        <w:t>s.</w:t>
      </w:r>
      <w:r>
        <w:t xml:space="preserve"> </w:t>
      </w:r>
      <w:r>
        <w:rPr>
          <w:color w:val="000000"/>
          <w:sz w:val="20"/>
        </w:rPr>
        <w:t>ut</w:t>
      </w:r>
      <w:r>
        <w:t xml:space="preserve"> </w:t>
      </w:r>
      <w:r>
        <w:rPr>
          <w:color w:val="FF8C00"/>
          <w:sz w:val="20"/>
        </w:rPr>
        <w:t>assurgat</w:t>
      </w:r>
    </w:p>
    <w:p>
      <w:pPr>
        <w:spacing w:before="0" w:after="0" w:line="240" w:lineRule="auto"/>
      </w:pPr>
      <w:r>
        <w:rPr>
          <w:color w:val="000000"/>
          <w:sz w:val="20"/>
        </w:rPr>
        <w:t>ei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cedat</w:t>
      </w:r>
      <w:r>
        <w:t xml:space="preserve"> </w:t>
      </w:r>
      <w:r>
        <w:rPr>
          <w:color w:val="000000"/>
          <w:sz w:val="20"/>
        </w:rPr>
        <w:t>ei</w:t>
      </w:r>
      <w:r>
        <w:t xml:space="preserve"> </w:t>
      </w:r>
      <w:r>
        <w:rPr>
          <w:color w:val="000000"/>
          <w:sz w:val="20"/>
        </w:rPr>
        <w:t>primum</w:t>
      </w:r>
      <w:r>
        <w:t xml:space="preserve"> </w:t>
      </w:r>
      <w:r>
        <w:rPr>
          <w:color w:val="000000"/>
          <w:sz w:val="20"/>
        </w:rPr>
        <w:t>locum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choro.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mensa.</w:t>
      </w:r>
      <w:r>
        <w:t xml:space="preserve"> </w:t>
      </w:r>
      <w:r>
        <w:rPr>
          <w:color w:val="FF8C00"/>
          <w:sz w:val="20"/>
        </w:rPr>
        <w:t>insedendo.</w:t>
      </w:r>
      <w:r>
        <w:t xml:space="preserve"> </w:t>
      </w:r>
      <w:r>
        <w:rPr>
          <w:color w:val="000000"/>
          <w:sz w:val="20"/>
        </w:rPr>
        <w:t>in</w:t>
      </w:r>
    </w:p>
    <w:p>
      <w:pPr>
        <w:spacing w:before="0" w:after="0" w:line="240" w:lineRule="auto"/>
      </w:pPr>
      <w:r>
        <w:rPr>
          <w:color w:val="FF8C00"/>
          <w:sz w:val="20"/>
        </w:rPr>
        <w:t>eundo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huius.</w:t>
      </w:r>
      <w:r>
        <w:t xml:space="preserve"> </w:t>
      </w:r>
      <w:r>
        <w:rPr>
          <w:color w:val="000000"/>
          <w:sz w:val="20"/>
        </w:rPr>
        <w:t>nisi</w:t>
      </w:r>
      <w:r>
        <w:t xml:space="preserve"> </w:t>
      </w:r>
      <w:r>
        <w:rPr>
          <w:color w:val="000000"/>
          <w:sz w:val="20"/>
        </w:rPr>
        <w:t>maior</w:t>
      </w:r>
      <w:r>
        <w:t xml:space="preserve"> </w:t>
      </w:r>
      <w:r>
        <w:rPr>
          <w:color w:val="000000"/>
          <w:sz w:val="20"/>
        </w:rPr>
        <w:t>dispensatio</w:t>
      </w:r>
      <w:r>
        <w:t xml:space="preserve"> </w:t>
      </w:r>
      <w:r>
        <w:rPr>
          <w:color w:val="FF8C00"/>
          <w:sz w:val="20"/>
        </w:rPr>
        <w:t>commissa</w:t>
      </w:r>
      <w:r>
        <w:t xml:space="preserve"> </w:t>
      </w:r>
      <w:r>
        <w:rPr>
          <w:color w:val="000000"/>
          <w:sz w:val="20"/>
        </w:rPr>
        <w:t>sit</w:t>
      </w:r>
      <w:r>
        <w:t xml:space="preserve"> </w:t>
      </w:r>
      <w:r>
        <w:rPr>
          <w:color w:val="FF8C00"/>
          <w:sz w:val="20"/>
        </w:rPr>
        <w:t>minonin</w:t>
      </w:r>
    </w:p>
    <w:p>
      <w:pPr>
        <w:spacing w:before="0" w:after="0" w:line="240" w:lineRule="auto"/>
      </w:pPr>
      <w:r>
        <w:rPr>
          <w:color w:val="000000"/>
          <w:sz w:val="20"/>
        </w:rPr>
        <w:t>ordine</w:t>
      </w:r>
      <w:r>
        <w:t xml:space="preserve"> </w:t>
      </w:r>
      <w:r>
        <w:rPr>
          <w:color w:val="000000"/>
          <w:sz w:val="20"/>
        </w:rPr>
        <w:t>uerbi</w:t>
      </w:r>
      <w:r>
        <w:t xml:space="preserve"> </w:t>
      </w:r>
      <w:r>
        <w:rPr>
          <w:color w:val="000000"/>
          <w:sz w:val="20"/>
        </w:rPr>
        <w:t>gratia</w:t>
      </w:r>
      <w:r>
        <w:t xml:space="preserve"> </w:t>
      </w:r>
      <w:r>
        <w:rPr>
          <w:color w:val="000000"/>
          <w:sz w:val="20"/>
        </w:rPr>
        <w:t>archidiaconus</w:t>
      </w:r>
      <w:r>
        <w:t xml:space="preserve"> </w:t>
      </w:r>
      <w:r>
        <w:rPr>
          <w:color w:val="FF8C00"/>
          <w:sz w:val="20"/>
        </w:rPr>
        <w:t>minoris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000000"/>
          <w:sz w:val="20"/>
        </w:rPr>
        <w:t>ordinis</w:t>
      </w:r>
      <w:r>
        <w:t xml:space="preserve"> </w:t>
      </w:r>
      <w:r>
        <w:rPr>
          <w:color w:val="000000"/>
          <w:sz w:val="20"/>
        </w:rPr>
        <w:t>quam</w:t>
      </w:r>
    </w:p>
    <w:p>
      <w:pPr>
        <w:spacing w:before="0" w:after="0" w:line="240" w:lineRule="auto"/>
      </w:pPr>
      <w:r>
        <w:rPr>
          <w:color w:val="FF8C00"/>
          <w:sz w:val="20"/>
        </w:rPr>
        <w:t>archipbitet.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tamen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000000"/>
          <w:sz w:val="20"/>
        </w:rPr>
        <w:t>maior</w:t>
      </w:r>
      <w:r>
        <w:t xml:space="preserve"> </w:t>
      </w:r>
      <w:r>
        <w:rPr>
          <w:color w:val="000000"/>
          <w:sz w:val="20"/>
        </w:rPr>
        <w:t>dispensatio</w:t>
      </w:r>
      <w:r>
        <w:t xml:space="preserve"> </w:t>
      </w:r>
      <w:r>
        <w:rPr>
          <w:color w:val="FF8C00"/>
          <w:sz w:val="20"/>
        </w:rPr>
        <w:t>commissa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FF8C00"/>
          <w:sz w:val="20"/>
        </w:rPr>
        <w:t>archi</w:t>
      </w:r>
    </w:p>
    <w:p>
      <w:pPr>
        <w:spacing w:before="0" w:after="0" w:line="240" w:lineRule="auto"/>
      </w:pPr>
      <w:r>
        <w:rPr>
          <w:color w:val="FF8C00"/>
          <w:sz w:val="20"/>
        </w:rPr>
        <w:t>diacono</w:t>
      </w:r>
      <w:r>
        <w:t xml:space="preserve"> </w:t>
      </w:r>
      <w:r>
        <w:rPr>
          <w:color w:val="FF8C00"/>
          <w:sz w:val="20"/>
        </w:rPr>
        <w:t>iodon</w:t>
      </w:r>
      <w:r>
        <w:t xml:space="preserve"> </w:t>
      </w:r>
      <w:r>
        <w:rPr>
          <w:color w:val="000000"/>
          <w:sz w:val="20"/>
        </w:rPr>
        <w:t>reuerentia</w:t>
      </w:r>
      <w:r>
        <w:t xml:space="preserve"> </w:t>
      </w:r>
      <w:r>
        <w:rPr>
          <w:color w:val="000000"/>
          <w:sz w:val="20"/>
        </w:rPr>
        <w:t>ei</w:t>
      </w:r>
      <w:r>
        <w:t xml:space="preserve"> </w:t>
      </w:r>
      <w:r>
        <w:rPr>
          <w:color w:val="FF8C00"/>
          <w:sz w:val="20"/>
        </w:rPr>
        <w:t>exhibetur</w:t>
      </w:r>
      <w:r>
        <w:t xml:space="preserve"> </w:t>
      </w:r>
      <w:r>
        <w:rPr>
          <w:color w:val="000000"/>
          <w:sz w:val="20"/>
        </w:rPr>
        <w:t>ab</w:t>
      </w:r>
      <w:r>
        <w:t xml:space="preserve"> </w:t>
      </w:r>
      <w:r>
        <w:rPr>
          <w:color w:val="FF8C00"/>
          <w:sz w:val="20"/>
        </w:rPr>
        <w:t>archipbro</w:t>
      </w:r>
      <w:r>
        <w:t xml:space="preserve"> </w:t>
      </w:r>
      <w:r>
        <w:rPr>
          <w:color w:val="FF8C00"/>
          <w:sz w:val="20"/>
        </w:rPr>
        <w:t>tamquam</w:t>
      </w:r>
    </w:p>
    <w:p>
      <w:pPr>
        <w:spacing w:before="0" w:after="0" w:line="240" w:lineRule="auto"/>
      </w:pPr>
      <w:r>
        <w:rPr>
          <w:color w:val="000000"/>
          <w:sz w:val="20"/>
        </w:rPr>
        <w:t>a</w:t>
      </w:r>
      <w:r>
        <w:t xml:space="preserve"> </w:t>
      </w:r>
      <w:r>
        <w:rPr>
          <w:color w:val="FF8C00"/>
          <w:sz w:val="20"/>
        </w:rPr>
        <w:t>minori</w:t>
      </w:r>
      <w:r>
        <w:t xml:space="preserve"> </w:t>
      </w:r>
      <w:r>
        <w:rPr>
          <w:color w:val="000000"/>
          <w:sz w:val="20"/>
        </w:rPr>
        <w:t>ratione</w:t>
      </w:r>
      <w:r>
        <w:t xml:space="preserve"> </w:t>
      </w:r>
      <w:r>
        <w:rPr>
          <w:color w:val="FF8C00"/>
          <w:sz w:val="20"/>
        </w:rPr>
        <w:t>administrationis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e</w:t>
      </w:r>
      <w:r>
        <w:t xml:space="preserve"> </w:t>
      </w:r>
      <w:r>
        <w:rPr>
          <w:color w:val="FF8C00"/>
          <w:sz w:val="20"/>
        </w:rPr>
        <w:t>contrao</w:t>
      </w:r>
      <w:r>
        <w:t xml:space="preserve"> </w:t>
      </w:r>
      <w:r>
        <w:rPr>
          <w:color w:val="000000"/>
          <w:sz w:val="20"/>
        </w:rPr>
        <w:t>ut</w:t>
      </w:r>
      <w:r>
        <w:t xml:space="preserve"> </w:t>
      </w:r>
      <w:r>
        <w:rPr>
          <w:color w:val="FF8C00"/>
          <w:sz w:val="20"/>
        </w:rPr>
        <w:t>xxu.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000000"/>
          <w:sz w:val="20"/>
        </w:rPr>
        <w:t>c.i.</w:t>
      </w:r>
    </w:p>
    <w:p>
      <w:pPr>
        <w:spacing w:before="0" w:after="0" w:line="240" w:lineRule="auto"/>
      </w:pPr>
      <w:r>
        <w:rPr>
          <w:color w:val="000000"/>
          <w:sz w:val="20"/>
        </w:rPr>
        <w:t>hac</w:t>
      </w:r>
      <w:r>
        <w:t xml:space="preserve"> </w:t>
      </w:r>
      <w:r>
        <w:rPr>
          <w:color w:val="FF8C00"/>
          <w:sz w:val="20"/>
        </w:rPr>
        <w:t>consideratione</w:t>
      </w:r>
      <w:r>
        <w:t xml:space="preserve"> </w:t>
      </w:r>
      <w:r>
        <w:rPr>
          <w:color w:val="FF8C00"/>
          <w:sz w:val="20"/>
        </w:rPr>
        <w:t>quandoque</w:t>
      </w:r>
      <w:r>
        <w:t xml:space="preserve"> </w:t>
      </w:r>
      <w:r>
        <w:rPr>
          <w:color w:val="FF8C00"/>
          <w:sz w:val="20"/>
        </w:rPr>
        <w:t>presbiter</w:t>
      </w:r>
      <w:r>
        <w:t xml:space="preserve"> </w:t>
      </w:r>
      <w:r>
        <w:rPr>
          <w:color w:val="000000"/>
          <w:sz w:val="20"/>
        </w:rPr>
        <w:t>tenetur</w:t>
      </w:r>
      <w:r>
        <w:t xml:space="preserve"> </w:t>
      </w:r>
      <w:r>
        <w:rPr>
          <w:color w:val="000000"/>
          <w:sz w:val="20"/>
        </w:rPr>
        <w:t>obedire</w:t>
      </w:r>
      <w:r>
        <w:t xml:space="preserve"> </w:t>
      </w:r>
      <w:r>
        <w:rPr>
          <w:color w:val="FF8C00"/>
          <w:sz w:val="20"/>
        </w:rPr>
        <w:t>diacono</w:t>
      </w:r>
      <w:r>
        <w:t xml:space="preserve"> </w:t>
      </w:r>
      <w:r>
        <w:rPr>
          <w:color w:val="FF8C00"/>
          <w:sz w:val="20"/>
        </w:rPr>
        <w:t>prelato.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mandato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iuditio</w:t>
      </w:r>
      <w:r>
        <w:t xml:space="preserve"> </w:t>
      </w:r>
      <w:r>
        <w:rPr>
          <w:color w:val="000000"/>
          <w:sz w:val="20"/>
        </w:rPr>
        <w:t>nullus</w:t>
      </w:r>
      <w:r>
        <w:t xml:space="preserve"> </w:t>
      </w:r>
      <w:r>
        <w:rPr>
          <w:color w:val="000000"/>
          <w:sz w:val="20"/>
        </w:rPr>
        <w:t>tenetur</w:t>
      </w:r>
      <w:r>
        <w:t xml:space="preserve"> </w:t>
      </w:r>
      <w:r>
        <w:rPr>
          <w:color w:val="000000"/>
          <w:sz w:val="20"/>
        </w:rPr>
        <w:t>obedire</w:t>
      </w:r>
      <w:r>
        <w:t xml:space="preserve"> </w:t>
      </w:r>
      <w:r>
        <w:rPr>
          <w:color w:val="000000"/>
          <w:sz w:val="20"/>
        </w:rPr>
        <w:t>nisi</w:t>
      </w:r>
      <w:r>
        <w:t xml:space="preserve"> </w:t>
      </w:r>
      <w:r>
        <w:rPr>
          <w:color w:val="000000"/>
          <w:sz w:val="20"/>
        </w:rPr>
        <w:t>ei</w:t>
      </w:r>
      <w:r>
        <w:t xml:space="preserve"> </w:t>
      </w:r>
      <w:r>
        <w:rPr>
          <w:color w:val="000000"/>
          <w:sz w:val="20"/>
        </w:rPr>
        <w:t>qui</w:t>
      </w:r>
    </w:p>
    <w:p>
      <w:pPr>
        <w:spacing w:before="0" w:after="0" w:line="240" w:lineRule="auto"/>
      </w:pPr>
      <w:r>
        <w:rPr>
          <w:color w:val="000000"/>
          <w:sz w:val="20"/>
        </w:rPr>
        <w:t>debet</w:t>
      </w:r>
      <w:r>
        <w:t xml:space="preserve"> </w:t>
      </w:r>
      <w:r>
        <w:rPr>
          <w:color w:val="000000"/>
          <w:sz w:val="20"/>
        </w:rPr>
        <w:t>habet</w:t>
      </w:r>
      <w:r>
        <w:t xml:space="preserve"> </w:t>
      </w:r>
      <w:r>
        <w:rPr>
          <w:color w:val="FF8C00"/>
          <w:sz w:val="20"/>
        </w:rPr>
        <w:t>administrationem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FF8C00"/>
          <w:sz w:val="20"/>
        </w:rPr>
        <w:t>iurisdem.</w:t>
      </w:r>
      <w:r>
        <w:t xml:space="preserve"> </w:t>
      </w:r>
      <w:r>
        <w:rPr>
          <w:color w:val="000000"/>
          <w:sz w:val="20"/>
        </w:rPr>
        <w:t>super</w:t>
      </w:r>
      <w:r>
        <w:t xml:space="preserve"> </w:t>
      </w:r>
      <w:r>
        <w:rPr>
          <w:color w:val="FF8C00"/>
          <w:sz w:val="20"/>
        </w:rPr>
        <w:t>eum.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000000"/>
          <w:sz w:val="20"/>
        </w:rPr>
        <w:t>nullus</w:t>
      </w:r>
      <w:r>
        <w:t xml:space="preserve"> </w:t>
      </w:r>
      <w:r>
        <w:rPr>
          <w:color w:val="000000"/>
          <w:sz w:val="20"/>
        </w:rPr>
        <w:t>potest</w:t>
      </w:r>
    </w:p>
    <w:p>
      <w:pPr>
        <w:spacing w:before="0" w:after="0" w:line="240" w:lineRule="auto"/>
      </w:pPr>
      <w:r>
        <w:rPr>
          <w:color w:val="FF8C00"/>
          <w:sz w:val="20"/>
        </w:rPr>
        <w:t>iudicari</w:t>
      </w:r>
      <w:r>
        <w:t xml:space="preserve"> </w:t>
      </w:r>
      <w:r>
        <w:rPr>
          <w:color w:val="000000"/>
          <w:sz w:val="20"/>
        </w:rPr>
        <w:t>nisi</w:t>
      </w:r>
      <w:r>
        <w:t xml:space="preserve"> </w:t>
      </w:r>
      <w:r>
        <w:rPr>
          <w:color w:val="000000"/>
          <w:sz w:val="20"/>
        </w:rPr>
        <w:t>a</w:t>
      </w:r>
      <w:r>
        <w:t xml:space="preserve"> </w:t>
      </w:r>
      <w:r>
        <w:rPr>
          <w:color w:val="FF8C00"/>
          <w:sz w:val="20"/>
        </w:rPr>
        <w:t>maiori.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ordinatione</w:t>
      </w:r>
      <w:r>
        <w:t xml:space="preserve"> </w:t>
      </w:r>
      <w:r>
        <w:rPr>
          <w:color w:val="FF8C00"/>
          <w:sz w:val="20"/>
        </w:rPr>
        <w:t>clementis.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inapostolicum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prebeterum</w:t>
      </w:r>
      <w:r>
        <w:t xml:space="preserve"> </w:t>
      </w:r>
      <w:r>
        <w:rPr>
          <w:color w:val="000000"/>
          <w:sz w:val="20"/>
        </w:rPr>
        <w:t>quando</w:t>
      </w:r>
      <w:r>
        <w:t xml:space="preserve"> </w:t>
      </w:r>
      <w:r>
        <w:rPr>
          <w:color w:val="FF8C00"/>
          <w:sz w:val="20"/>
        </w:rPr>
        <w:t>designauit</w:t>
      </w:r>
      <w:r>
        <w:t xml:space="preserve"> </w:t>
      </w:r>
      <w:r>
        <w:rPr>
          <w:color w:val="FF8C00"/>
          <w:sz w:val="20"/>
        </w:rPr>
        <w:t>eum</w:t>
      </w:r>
      <w:r>
        <w:t xml:space="preserve"> </w:t>
      </w:r>
      <w:r>
        <w:rPr>
          <w:color w:val="FF8C00"/>
          <w:sz w:val="20"/>
        </w:rPr>
        <w:t>succorem</w:t>
      </w:r>
    </w:p>
    <w:p>
      <w:pPr>
        <w:spacing w:before="0" w:after="0" w:line="240" w:lineRule="auto"/>
      </w:pPr>
      <w:r>
        <w:rPr>
          <w:color w:val="000000"/>
          <w:sz w:val="20"/>
        </w:rPr>
        <w:t>sibi.</w:t>
      </w:r>
      <w:r>
        <w:t xml:space="preserve"> </w:t>
      </w:r>
      <w:r>
        <w:rPr>
          <w:color w:val="000000"/>
          <w:sz w:val="20"/>
        </w:rPr>
        <w:t>nam</w:t>
      </w:r>
      <w:r>
        <w:t xml:space="preserve"> </w:t>
      </w:r>
      <w:r>
        <w:rPr>
          <w:color w:val="FF8C00"/>
          <w:sz w:val="20"/>
        </w:rPr>
        <w:t>uiuente</w:t>
      </w:r>
      <w:r>
        <w:t xml:space="preserve"> </w:t>
      </w:r>
      <w:r>
        <w:rPr>
          <w:color w:val="000000"/>
          <w:sz w:val="20"/>
        </w:rPr>
        <w:t>petro</w:t>
      </w:r>
      <w:r>
        <w:t xml:space="preserve"> </w:t>
      </w:r>
      <w:r>
        <w:rPr>
          <w:color w:val="FF8C00"/>
          <w:sz w:val="20"/>
        </w:rPr>
        <w:t>clemens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fuit</w:t>
      </w:r>
      <w:r>
        <w:t xml:space="preserve"> </w:t>
      </w:r>
      <w:r>
        <w:rPr>
          <w:color w:val="FF8C00"/>
          <w:sz w:val="20"/>
        </w:rPr>
        <w:t>paopter.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FF8C00"/>
          <w:sz w:val="20"/>
        </w:rPr>
        <w:t>uiii.</w:t>
      </w:r>
      <w:r>
        <w:t xml:space="preserve"> </w:t>
      </w:r>
      <w:r>
        <w:rPr>
          <w:color w:val="000000"/>
          <w:sz w:val="20"/>
        </w:rPr>
        <w:t>q.</w:t>
      </w:r>
    </w:p>
    <w:p>
      <w:pPr>
        <w:spacing w:before="0" w:after="0" w:line="240" w:lineRule="auto"/>
      </w:pP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000000"/>
          <w:sz w:val="20"/>
        </w:rPr>
        <w:t>petrus.</w:t>
      </w:r>
      <w:r>
        <w:t xml:space="preserve"> </w:t>
      </w:r>
      <w:r>
        <w:rPr>
          <w:color w:val="FF8C00"/>
          <w:sz w:val="20"/>
        </w:rPr>
        <w:t>oportet.</w:t>
      </w:r>
    </w:p>
    <w:p>
      <w:pPr>
        <w:spacing w:before="0" w:after="0" w:line="240" w:lineRule="auto"/>
      </w:pPr>
      <w:r>
        <w:rPr>
          <w:color w:val="FF8C00"/>
          <w:sz w:val="20"/>
        </w:rPr>
        <w:t>unimicus</w:t>
      </w:r>
      <w:r>
        <w:t xml:space="preserve"> </w:t>
      </w:r>
      <w:r>
        <w:rPr>
          <w:color w:val="000000"/>
          <w:sz w:val="20"/>
        </w:rPr>
        <w:t>.i.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000000"/>
          <w:sz w:val="20"/>
        </w:rPr>
        <w:t>aliqua</w:t>
      </w:r>
      <w:r>
        <w:t xml:space="preserve"> </w:t>
      </w:r>
      <w:r>
        <w:rPr>
          <w:color w:val="FF8C00"/>
          <w:sz w:val="20"/>
        </w:rPr>
        <w:t>anatheatie</w:t>
      </w:r>
      <w:r>
        <w:t xml:space="preserve"> </w:t>
      </w:r>
      <w:r>
        <w:rPr>
          <w:color w:val="FF8C00"/>
          <w:sz w:val="20"/>
        </w:rPr>
        <w:t>auit</w:t>
      </w:r>
      <w:r>
        <w:t xml:space="preserve"> </w:t>
      </w:r>
      <w:r>
        <w:rPr>
          <w:color w:val="000000"/>
          <w:sz w:val="20"/>
        </w:rPr>
        <w:t>sic</w:t>
      </w:r>
      <w:r>
        <w:t xml:space="preserve"> </w:t>
      </w:r>
      <w:r>
        <w:rPr>
          <w:color w:val="000000"/>
          <w:sz w:val="20"/>
        </w:rPr>
        <w:t>enim</w:t>
      </w:r>
      <w:r>
        <w:t xml:space="preserve"> </w:t>
      </w:r>
      <w:r>
        <w:rPr>
          <w:color w:val="000000"/>
          <w:sz w:val="20"/>
        </w:rPr>
        <w:t>magister</w:t>
      </w:r>
    </w:p>
    <w:p>
      <w:pPr>
        <w:spacing w:before="0" w:after="0" w:line="240" w:lineRule="auto"/>
      </w:pPr>
      <w:r>
        <w:rPr>
          <w:color w:val="FF8C00"/>
          <w:sz w:val="20"/>
        </w:rPr>
        <w:t>interpretatur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cap.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000000"/>
          <w:sz w:val="20"/>
        </w:rPr>
        <w:t>xi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iii.</w:t>
      </w:r>
      <w:r>
        <w:t xml:space="preserve"> </w:t>
      </w:r>
      <w:r>
        <w:rPr>
          <w:color w:val="FF8C00"/>
          <w:sz w:val="20"/>
        </w:rPr>
        <w:t>§euidenter</w:t>
      </w:r>
      <w:r>
        <w:t xml:space="preserve"> </w:t>
      </w:r>
      <w:r>
        <w:rPr>
          <w:color w:val="000000"/>
          <w:sz w:val="20"/>
        </w:rPr>
        <w:t>pro</w:t>
      </w:r>
      <w:r>
        <w:t xml:space="preserve"> </w:t>
      </w:r>
      <w:r>
        <w:rPr>
          <w:color w:val="FF8C00"/>
          <w:sz w:val="20"/>
        </w:rPr>
        <w:t>actibus.</w:t>
      </w:r>
      <w:r>
        <w:t xml:space="preserve"> </w:t>
      </w:r>
      <w:r>
        <w:rPr>
          <w:color w:val="000000"/>
          <w:sz w:val="20"/>
        </w:rPr>
        <w:t>sub</w:t>
      </w:r>
      <w:r>
        <w:t xml:space="preserve"> </w:t>
      </w:r>
      <w:r>
        <w:rPr>
          <w:color w:val="FF8C00"/>
          <w:sz w:val="20"/>
        </w:rPr>
        <w:t>audi</w:t>
      </w:r>
      <w:r>
        <w:t xml:space="preserve"> </w:t>
      </w:r>
      <w:r>
        <w:rPr>
          <w:color w:val="000000"/>
          <w:sz w:val="20"/>
        </w:rPr>
        <w:t>maxime.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FF8C00"/>
          <w:sz w:val="20"/>
        </w:rPr>
        <w:t>ide</w:t>
      </w:r>
      <w:r>
        <w:t xml:space="preserve"> </w:t>
      </w:r>
      <w:r>
        <w:rPr>
          <w:color w:val="000000"/>
          <w:sz w:val="20"/>
        </w:rPr>
        <w:t>debet</w:t>
      </w:r>
      <w:r>
        <w:t xml:space="preserve"> </w:t>
      </w:r>
      <w:r>
        <w:rPr>
          <w:color w:val="000000"/>
          <w:sz w:val="20"/>
        </w:rPr>
        <w:t>esse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FF8C00"/>
          <w:sz w:val="20"/>
        </w:rPr>
        <w:t>iniuste</w:t>
      </w:r>
      <w:r>
        <w:t xml:space="preserve"> </w:t>
      </w:r>
      <w:r>
        <w:rPr>
          <w:color w:val="000000"/>
          <w:sz w:val="20"/>
        </w:rPr>
        <w:t>ex-</w:t>
      </w:r>
    </w:p>
    <w:p>
      <w:pPr>
        <w:spacing w:before="0" w:after="0" w:line="240" w:lineRule="auto"/>
      </w:pPr>
      <w:r>
        <w:rPr>
          <w:color w:val="FF8C00"/>
          <w:sz w:val="20"/>
        </w:rPr>
        <w:t>communicauerit.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ne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000000"/>
          <w:sz w:val="20"/>
        </w:rPr>
        <w:t>idem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aliis</w:t>
      </w:r>
      <w:r>
        <w:t xml:space="preserve"> </w:t>
      </w:r>
      <w:r>
        <w:rPr>
          <w:color w:val="FF8C00"/>
          <w:sz w:val="20"/>
        </w:rPr>
        <w:t>episcopis.</w:t>
      </w:r>
      <w:r>
        <w:t xml:space="preserve"> </w:t>
      </w:r>
      <w:r>
        <w:rPr>
          <w:color w:val="000000"/>
          <w:sz w:val="20"/>
        </w:rPr>
        <w:t>utique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000000"/>
          <w:sz w:val="20"/>
        </w:rPr>
        <w:t>xi.</w:t>
      </w:r>
      <w:r>
        <w:t xml:space="preserve"> </w:t>
      </w:r>
      <w:r>
        <w:rPr>
          <w:color w:val="000000"/>
          <w:sz w:val="20"/>
        </w:rPr>
        <w:t>q.</w:t>
      </w:r>
    </w:p>
    <w:p>
      <w:pPr>
        <w:spacing w:before="0" w:after="0" w:line="240" w:lineRule="auto"/>
      </w:pPr>
      <w:r>
        <w:rPr>
          <w:color w:val="000000"/>
          <w:sz w:val="20"/>
        </w:rPr>
        <w:t>iii.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FF8C00"/>
          <w:sz w:val="20"/>
        </w:rPr>
        <w:t>episcopu</w:t>
      </w:r>
      <w:r>
        <w:t xml:space="preserve"> </w:t>
      </w:r>
      <w:r>
        <w:rPr>
          <w:color w:val="000000"/>
          <w:sz w:val="20"/>
        </w:rPr>
        <w:t>forte.</w:t>
      </w:r>
      <w:r>
        <w:t xml:space="preserve"> </w:t>
      </w:r>
      <w:r>
        <w:rPr>
          <w:color w:val="000000"/>
          <w:sz w:val="20"/>
        </w:rPr>
        <w:t>quibus</w:t>
      </w:r>
      <w:r>
        <w:t xml:space="preserve"> </w:t>
      </w:r>
      <w:r>
        <w:rPr>
          <w:color w:val="000000"/>
          <w:sz w:val="20"/>
        </w:rPr>
        <w:t>episcopi.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potest</w:t>
      </w:r>
      <w:r>
        <w:t xml:space="preserve"> </w:t>
      </w:r>
      <w:r>
        <w:rPr>
          <w:color w:val="FF8C00"/>
          <w:sz w:val="20"/>
        </w:rPr>
        <w:t>attendi</w:t>
      </w:r>
      <w:r>
        <w:t xml:space="preserve"> </w:t>
      </w:r>
      <w:r>
        <w:rPr>
          <w:color w:val="FF8C00"/>
          <w:sz w:val="20"/>
        </w:rPr>
        <w:t>spirita</w:t>
      </w:r>
    </w:p>
    <w:p>
      <w:pPr>
        <w:spacing w:before="0" w:after="0" w:line="240" w:lineRule="auto"/>
      </w:pPr>
      <w:r>
        <w:rPr>
          <w:color w:val="FF8C00"/>
          <w:sz w:val="20"/>
        </w:rPr>
        <w:t>litas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paoptear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siue</w:t>
      </w:r>
      <w:r>
        <w:t xml:space="preserve"> </w:t>
      </w:r>
      <w:r>
        <w:rPr>
          <w:color w:val="FF8C00"/>
          <w:sz w:val="20"/>
        </w:rPr>
        <w:t>iuste</w:t>
      </w:r>
      <w:r>
        <w:t xml:space="preserve"> </w:t>
      </w:r>
      <w:r>
        <w:rPr>
          <w:color w:val="000000"/>
          <w:sz w:val="20"/>
        </w:rPr>
        <w:t>siue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iuste</w:t>
      </w:r>
      <w:r>
        <w:t xml:space="preserve"> </w:t>
      </w:r>
      <w:r>
        <w:rPr>
          <w:color w:val="000000"/>
          <w:sz w:val="20"/>
        </w:rPr>
        <w:t>aliquem</w:t>
      </w:r>
      <w:r>
        <w:t xml:space="preserve"> </w:t>
      </w:r>
      <w:r>
        <w:rPr>
          <w:color w:val="FF8C00"/>
          <w:sz w:val="20"/>
        </w:rPr>
        <w:t>excommunicat</w:t>
      </w:r>
      <w:r>
        <w:t xml:space="preserve"> </w:t>
      </w:r>
      <w:r>
        <w:rPr>
          <w:color w:val="000000"/>
          <w:sz w:val="20"/>
        </w:rPr>
        <w:t>semper</w:t>
      </w:r>
      <w:r>
        <w:t xml:space="preserve"> </w:t>
      </w:r>
      <w:r>
        <w:rPr>
          <w:color w:val="FF8C00"/>
          <w:sz w:val="20"/>
        </w:rPr>
        <w:t>debemus</w:t>
      </w:r>
      <w:r>
        <w:t xml:space="preserve"> </w:t>
      </w:r>
      <w:r>
        <w:rPr>
          <w:color w:val="FF8C00"/>
          <w:sz w:val="20"/>
        </w:rPr>
        <w:t>presume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FF8C00"/>
          <w:sz w:val="20"/>
        </w:rPr>
        <w:t>iuste.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per</w:t>
      </w:r>
      <w:r>
        <w:t xml:space="preserve"> </w:t>
      </w:r>
      <w:r>
        <w:rPr>
          <w:color w:val="000000"/>
          <w:sz w:val="20"/>
        </w:rPr>
        <w:t>suis</w:t>
      </w:r>
      <w:r>
        <w:t xml:space="preserve"> </w:t>
      </w:r>
      <w:r>
        <w:rPr>
          <w:color w:val="FF8C00"/>
          <w:sz w:val="20"/>
        </w:rPr>
        <w:t>actibus</w:t>
      </w:r>
      <w:r>
        <w:t xml:space="preserve"> </w:t>
      </w:r>
      <w:r>
        <w:rPr>
          <w:color w:val="FF8C00"/>
          <w:sz w:val="20"/>
        </w:rPr>
        <w:t>eum</w:t>
      </w:r>
    </w:p>
    <w:p>
      <w:pPr>
        <w:spacing w:before="0" w:after="0" w:line="240" w:lineRule="auto"/>
      </w:pPr>
      <w:r>
        <w:rPr>
          <w:color w:val="FF8C00"/>
          <w:sz w:val="20"/>
        </w:rPr>
        <w:t>excommunicet.</w:t>
      </w:r>
      <w:r>
        <w:t xml:space="preserve"> </w:t>
      </w:r>
      <w:r>
        <w:rPr>
          <w:color w:val="000000"/>
          <w:sz w:val="20"/>
        </w:rPr>
        <w:t>nisi</w:t>
      </w:r>
      <w:r>
        <w:t xml:space="preserve"> </w:t>
      </w:r>
      <w:r>
        <w:rPr>
          <w:color w:val="000000"/>
          <w:sz w:val="20"/>
        </w:rPr>
        <w:t>aliud</w:t>
      </w:r>
      <w:r>
        <w:t xml:space="preserve"> </w:t>
      </w:r>
      <w:r>
        <w:rPr>
          <w:color w:val="FF8C00"/>
          <w:sz w:val="20"/>
        </w:rPr>
        <w:t>appareat.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idem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omnibus</w:t>
      </w:r>
      <w:r>
        <w:t xml:space="preserve"> </w:t>
      </w:r>
      <w:r>
        <w:rPr>
          <w:color w:val="000000"/>
          <w:sz w:val="20"/>
        </w:rPr>
        <w:t>alii.</w:t>
      </w:r>
    </w:p>
    <w:p>
      <w:pPr>
        <w:spacing w:before="0" w:after="0" w:line="240" w:lineRule="auto"/>
      </w:pPr>
      <w:r>
        <w:rPr>
          <w:color w:val="FF8C00"/>
          <w:sz w:val="20"/>
        </w:rPr>
        <w:t>uerm</w:t>
      </w:r>
      <w:r>
        <w:t xml:space="preserve"> </w:t>
      </w:r>
      <w:r>
        <w:rPr>
          <w:color w:val="000000"/>
          <w:sz w:val="20"/>
        </w:rPr>
        <w:t>est.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FF8C00"/>
          <w:sz w:val="20"/>
        </w:rPr>
        <w:t>pote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FF8C00"/>
          <w:sz w:val="20"/>
        </w:rPr>
        <w:t>faciendum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persona</w:t>
      </w:r>
      <w:r>
        <w:t xml:space="preserve"> </w:t>
      </w:r>
      <w:r>
        <w:rPr>
          <w:color w:val="FF8C00"/>
          <w:sz w:val="20"/>
        </w:rPr>
        <w:t>diuini</w:t>
      </w:r>
      <w:r>
        <w:t xml:space="preserve"> </w:t>
      </w:r>
      <w:r>
        <w:rPr>
          <w:color w:val="000000"/>
          <w:sz w:val="20"/>
        </w:rPr>
        <w:t>propter.</w:t>
      </w:r>
      <w:r>
        <w:t xml:space="preserve"> </w:t>
      </w:r>
      <w:r>
        <w:rPr>
          <w:color w:val="000000"/>
          <w:sz w:val="20"/>
        </w:rPr>
        <w:t>instar</w:t>
      </w:r>
      <w:r>
        <w:t xml:space="preserve"> </w:t>
      </w:r>
      <w:r>
        <w:rPr>
          <w:color w:val="000000"/>
          <w:sz w:val="20"/>
        </w:rPr>
        <w:t>enim</w:t>
      </w:r>
    </w:p>
    <w:p>
      <w:pPr>
        <w:spacing w:before="0" w:after="0" w:line="240" w:lineRule="auto"/>
      </w:pPr>
      <w:r>
        <w:rPr>
          <w:color w:val="FF8C00"/>
          <w:sz w:val="20"/>
        </w:rPr>
        <w:t>sacrilegii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000000"/>
          <w:sz w:val="20"/>
        </w:rPr>
        <w:t>aliquid</w:t>
      </w:r>
      <w:r>
        <w:t xml:space="preserve"> </w:t>
      </w:r>
      <w:r>
        <w:rPr>
          <w:color w:val="000000"/>
          <w:sz w:val="20"/>
        </w:rPr>
        <w:t>sinistrum</w:t>
      </w:r>
      <w:r>
        <w:t xml:space="preserve"> </w:t>
      </w:r>
      <w:r>
        <w:rPr>
          <w:color w:val="000000"/>
          <w:sz w:val="20"/>
        </w:rPr>
        <w:t>suspicari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000000"/>
          <w:sz w:val="20"/>
        </w:rPr>
        <w:t>facto</w:t>
      </w:r>
      <w:r>
        <w:t xml:space="preserve"> </w:t>
      </w:r>
      <w:r>
        <w:rPr>
          <w:color w:val="000000"/>
          <w:sz w:val="20"/>
        </w:rPr>
        <w:t>eius.</w:t>
      </w:r>
      <w:r>
        <w:t xml:space="preserve"> </w:t>
      </w:r>
      <w:r>
        <w:rPr>
          <w:color w:val="FF8C00"/>
          <w:sz w:val="20"/>
        </w:rPr>
        <w:t>ar.</w:t>
      </w:r>
    </w:p>
    <w:p>
      <w:pPr>
        <w:spacing w:before="0" w:after="0" w:line="240" w:lineRule="auto"/>
      </w:pPr>
      <w:r>
        <w:rPr>
          <w:color w:val="000000"/>
          <w:sz w:val="20"/>
        </w:rPr>
        <w:t>di.</w:t>
      </w:r>
      <w:r>
        <w:t xml:space="preserve"> </w:t>
      </w:r>
      <w:r>
        <w:rPr>
          <w:color w:val="FF8C00"/>
          <w:sz w:val="20"/>
        </w:rPr>
        <w:t>xl.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nos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xuii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IIII</w:t>
      </w:r>
      <w:r>
        <w:t xml:space="preserve"> </w:t>
      </w:r>
      <w:r>
        <w:rPr>
          <w:color w:val="000000"/>
          <w:sz w:val="20"/>
        </w:rPr>
        <w:t>§n</w:t>
      </w:r>
      <w:r>
        <w:t xml:space="preserve"> </w:t>
      </w:r>
      <w:r>
        <w:rPr>
          <w:color w:val="000000"/>
          <w:sz w:val="20"/>
        </w:rPr>
        <w:t>qui</w:t>
      </w:r>
      <w:r>
        <w:t xml:space="preserve"> </w:t>
      </w:r>
      <w:r>
        <w:rPr>
          <w:color w:val="000000"/>
          <w:sz w:val="20"/>
        </w:rPr>
        <w:t>aut.</w:t>
      </w:r>
      <w:r>
        <w:t xml:space="preserve"> </w:t>
      </w:r>
      <w:r>
        <w:rPr>
          <w:color w:val="FF8C00"/>
          <w:sz w:val="20"/>
        </w:rPr>
        <w:t>neminai</w:t>
      </w:r>
      <w:r>
        <w:t xml:space="preserve"> </w:t>
      </w:r>
      <w:r>
        <w:rPr>
          <w:color w:val="FF8C00"/>
          <w:sz w:val="20"/>
        </w:rPr>
        <w:t>abset</w:t>
      </w:r>
    </w:p>
    <w:p>
      <w:pPr>
        <w:spacing w:before="0" w:after="0" w:line="240" w:lineRule="auto"/>
      </w:pPr>
      <w:r>
        <w:rPr>
          <w:color w:val="FF8C00"/>
          <w:sz w:val="20"/>
        </w:rPr>
        <w:t>commonitione.</w:t>
      </w:r>
      <w:r>
        <w:t xml:space="preserve"> </w:t>
      </w:r>
      <w:r>
        <w:rPr>
          <w:color w:val="FF8C00"/>
          <w:sz w:val="20"/>
        </w:rPr>
        <w:t>spirituali</w:t>
      </w:r>
      <w:r>
        <w:t xml:space="preserve"> </w:t>
      </w:r>
      <w:r>
        <w:rPr>
          <w:color w:val="000000"/>
          <w:sz w:val="20"/>
        </w:rPr>
        <w:t>.i.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sine</w:t>
      </w:r>
      <w:r>
        <w:t xml:space="preserve"> </w:t>
      </w:r>
      <w:r>
        <w:rPr>
          <w:color w:val="FF8C00"/>
          <w:sz w:val="20"/>
        </w:rPr>
        <w:t>interueniat</w:t>
      </w:r>
      <w:r>
        <w:t xml:space="preserve"> </w:t>
      </w:r>
      <w:r>
        <w:rPr>
          <w:color w:val="FF8C00"/>
          <w:sz w:val="20"/>
        </w:rPr>
        <w:t>commonitio</w:t>
      </w:r>
      <w:r>
        <w:t xml:space="preserve"> </w:t>
      </w:r>
      <w:r>
        <w:rPr>
          <w:color w:val="000000"/>
          <w:sz w:val="20"/>
        </w:rPr>
        <w:t>ipse</w:t>
      </w:r>
    </w:p>
    <w:p>
      <w:pPr>
        <w:spacing w:before="0" w:after="0" w:line="240" w:lineRule="auto"/>
      </w:pPr>
      <w:r>
        <w:rPr>
          <w:color w:val="000000"/>
          <w:sz w:val="20"/>
        </w:rPr>
        <w:t>tamen</w:t>
      </w:r>
      <w:r>
        <w:t xml:space="preserve"> </w:t>
      </w:r>
      <w:r>
        <w:rPr>
          <w:color w:val="000000"/>
          <w:sz w:val="20"/>
        </w:rPr>
        <w:t>commonere</w:t>
      </w:r>
      <w:r>
        <w:t xml:space="preserve"> </w:t>
      </w:r>
      <w:r>
        <w:rPr>
          <w:color w:val="000000"/>
          <w:sz w:val="20"/>
        </w:rPr>
        <w:t>debet.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xi.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iii.</w:t>
      </w:r>
      <w:r>
        <w:t xml:space="preserve"> </w:t>
      </w:r>
      <w:r>
        <w:rPr>
          <w:color w:val="FF8C00"/>
          <w:sz w:val="20"/>
        </w:rPr>
        <w:t>cure.</w:t>
      </w:r>
      <w:r>
        <w:t xml:space="preserve"> </w:t>
      </w:r>
      <w:r>
        <w:rPr>
          <w:color w:val="000000"/>
          <w:sz w:val="20"/>
        </w:rPr>
        <w:t>debent.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000000"/>
          <w:sz w:val="20"/>
        </w:rPr>
        <w:t>qui</w:t>
      </w:r>
      <w:r>
        <w:t xml:space="preserve"> </w:t>
      </w:r>
      <w:r>
        <w:rPr>
          <w:color w:val="FF8C00"/>
          <w:sz w:val="20"/>
        </w:rPr>
        <w:t>uerberat</w:t>
      </w:r>
    </w:p>
    <w:p>
      <w:pPr>
        <w:spacing w:before="0" w:after="0" w:line="240" w:lineRule="auto"/>
      </w:pPr>
      <w:r>
        <w:rPr>
          <w:color w:val="FF8C00"/>
          <w:sz w:val="20"/>
        </w:rPr>
        <w:t>clericum</w:t>
      </w:r>
      <w:r>
        <w:t xml:space="preserve"> </w:t>
      </w:r>
      <w:r>
        <w:rPr>
          <w:color w:val="FF8C00"/>
          <w:sz w:val="20"/>
        </w:rPr>
        <w:t>excommunicatus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FF8C00"/>
          <w:sz w:val="20"/>
        </w:rPr>
        <w:t>app.</w:t>
      </w:r>
      <w:r>
        <w:t xml:space="preserve"> </w:t>
      </w:r>
      <w:r>
        <w:rPr>
          <w:color w:val="000000"/>
          <w:sz w:val="20"/>
        </w:rPr>
        <w:t>ut</w:t>
      </w:r>
      <w:r>
        <w:t xml:space="preserve"> </w:t>
      </w:r>
      <w:r>
        <w:rPr>
          <w:color w:val="000000"/>
          <w:sz w:val="20"/>
        </w:rPr>
        <w:t>xuii.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iiii.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FF8C00"/>
          <w:sz w:val="20"/>
        </w:rPr>
        <w:t>quis</w:t>
      </w:r>
      <w:r>
        <w:t xml:space="preserve"> </w:t>
      </w:r>
      <w:r>
        <w:rPr>
          <w:color w:val="FF8C00"/>
          <w:sz w:val="20"/>
        </w:rPr>
        <w:t>suade</w:t>
      </w:r>
    </w:p>
    <w:p>
      <w:pPr>
        <w:spacing w:before="0" w:after="0" w:line="240" w:lineRule="auto"/>
      </w:pPr>
      <w:r>
        <w:rPr>
          <w:color w:val="FF8C00"/>
          <w:sz w:val="20"/>
        </w:rPr>
        <w:t>ergo</w:t>
      </w:r>
      <w:r>
        <w:t xml:space="preserve"> </w:t>
      </w:r>
      <w:r>
        <w:rPr>
          <w:color w:val="000000"/>
          <w:sz w:val="20"/>
        </w:rPr>
        <w:t>absque</w:t>
      </w:r>
      <w:r>
        <w:t xml:space="preserve"> </w:t>
      </w:r>
      <w:r>
        <w:rPr>
          <w:color w:val="000000"/>
          <w:sz w:val="20"/>
        </w:rPr>
        <w:t>omni</w:t>
      </w:r>
      <w:r>
        <w:t xml:space="preserve"> </w:t>
      </w:r>
      <w:r>
        <w:rPr>
          <w:color w:val="FF8C00"/>
          <w:sz w:val="20"/>
        </w:rPr>
        <w:t>commonitione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denuntiatione</w:t>
      </w:r>
      <w:r>
        <w:t xml:space="preserve"> </w:t>
      </w:r>
      <w:r>
        <w:rPr>
          <w:color w:val="000000"/>
          <w:sz w:val="20"/>
        </w:rPr>
        <w:t>episcopi.</w:t>
      </w:r>
      <w:r>
        <w:t xml:space="preserve"> </w:t>
      </w:r>
      <w:r>
        <w:rPr>
          <w:color w:val="000000"/>
          <w:sz w:val="20"/>
        </w:rPr>
        <w:t>uitam</w:t>
      </w:r>
    </w:p>
    <w:p>
      <w:pPr>
        <w:spacing w:before="0" w:after="0" w:line="240" w:lineRule="auto"/>
      </w:pPr>
      <w:r>
        <w:rPr>
          <w:color w:val="000000"/>
          <w:sz w:val="20"/>
        </w:rPr>
        <w:t>da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000000"/>
          <w:sz w:val="20"/>
        </w:rPr>
        <w:t>eius</w:t>
      </w:r>
      <w:r>
        <w:t xml:space="preserve"> </w:t>
      </w:r>
      <w:r>
        <w:rPr>
          <w:color w:val="000000"/>
          <w:sz w:val="20"/>
        </w:rPr>
        <w:t>communio.</w:t>
      </w:r>
      <w:r>
        <w:t xml:space="preserve"> </w:t>
      </w:r>
      <w:r>
        <w:rPr>
          <w:color w:val="000000"/>
          <w:sz w:val="20"/>
        </w:rPr>
        <w:t>sic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dicitur</w:t>
      </w:r>
      <w:r>
        <w:t xml:space="preserve"> </w:t>
      </w:r>
      <w:r>
        <w:rPr>
          <w:color w:val="FF8C00"/>
          <w:sz w:val="20"/>
        </w:rPr>
        <w:t>aparte.</w:t>
      </w:r>
      <w:r>
        <w:t xml:space="preserve"> </w:t>
      </w:r>
      <w:r>
        <w:rPr>
          <w:color w:val="000000"/>
          <w:sz w:val="20"/>
        </w:rPr>
        <w:t>utile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FF8C00"/>
          <w:sz w:val="20"/>
        </w:rPr>
        <w:t>taen</w:t>
      </w:r>
      <w:r>
        <w:t xml:space="preserve"> </w:t>
      </w:r>
      <w:r>
        <w:rPr>
          <w:color w:val="000000"/>
          <w:sz w:val="20"/>
        </w:rPr>
        <w:t>ut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FF8C00"/>
          <w:sz w:val="20"/>
        </w:rPr>
        <w:t>caute</w:t>
      </w:r>
    </w:p>
    <w:p>
      <w:pPr>
        <w:spacing w:before="0" w:after="0" w:line="240" w:lineRule="auto"/>
      </w:pPr>
      <w:r>
        <w:rPr>
          <w:color w:val="FF8C00"/>
          <w:sz w:val="20"/>
        </w:rPr>
        <w:t>lam</w:t>
      </w:r>
      <w:r>
        <w:t xml:space="preserve"> </w:t>
      </w:r>
      <w:r>
        <w:rPr>
          <w:color w:val="FF8C00"/>
          <w:sz w:val="20"/>
        </w:rPr>
        <w:t>ignoratia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ut</w:t>
      </w:r>
      <w:r>
        <w:t xml:space="preserve"> </w:t>
      </w:r>
      <w:r>
        <w:rPr>
          <w:color w:val="FF8C00"/>
          <w:sz w:val="20"/>
        </w:rPr>
        <w:t>remoueatur</w:t>
      </w:r>
      <w:r>
        <w:t xml:space="preserve"> </w:t>
      </w:r>
      <w:r>
        <w:rPr>
          <w:color w:val="FF8C00"/>
          <w:sz w:val="20"/>
        </w:rPr>
        <w:t>excausatio</w:t>
      </w:r>
      <w:r>
        <w:t xml:space="preserve"> </w:t>
      </w:r>
      <w:r>
        <w:rPr>
          <w:color w:val="FF8C00"/>
          <w:sz w:val="20"/>
        </w:rPr>
        <w:t>denuntietur</w:t>
      </w:r>
      <w:r>
        <w:t xml:space="preserve"> </w:t>
      </w:r>
      <w:r>
        <w:rPr>
          <w:color w:val="FF8C00"/>
          <w:sz w:val="20"/>
        </w:rPr>
        <w:t>excommunicatus.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000000"/>
          <w:sz w:val="20"/>
        </w:rPr>
        <w:t>xi.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iii.</w:t>
      </w:r>
      <w:r>
        <w:t xml:space="preserve"> </w:t>
      </w:r>
      <w:r>
        <w:rPr>
          <w:color w:val="FF8C00"/>
          <w:sz w:val="20"/>
        </w:rPr>
        <w:t>cure.</w:t>
      </w:r>
      <w:r>
        <w:t xml:space="preserve"> </w:t>
      </w:r>
      <w:r>
        <w:rPr>
          <w:color w:val="000000"/>
          <w:sz w:val="20"/>
        </w:rPr>
        <w:t>debent.</w:t>
      </w:r>
      <w:r>
        <w:t xml:space="preserve"> </w:t>
      </w:r>
      <w:r>
        <w:rPr>
          <w:color w:val="000000"/>
          <w:sz w:val="20"/>
        </w:rPr>
        <w:t>ubi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FF8C00"/>
          <w:sz w:val="20"/>
        </w:rPr>
        <w:t>ergo</w:t>
      </w:r>
      <w:r>
        <w:t xml:space="preserve"> </w:t>
      </w:r>
      <w:r>
        <w:rPr>
          <w:color w:val="000000"/>
          <w:sz w:val="20"/>
        </w:rPr>
        <w:t>illa</w:t>
      </w:r>
      <w:r>
        <w:t xml:space="preserve"> </w:t>
      </w:r>
      <w:r>
        <w:rPr>
          <w:color w:val="FF8C00"/>
          <w:sz w:val="20"/>
        </w:rPr>
        <w:t>pessi-</w:t>
      </w:r>
    </w:p>
    <w:p>
      <w:pPr>
        <w:spacing w:before="0" w:after="0" w:line="240" w:lineRule="auto"/>
      </w:pPr>
      <w:r>
        <w:rPr>
          <w:color w:val="FF8C00"/>
          <w:sz w:val="20"/>
        </w:rPr>
        <w:t>ma</w:t>
      </w:r>
      <w:r>
        <w:t xml:space="preserve"> </w:t>
      </w:r>
      <w:r>
        <w:rPr>
          <w:color w:val="FF8C00"/>
          <w:sz w:val="20"/>
        </w:rPr>
        <w:t>opino</w:t>
      </w:r>
      <w:r>
        <w:t xml:space="preserve"> </w:t>
      </w:r>
      <w:r>
        <w:rPr>
          <w:color w:val="000000"/>
          <w:sz w:val="20"/>
        </w:rPr>
        <w:t>qua</w:t>
      </w:r>
      <w:r>
        <w:t xml:space="preserve"> </w:t>
      </w:r>
      <w:r>
        <w:rPr>
          <w:color w:val="FF8C00"/>
          <w:sz w:val="20"/>
        </w:rPr>
        <w:t>asseritur</w:t>
      </w:r>
      <w:r>
        <w:t xml:space="preserve"> </w:t>
      </w:r>
      <w:r>
        <w:rPr>
          <w:color w:val="000000"/>
          <w:sz w:val="20"/>
        </w:rPr>
        <w:t>denuntiatio</w:t>
      </w:r>
      <w:r>
        <w:t xml:space="preserve"> </w:t>
      </w:r>
      <w:r>
        <w:rPr>
          <w:color w:val="000000"/>
          <w:sz w:val="20"/>
        </w:rPr>
        <w:t>episcopi</w:t>
      </w:r>
      <w:r>
        <w:t xml:space="preserve"> </w:t>
      </w:r>
      <w:r>
        <w:rPr>
          <w:color w:val="000000"/>
          <w:sz w:val="20"/>
        </w:rPr>
        <w:t>esse</w:t>
      </w:r>
      <w:r>
        <w:t xml:space="preserve"> </w:t>
      </w:r>
      <w:r>
        <w:rPr>
          <w:color w:val="000000"/>
          <w:sz w:val="20"/>
        </w:rPr>
        <w:t>ex</w:t>
      </w:r>
      <w:r>
        <w:t xml:space="preserve"> </w:t>
      </w:r>
      <w:r>
        <w:rPr>
          <w:color w:val="FF8C00"/>
          <w:sz w:val="20"/>
        </w:rPr>
        <w:t>pectanda.</w:t>
      </w:r>
      <w:r>
        <w:t xml:space="preserve"> </w:t>
      </w:r>
      <w:r>
        <w:rPr>
          <w:color w:val="FF8C00"/>
          <w:sz w:val="20"/>
        </w:rPr>
        <w:t>nostre</w:t>
      </w:r>
    </w:p>
    <w:p>
      <w:pPr>
        <w:spacing w:before="0" w:after="0" w:line="240" w:lineRule="auto"/>
      </w:pPr>
      <w:r>
        <w:rPr>
          <w:color w:val="000000"/>
          <w:sz w:val="20"/>
        </w:rPr>
        <w:t>quid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talibus</w:t>
      </w:r>
      <w:r>
        <w:t xml:space="preserve"> </w:t>
      </w:r>
      <w:r>
        <w:rPr>
          <w:color w:val="000000"/>
          <w:sz w:val="20"/>
        </w:rPr>
        <w:t>plus</w:t>
      </w:r>
      <w:r>
        <w:t xml:space="preserve"> </w:t>
      </w:r>
      <w:r>
        <w:rPr>
          <w:color w:val="000000"/>
          <w:sz w:val="20"/>
        </w:rPr>
        <w:t>facit</w:t>
      </w:r>
      <w:r>
        <w:t xml:space="preserve"> </w:t>
      </w:r>
      <w:r>
        <w:rPr>
          <w:color w:val="000000"/>
          <w:sz w:val="20"/>
        </w:rPr>
        <w:t>denuntiatio</w:t>
      </w:r>
      <w:r>
        <w:t xml:space="preserve"> </w:t>
      </w:r>
      <w:r>
        <w:rPr>
          <w:color w:val="000000"/>
          <w:sz w:val="20"/>
        </w:rPr>
        <w:t>episcopi</w:t>
      </w:r>
      <w:r>
        <w:t xml:space="preserve"> </w:t>
      </w:r>
      <w:r>
        <w:rPr>
          <w:color w:val="000000"/>
          <w:sz w:val="20"/>
        </w:rPr>
        <w:t>quam</w:t>
      </w:r>
      <w:r>
        <w:t xml:space="preserve"> </w:t>
      </w:r>
      <w:r>
        <w:rPr>
          <w:color w:val="000000"/>
          <w:sz w:val="20"/>
        </w:rPr>
        <w:t>can</w:t>
      </w:r>
      <w:r>
        <w:t xml:space="preserve"> </w:t>
      </w:r>
      <w:r>
        <w:rPr>
          <w:color w:val="FF8C00"/>
          <w:sz w:val="20"/>
        </w:rPr>
        <w:t>aplrici.</w:t>
      </w:r>
      <w:r>
        <w:t xml:space="preserve"> </w:t>
      </w:r>
      <w:r>
        <w:rPr>
          <w:color w:val="000000"/>
          <w:sz w:val="20"/>
        </w:rPr>
        <w:t>aut</w:t>
      </w:r>
      <w:r>
        <w:t xml:space="preserve"> </w:t>
      </w:r>
      <w:r>
        <w:rPr>
          <w:color w:val="000000"/>
          <w:sz w:val="20"/>
        </w:rPr>
        <w:t>plus</w:t>
      </w:r>
      <w:r>
        <w:t xml:space="preserve"> </w:t>
      </w:r>
      <w:r>
        <w:rPr>
          <w:color w:val="000000"/>
          <w:sz w:val="20"/>
        </w:rPr>
        <w:t>episcopi</w:t>
      </w:r>
      <w:r>
        <w:t xml:space="preserve"> </w:t>
      </w:r>
      <w:r>
        <w:rPr>
          <w:color w:val="000000"/>
          <w:sz w:val="20"/>
        </w:rPr>
        <w:t>cartula</w:t>
      </w:r>
      <w:r>
        <w:t xml:space="preserve"> </w:t>
      </w:r>
      <w:r>
        <w:rPr>
          <w:color w:val="000000"/>
          <w:sz w:val="20"/>
        </w:rPr>
        <w:t>quam</w:t>
      </w:r>
      <w:r>
        <w:t xml:space="preserve"> </w:t>
      </w:r>
      <w:r>
        <w:rPr>
          <w:color w:val="000000"/>
          <w:sz w:val="20"/>
        </w:rPr>
        <w:t>apostolici</w:t>
      </w:r>
      <w:r>
        <w:t xml:space="preserve"> </w:t>
      </w:r>
      <w:r>
        <w:rPr>
          <w:color w:val="000000"/>
          <w:sz w:val="20"/>
        </w:rPr>
        <w:t>sententia.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FF8C00"/>
          <w:sz w:val="20"/>
        </w:rPr>
        <w:t>ergo</w:t>
      </w:r>
    </w:p>
    <w:p>
      <w:pPr>
        <w:spacing w:before="0" w:after="0" w:line="240" w:lineRule="auto"/>
      </w:pPr>
      <w:r>
        <w:rPr>
          <w:color w:val="000000"/>
          <w:sz w:val="20"/>
        </w:rPr>
        <w:t>uerum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FF8C00"/>
          <w:sz w:val="20"/>
        </w:rPr>
        <w:t>ille</w:t>
      </w:r>
      <w:r>
        <w:t xml:space="preserve"> </w:t>
      </w:r>
      <w:r>
        <w:rPr>
          <w:color w:val="000000"/>
          <w:sz w:val="20"/>
        </w:rPr>
        <w:t>qui</w:t>
      </w:r>
      <w:r>
        <w:t xml:space="preserve"> </w:t>
      </w:r>
      <w:r>
        <w:rPr>
          <w:color w:val="FF8C00"/>
          <w:sz w:val="20"/>
        </w:rPr>
        <w:t>communicat</w:t>
      </w:r>
      <w:r>
        <w:t xml:space="preserve"> </w:t>
      </w:r>
      <w:r>
        <w:rPr>
          <w:color w:val="000000"/>
          <w:sz w:val="20"/>
        </w:rPr>
        <w:t>illi</w:t>
      </w:r>
      <w:r>
        <w:t xml:space="preserve"> </w:t>
      </w:r>
      <w:r>
        <w:rPr>
          <w:color w:val="000000"/>
          <w:sz w:val="20"/>
        </w:rPr>
        <w:t>qui</w:t>
      </w:r>
      <w:r>
        <w:t xml:space="preserve"> </w:t>
      </w:r>
      <w:r>
        <w:rPr>
          <w:color w:val="FF8C00"/>
          <w:sz w:val="20"/>
        </w:rPr>
        <w:t>uerbeat</w:t>
      </w:r>
      <w:r>
        <w:t xml:space="preserve"> </w:t>
      </w:r>
      <w:r>
        <w:rPr>
          <w:color w:val="FF8C00"/>
          <w:sz w:val="20"/>
        </w:rPr>
        <w:t>clericum</w:t>
      </w:r>
      <w:r>
        <w:t xml:space="preserve"> </w:t>
      </w:r>
      <w:r>
        <w:rPr>
          <w:color w:val="000000"/>
          <w:sz w:val="20"/>
        </w:rPr>
        <w:t>ante</w:t>
      </w:r>
      <w:r>
        <w:t xml:space="preserve"> </w:t>
      </w:r>
      <w:r>
        <w:rPr>
          <w:color w:val="FF8C00"/>
          <w:sz w:val="20"/>
        </w:rPr>
        <w:t>denum</w:t>
      </w:r>
    </w:p>
    <w:p>
      <w:pPr>
        <w:spacing w:before="0" w:after="0" w:line="240" w:lineRule="auto"/>
      </w:pPr>
      <w:r>
        <w:rPr>
          <w:color w:val="FF8C00"/>
          <w:sz w:val="20"/>
        </w:rPr>
        <w:t>tiationem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sit</w:t>
      </w:r>
      <w:r>
        <w:t xml:space="preserve"> </w:t>
      </w:r>
      <w:r>
        <w:rPr>
          <w:color w:val="FF8C00"/>
          <w:sz w:val="20"/>
        </w:rPr>
        <w:t>excommunicatus</w:t>
      </w:r>
      <w:r>
        <w:t xml:space="preserve"> </w:t>
      </w:r>
      <w:r>
        <w:rPr>
          <w:color w:val="000000"/>
          <w:sz w:val="20"/>
        </w:rPr>
        <w:t>sicut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000000"/>
          <w:sz w:val="20"/>
        </w:rPr>
        <w:t>ei</w:t>
      </w:r>
      <w:r>
        <w:t xml:space="preserve"> </w:t>
      </w:r>
      <w:r>
        <w:rPr>
          <w:color w:val="FF8C00"/>
          <w:sz w:val="20"/>
        </w:rPr>
        <w:t>communicat</w:t>
      </w:r>
      <w:r>
        <w:t xml:space="preserve"> </w:t>
      </w:r>
      <w:r>
        <w:rPr>
          <w:color w:val="000000"/>
          <w:sz w:val="20"/>
        </w:rPr>
        <w:t>post</w:t>
      </w:r>
      <w:r>
        <w:t xml:space="preserve"> </w:t>
      </w:r>
      <w:r>
        <w:rPr>
          <w:color w:val="000000"/>
          <w:sz w:val="20"/>
        </w:rPr>
        <w:t>denuntia</w:t>
      </w:r>
    </w:p>
    <w:p>
      <w:pPr>
        <w:spacing w:before="0" w:after="0" w:line="240" w:lineRule="auto"/>
      </w:pPr>
      <w:r>
        <w:rPr>
          <w:color w:val="FF8C00"/>
          <w:sz w:val="20"/>
        </w:rPr>
        <w:t>tionem</w:t>
      </w:r>
      <w:r>
        <w:t xml:space="preserve"> </w:t>
      </w:r>
      <w:r>
        <w:rPr>
          <w:color w:val="000000"/>
          <w:sz w:val="20"/>
        </w:rPr>
        <w:t>sicut</w:t>
      </w:r>
      <w:r>
        <w:t xml:space="preserve"> </w:t>
      </w:r>
      <w:r>
        <w:rPr>
          <w:color w:val="FF8C00"/>
          <w:sz w:val="20"/>
        </w:rPr>
        <w:t>dixit</w:t>
      </w:r>
      <w:r>
        <w:t xml:space="preserve"> </w:t>
      </w:r>
      <w:r>
        <w:rPr>
          <w:color w:val="000000"/>
          <w:sz w:val="20"/>
        </w:rPr>
        <w:t>magister.</w:t>
      </w:r>
      <w:r>
        <w:t xml:space="preserve"> </w:t>
      </w:r>
      <w:r>
        <w:rPr>
          <w:color w:val="FF8C00"/>
          <w:sz w:val="20"/>
        </w:rPr>
        <w:t>Io.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xi.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iii.</w:t>
      </w:r>
      <w:r>
        <w:t xml:space="preserve"> </w:t>
      </w:r>
      <w:r>
        <w:rPr>
          <w:color w:val="000000"/>
          <w:sz w:val="20"/>
        </w:rPr>
        <w:t>§</w:t>
      </w:r>
      <w:r>
        <w:t xml:space="preserve"> </w:t>
      </w:r>
      <w:r>
        <w:rPr>
          <w:color w:val="FF8C00"/>
          <w:sz w:val="20"/>
        </w:rPr>
        <w:t>euidenter.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ill</w:t>
      </w:r>
    </w:p>
    <w:p>
      <w:pPr>
        <w:spacing w:before="0" w:after="0" w:line="240" w:lineRule="auto"/>
      </w:pPr>
      <w:r>
        <w:rPr>
          <w:color w:val="000000"/>
          <w:sz w:val="20"/>
        </w:rPr>
        <w:t>glosa.</w:t>
      </w:r>
      <w:r>
        <w:t xml:space="preserve"> </w:t>
      </w:r>
      <w:r>
        <w:rPr>
          <w:color w:val="000000"/>
          <w:sz w:val="20"/>
        </w:rPr>
        <w:t>ego</w:t>
      </w:r>
      <w:r>
        <w:t xml:space="preserve"> </w:t>
      </w:r>
      <w:r>
        <w:rPr>
          <w:color w:val="000000"/>
          <w:sz w:val="20"/>
        </w:rPr>
        <w:t>aut</w:t>
      </w:r>
      <w:r>
        <w:t xml:space="preserve"> </w:t>
      </w:r>
      <w:r>
        <w:rPr>
          <w:color w:val="FF8C00"/>
          <w:sz w:val="20"/>
        </w:rPr>
        <w:t>puto.</w:t>
      </w:r>
      <w:r>
        <w:t xml:space="preserve"> </w:t>
      </w:r>
      <w:r>
        <w:rPr>
          <w:color w:val="FF8C00"/>
          <w:sz w:val="20"/>
        </w:rPr>
        <w:t>sufficit</w:t>
      </w:r>
      <w:r>
        <w:t xml:space="preserve"> </w:t>
      </w:r>
      <w:r>
        <w:rPr>
          <w:color w:val="FF8C00"/>
          <w:sz w:val="20"/>
        </w:rPr>
        <w:t>ergo</w:t>
      </w:r>
      <w:r>
        <w:t xml:space="preserve"> </w:t>
      </w:r>
      <w:r>
        <w:rPr>
          <w:color w:val="000000"/>
          <w:sz w:val="20"/>
        </w:rPr>
        <w:t>sola</w:t>
      </w:r>
      <w:r>
        <w:t xml:space="preserve"> </w:t>
      </w:r>
      <w:r>
        <w:rPr>
          <w:color w:val="000000"/>
          <w:sz w:val="20"/>
        </w:rPr>
        <w:t>apostolica</w:t>
      </w:r>
      <w:r>
        <w:t xml:space="preserve"> </w:t>
      </w:r>
      <w:r>
        <w:rPr>
          <w:color w:val="000000"/>
          <w:sz w:val="20"/>
        </w:rPr>
        <w:t>sententia</w:t>
      </w:r>
      <w:r>
        <w:t xml:space="preserve"> </w:t>
      </w:r>
      <w:r>
        <w:rPr>
          <w:color w:val="000000"/>
          <w:sz w:val="20"/>
        </w:rPr>
        <w:t>sine</w:t>
      </w:r>
    </w:p>
    <w:p>
      <w:pPr>
        <w:spacing w:before="0" w:after="0" w:line="240" w:lineRule="auto"/>
      </w:pPr>
      <w:r>
        <w:rPr>
          <w:color w:val="000000"/>
          <w:sz w:val="20"/>
        </w:rPr>
        <w:t>alia</w:t>
      </w:r>
      <w:r>
        <w:t xml:space="preserve"> </w:t>
      </w:r>
      <w:r>
        <w:rPr>
          <w:color w:val="FF8C00"/>
          <w:sz w:val="20"/>
        </w:rPr>
        <w:t>denuntiatione</w:t>
      </w:r>
      <w:r>
        <w:t xml:space="preserve"> </w:t>
      </w:r>
      <w:r>
        <w:rPr>
          <w:color w:val="FF8C00"/>
          <w:sz w:val="20"/>
        </w:rPr>
        <w:t>aduitandam</w:t>
      </w:r>
      <w:r>
        <w:t xml:space="preserve"> </w:t>
      </w:r>
      <w:r>
        <w:rPr>
          <w:color w:val="000000"/>
          <w:sz w:val="20"/>
        </w:rPr>
        <w:t>eius</w:t>
      </w:r>
      <w:r>
        <w:t xml:space="preserve"> </w:t>
      </w:r>
      <w:r>
        <w:rPr>
          <w:color w:val="FF8C00"/>
          <w:sz w:val="20"/>
        </w:rPr>
        <w:t>comunionem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FF8C00"/>
          <w:sz w:val="20"/>
        </w:rPr>
        <w:t>publicest</w:t>
      </w:r>
      <w:r>
        <w:t xml:space="preserve"> </w:t>
      </w:r>
      <w:r>
        <w:rPr>
          <w:color w:val="FF8C00"/>
          <w:sz w:val="20"/>
        </w:rPr>
        <w:t>eum</w:t>
      </w:r>
      <w:r>
        <w:t xml:space="preserve"> </w:t>
      </w:r>
      <w:r>
        <w:rPr>
          <w:color w:val="000000"/>
          <w:sz w:val="20"/>
        </w:rPr>
        <w:t>ubi</w:t>
      </w:r>
      <w:r>
        <w:t xml:space="preserve"> </w:t>
      </w:r>
      <w:r>
        <w:rPr>
          <w:color w:val="FF8C00"/>
          <w:sz w:val="20"/>
        </w:rPr>
        <w:t>berasse</w:t>
      </w:r>
      <w:r>
        <w:t xml:space="preserve"> </w:t>
      </w:r>
      <w:r>
        <w:rPr>
          <w:color w:val="FF8C00"/>
          <w:sz w:val="20"/>
        </w:rPr>
        <w:t>clericum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alia</w:t>
      </w:r>
      <w:r>
        <w:t xml:space="preserve"> </w:t>
      </w:r>
      <w:r>
        <w:rPr>
          <w:color w:val="000000"/>
          <w:sz w:val="20"/>
        </w:rPr>
        <w:t>esse</w:t>
      </w:r>
      <w:r>
        <w:t xml:space="preserve"> </w:t>
      </w:r>
      <w:r>
        <w:rPr>
          <w:color w:val="FF8C00"/>
          <w:sz w:val="20"/>
        </w:rPr>
        <w:t>excommunicatum.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000000"/>
          <w:sz w:val="20"/>
        </w:rPr>
        <w:t>uero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FF8C00"/>
          <w:sz w:val="20"/>
        </w:rPr>
        <w:t>occul-</w:t>
      </w:r>
    </w:p>
    <w:p>
      <w:pPr>
        <w:spacing w:before="0" w:after="0" w:line="240" w:lineRule="auto"/>
      </w:pPr>
      <w:r>
        <w:rPr>
          <w:color w:val="FF8C00"/>
          <w:sz w:val="20"/>
        </w:rPr>
        <w:t>tum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probare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possum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secreto</w:t>
      </w:r>
      <w:r>
        <w:t xml:space="preserve"> </w:t>
      </w:r>
      <w:r>
        <w:rPr>
          <w:color w:val="FF8C00"/>
          <w:sz w:val="20"/>
        </w:rPr>
        <w:t>uitabo</w:t>
      </w:r>
      <w:r>
        <w:t xml:space="preserve"> </w:t>
      </w:r>
      <w:r>
        <w:rPr>
          <w:color w:val="000000"/>
          <w:sz w:val="20"/>
        </w:rPr>
        <w:t>eius</w:t>
      </w:r>
      <w:r>
        <w:t xml:space="preserve"> </w:t>
      </w:r>
      <w:r>
        <w:rPr>
          <w:color w:val="FF8C00"/>
          <w:sz w:val="20"/>
        </w:rPr>
        <w:t>comunionem.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000000"/>
          <w:sz w:val="20"/>
        </w:rPr>
        <w:t>non</w:t>
      </w:r>
    </w:p>
    <w:p>
      <w:pPr>
        <w:spacing w:before="0" w:after="0" w:line="240" w:lineRule="auto"/>
      </w:pP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publico</w:t>
      </w:r>
      <w:r>
        <w:t xml:space="preserve"> </w:t>
      </w:r>
      <w:r>
        <w:rPr>
          <w:color w:val="000000"/>
          <w:sz w:val="20"/>
        </w:rPr>
        <w:t>nisi</w:t>
      </w:r>
      <w:r>
        <w:t xml:space="preserve"> </w:t>
      </w:r>
      <w:r>
        <w:rPr>
          <w:color w:val="FF8C00"/>
          <w:sz w:val="20"/>
        </w:rPr>
        <w:t>latenter.</w:t>
      </w:r>
      <w:r>
        <w:t xml:space="preserve"> </w:t>
      </w:r>
      <w:r>
        <w:rPr>
          <w:color w:val="000000"/>
          <w:sz w:val="20"/>
        </w:rPr>
        <w:t>Item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FF8C00"/>
          <w:sz w:val="20"/>
        </w:rPr>
        <w:t>ille</w:t>
      </w:r>
      <w:r>
        <w:t xml:space="preserve"> </w:t>
      </w:r>
      <w:r>
        <w:rPr>
          <w:color w:val="000000"/>
          <w:sz w:val="20"/>
        </w:rPr>
        <w:t>qui</w:t>
      </w:r>
      <w:r>
        <w:t xml:space="preserve"> </w:t>
      </w:r>
      <w:r>
        <w:rPr>
          <w:color w:val="FF8C00"/>
          <w:sz w:val="20"/>
        </w:rPr>
        <w:t>incidit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canonendate</w:t>
      </w:r>
      <w:r>
        <w:t xml:space="preserve"> </w:t>
      </w:r>
      <w:r>
        <w:rPr>
          <w:color w:val="FF8C00"/>
          <w:sz w:val="20"/>
        </w:rPr>
        <w:t>sententie</w:t>
      </w:r>
      <w:r>
        <w:t xml:space="preserve"> </w:t>
      </w:r>
      <w:r>
        <w:rPr>
          <w:color w:val="FF8C00"/>
          <w:sz w:val="20"/>
        </w:rPr>
        <w:t>quamuis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denuntietur</w:t>
      </w:r>
      <w:r>
        <w:t xml:space="preserve"> </w:t>
      </w:r>
      <w:r>
        <w:rPr>
          <w:color w:val="000000"/>
          <w:sz w:val="20"/>
        </w:rPr>
        <w:t>ab</w:t>
      </w:r>
      <w:r>
        <w:t xml:space="preserve"> </w:t>
      </w:r>
      <w:r>
        <w:rPr>
          <w:color w:val="000000"/>
          <w:sz w:val="20"/>
        </w:rPr>
        <w:t>episcopo</w:t>
      </w:r>
      <w:r>
        <w:t xml:space="preserve"> </w:t>
      </w:r>
      <w:r>
        <w:rPr>
          <w:color w:val="000000"/>
          <w:sz w:val="20"/>
        </w:rPr>
        <w:t>sit</w:t>
      </w:r>
      <w:r>
        <w:t xml:space="preserve"> </w:t>
      </w:r>
      <w:r>
        <w:rPr>
          <w:color w:val="FF8C00"/>
          <w:sz w:val="20"/>
        </w:rPr>
        <w:t>tamenuitandus.</w:t>
      </w:r>
    </w:p>
    <w:p>
      <w:pPr>
        <w:spacing w:before="0" w:after="0" w:line="240" w:lineRule="auto"/>
      </w:pPr>
      <w:r>
        <w:rPr>
          <w:color w:val="000000"/>
          <w:sz w:val="20"/>
        </w:rPr>
        <w:t>sic</w:t>
      </w:r>
      <w:r>
        <w:t xml:space="preserve"> </w:t>
      </w:r>
      <w:r>
        <w:rPr>
          <w:color w:val="FF8C00"/>
          <w:sz w:val="20"/>
        </w:rPr>
        <w:t>probatur.</w:t>
      </w:r>
      <w:r>
        <w:t xml:space="preserve"> </w:t>
      </w:r>
      <w:r>
        <w:rPr>
          <w:color w:val="000000"/>
          <w:sz w:val="20"/>
        </w:rPr>
        <w:t>ecce</w:t>
      </w:r>
      <w:r>
        <w:t xml:space="preserve"> </w:t>
      </w:r>
      <w:r>
        <w:rPr>
          <w:color w:val="FF8C00"/>
          <w:sz w:val="20"/>
        </w:rPr>
        <w:t>presbiter</w:t>
      </w:r>
      <w:r>
        <w:t xml:space="preserve"> </w:t>
      </w:r>
      <w:r>
        <w:rPr>
          <w:color w:val="000000"/>
          <w:sz w:val="20"/>
        </w:rPr>
        <w:t>publice</w:t>
      </w:r>
      <w:r>
        <w:t xml:space="preserve"> </w:t>
      </w:r>
      <w:r>
        <w:rPr>
          <w:color w:val="000000"/>
          <w:sz w:val="20"/>
        </w:rPr>
        <w:t>habet</w:t>
      </w:r>
      <w:r>
        <w:t xml:space="preserve"> </w:t>
      </w:r>
      <w:r>
        <w:rPr>
          <w:color w:val="FF8C00"/>
          <w:sz w:val="20"/>
        </w:rPr>
        <w:t>focariam.</w:t>
      </w:r>
      <w:r>
        <w:t xml:space="preserve"> </w:t>
      </w:r>
      <w:r>
        <w:rPr>
          <w:color w:val="000000"/>
          <w:sz w:val="20"/>
        </w:rPr>
        <w:t>sepe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000000"/>
          <w:sz w:val="20"/>
        </w:rPr>
        <w:t>monitus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dimittit</w:t>
      </w:r>
      <w:r>
        <w:t xml:space="preserve"> </w:t>
      </w:r>
      <w:r>
        <w:rPr>
          <w:color w:val="FF8C00"/>
          <w:sz w:val="20"/>
        </w:rPr>
        <w:t>eam.</w:t>
      </w:r>
      <w:r>
        <w:t xml:space="preserve"> </w:t>
      </w:r>
      <w:r>
        <w:rPr>
          <w:color w:val="FF8C00"/>
          <w:sz w:val="20"/>
        </w:rPr>
        <w:t>incidit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canonem</w:t>
      </w:r>
      <w:r>
        <w:t xml:space="preserve"> </w:t>
      </w:r>
      <w:r>
        <w:rPr>
          <w:color w:val="FF8C00"/>
          <w:sz w:val="20"/>
        </w:rPr>
        <w:t>date</w:t>
      </w:r>
      <w:r>
        <w:t xml:space="preserve"> </w:t>
      </w:r>
      <w:r>
        <w:rPr>
          <w:color w:val="FF8C00"/>
          <w:sz w:val="20"/>
        </w:rPr>
        <w:t>sententie.</w:t>
      </w:r>
      <w:r>
        <w:t xml:space="preserve"> </w:t>
      </w:r>
      <w:r>
        <w:rPr>
          <w:color w:val="000000"/>
          <w:sz w:val="20"/>
        </w:rPr>
        <w:t>licet</w:t>
      </w:r>
      <w:r>
        <w:t xml:space="preserve"> </w:t>
      </w:r>
      <w:r>
        <w:rPr>
          <w:color w:val="000000"/>
          <w:sz w:val="20"/>
        </w:rPr>
        <w:t>tol-</w:t>
      </w:r>
    </w:p>
    <w:p>
      <w:pPr>
        <w:spacing w:before="0" w:after="0" w:line="240" w:lineRule="auto"/>
      </w:pPr>
      <w:r>
        <w:rPr>
          <w:color w:val="FF8C00"/>
          <w:sz w:val="20"/>
        </w:rPr>
        <w:t>letur</w:t>
      </w:r>
      <w:r>
        <w:t xml:space="preserve"> </w:t>
      </w:r>
      <w:r>
        <w:rPr>
          <w:color w:val="000000"/>
          <w:sz w:val="20"/>
        </w:rPr>
        <w:t>ab</w:t>
      </w:r>
      <w:r>
        <w:t xml:space="preserve"> </w:t>
      </w:r>
      <w:r>
        <w:rPr>
          <w:color w:val="000000"/>
          <w:sz w:val="20"/>
        </w:rPr>
        <w:t>episcopo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notetur</w:t>
      </w:r>
      <w:r>
        <w:t xml:space="preserve"> </w:t>
      </w:r>
      <w:r>
        <w:rPr>
          <w:color w:val="000000"/>
          <w:sz w:val="20"/>
        </w:rPr>
        <w:t>ab</w:t>
      </w:r>
      <w:r>
        <w:t xml:space="preserve"> </w:t>
      </w:r>
      <w:r>
        <w:rPr>
          <w:color w:val="000000"/>
          <w:sz w:val="20"/>
        </w:rPr>
        <w:t>eo.</w:t>
      </w:r>
      <w:r>
        <w:t xml:space="preserve"> </w:t>
      </w:r>
      <w:r>
        <w:rPr>
          <w:color w:val="FF8C00"/>
          <w:sz w:val="20"/>
        </w:rPr>
        <w:t>poteset</w:t>
      </w:r>
      <w:r>
        <w:t xml:space="preserve"> </w:t>
      </w:r>
      <w:r>
        <w:rPr>
          <w:color w:val="000000"/>
          <w:sz w:val="20"/>
        </w:rPr>
        <w:t>tamen.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modebet</w:t>
      </w:r>
      <w:r>
        <w:t xml:space="preserve"> </w:t>
      </w:r>
      <w:r>
        <w:rPr>
          <w:color w:val="000000"/>
          <w:sz w:val="20"/>
        </w:rPr>
        <w:t>populus</w:t>
      </w:r>
      <w:r>
        <w:t xml:space="preserve"> </w:t>
      </w:r>
      <w:r>
        <w:rPr>
          <w:color w:val="000000"/>
          <w:sz w:val="20"/>
        </w:rPr>
        <w:t>eius</w:t>
      </w:r>
    </w:p>
    <w:p>
      <w:pPr>
        <w:spacing w:before="0" w:after="0" w:line="240" w:lineRule="auto"/>
      </w:pPr>
      <w:r>
        <w:rPr>
          <w:color w:val="FF8C00"/>
          <w:sz w:val="20"/>
        </w:rPr>
        <w:t>offeicium</w:t>
      </w:r>
      <w:r>
        <w:t xml:space="preserve"> </w:t>
      </w:r>
      <w:r>
        <w:rPr>
          <w:color w:val="000000"/>
          <w:sz w:val="20"/>
        </w:rPr>
        <w:t>uitare.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FF8C00"/>
          <w:sz w:val="20"/>
        </w:rPr>
        <w:t>lxxxi.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000000"/>
          <w:sz w:val="20"/>
        </w:rPr>
        <w:t>qui</w:t>
      </w:r>
      <w:r>
        <w:t xml:space="preserve"> </w:t>
      </w:r>
      <w:r>
        <w:rPr>
          <w:color w:val="FF8C00"/>
          <w:sz w:val="20"/>
        </w:rPr>
        <w:t>presbiteri.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FF8C00"/>
          <w:sz w:val="20"/>
        </w:rPr>
        <w:t>xxxii</w:t>
      </w:r>
      <w:r>
        <w:t xml:space="preserve"> </w:t>
      </w:r>
      <w:r>
        <w:rPr>
          <w:color w:val="FF8C00"/>
          <w:sz w:val="20"/>
        </w:rPr>
        <w:t>nlliuce.</w:t>
      </w:r>
    </w:p>
    <w:p>
      <w:pPr>
        <w:spacing w:before="0" w:after="0" w:line="240" w:lineRule="auto"/>
      </w:pPr>
      <w:r>
        <w:rPr>
          <w:color w:val="000000"/>
          <w:sz w:val="20"/>
        </w:rPr>
        <w:t>nec</w:t>
      </w:r>
      <w:r>
        <w:t xml:space="preserve"> </w:t>
      </w:r>
      <w:r>
        <w:rPr>
          <w:color w:val="000000"/>
          <w:sz w:val="20"/>
        </w:rPr>
        <w:t>loqui.</w:t>
      </w:r>
      <w:r>
        <w:t xml:space="preserve"> </w:t>
      </w:r>
      <w:r>
        <w:rPr>
          <w:color w:val="FF8C00"/>
          <w:sz w:val="20"/>
        </w:rPr>
        <w:t>ergo</w:t>
      </w:r>
      <w:r>
        <w:t xml:space="preserve"> </w:t>
      </w:r>
      <w:r>
        <w:rPr>
          <w:color w:val="000000"/>
          <w:sz w:val="20"/>
        </w:rPr>
        <w:t>erat</w:t>
      </w:r>
      <w:r>
        <w:t xml:space="preserve"> </w:t>
      </w:r>
      <w:r>
        <w:rPr>
          <w:color w:val="FF8C00"/>
          <w:sz w:val="20"/>
        </w:rPr>
        <w:t>excommunicatus.</w:t>
      </w:r>
      <w:r>
        <w:t xml:space="preserve"> </w:t>
      </w:r>
      <w:r>
        <w:rPr>
          <w:color w:val="000000"/>
          <w:sz w:val="20"/>
        </w:rPr>
        <w:t>nam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precipimus</w:t>
      </w:r>
      <w:r>
        <w:t xml:space="preserve"> </w:t>
      </w:r>
      <w:r>
        <w:rPr>
          <w:color w:val="FF8C00"/>
          <w:sz w:val="20"/>
        </w:rPr>
        <w:t>uitae</w:t>
      </w:r>
    </w:p>
    <w:p>
      <w:pPr>
        <w:spacing w:before="0" w:after="0" w:line="240" w:lineRule="auto"/>
      </w:pPr>
      <w:r>
        <w:rPr>
          <w:color w:val="FF8C00"/>
          <w:sz w:val="20"/>
        </w:rPr>
        <w:t>comunionem</w:t>
      </w:r>
      <w:r>
        <w:t xml:space="preserve"> </w:t>
      </w:r>
      <w:r>
        <w:rPr>
          <w:color w:val="000000"/>
          <w:sz w:val="20"/>
        </w:rPr>
        <w:t>nisi</w:t>
      </w:r>
      <w:r>
        <w:t xml:space="preserve"> </w:t>
      </w:r>
      <w:r>
        <w:rPr>
          <w:color w:val="FF8C00"/>
          <w:sz w:val="20"/>
        </w:rPr>
        <w:t>excommunicatorum.</w:t>
      </w:r>
      <w:r>
        <w:t xml:space="preserve"> </w:t>
      </w:r>
      <w:r>
        <w:rPr>
          <w:color w:val="000000"/>
          <w:sz w:val="20"/>
        </w:rPr>
        <w:t>quibus</w:t>
      </w:r>
      <w:r>
        <w:t xml:space="preserve"> </w:t>
      </w:r>
      <w:r>
        <w:rPr>
          <w:color w:val="000000"/>
          <w:sz w:val="20"/>
        </w:rPr>
        <w:t>ipse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loquitur.</w:t>
      </w:r>
      <w:r>
        <w:t xml:space="preserve"> </w:t>
      </w:r>
      <w:r>
        <w:rPr>
          <w:color w:val="000000"/>
          <w:sz w:val="20"/>
        </w:rPr>
        <w:t>ratione</w:t>
      </w:r>
      <w:r>
        <w:t xml:space="preserve"> </w:t>
      </w:r>
      <w:r>
        <w:rPr>
          <w:color w:val="FF8C00"/>
          <w:sz w:val="20"/>
        </w:rPr>
        <w:t>excommuni</w:t>
      </w:r>
    </w:p>
    <w:p>
      <w:pPr>
        <w:spacing w:before="0" w:after="0" w:line="240" w:lineRule="auto"/>
      </w:pPr>
      <w:r>
        <w:rPr>
          <w:color w:val="FF8C00"/>
          <w:sz w:val="20"/>
        </w:rPr>
        <w:t>cationis.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000000"/>
          <w:sz w:val="20"/>
        </w:rPr>
        <w:t>xi.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iii.</w:t>
      </w:r>
      <w:r>
        <w:t xml:space="preserve"> </w:t>
      </w:r>
      <w:r>
        <w:rPr>
          <w:color w:val="000000"/>
          <w:sz w:val="20"/>
        </w:rPr>
        <w:t>quibus</w:t>
      </w:r>
      <w:r>
        <w:t xml:space="preserve"> </w:t>
      </w:r>
      <w:r>
        <w:rPr>
          <w:color w:val="000000"/>
          <w:sz w:val="20"/>
        </w:rPr>
        <w:t>episcopi.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uii.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scire</w:t>
      </w:r>
      <w:r>
        <w:t xml:space="preserve"> </w:t>
      </w:r>
      <w:r>
        <w:rPr>
          <w:color w:val="000000"/>
          <w:sz w:val="20"/>
        </w:rPr>
        <w:t>contrarium</w:t>
      </w:r>
    </w:p>
    <w:p>
      <w:pPr>
        <w:spacing w:before="0" w:after="0" w:line="240" w:lineRule="auto"/>
      </w:pPr>
      <w:r>
        <w:rPr>
          <w:color w:val="FF8C00"/>
          <w:sz w:val="20"/>
        </w:rPr>
        <w:t>hic</w:t>
      </w:r>
      <w:r>
        <w:t xml:space="preserve"> </w:t>
      </w:r>
      <w:r>
        <w:rPr>
          <w:color w:val="FF8C00"/>
          <w:sz w:val="20"/>
        </w:rPr>
        <w:t>assignatum.</w:t>
      </w:r>
      <w:r>
        <w:t xml:space="preserve"> </w:t>
      </w:r>
      <w:r>
        <w:rPr>
          <w:color w:val="000000"/>
          <w:sz w:val="20"/>
        </w:rPr>
        <w:t>ui.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ii.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000000"/>
          <w:sz w:val="20"/>
        </w:rPr>
        <w:t>tantum.</w:t>
      </w:r>
      <w:r>
        <w:t xml:space="preserve"> </w:t>
      </w:r>
      <w:r>
        <w:rPr>
          <w:color w:val="000000"/>
          <w:sz w:val="20"/>
        </w:rPr>
        <w:t>ubi</w:t>
      </w:r>
      <w:r>
        <w:t xml:space="preserve"> </w:t>
      </w:r>
      <w:r>
        <w:rPr>
          <w:color w:val="000000"/>
          <w:sz w:val="20"/>
        </w:rPr>
        <w:t>dicitur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alibi</w:t>
      </w:r>
      <w:r>
        <w:t xml:space="preserve"> </w:t>
      </w:r>
      <w:r>
        <w:rPr>
          <w:color w:val="000000"/>
          <w:sz w:val="20"/>
        </w:rPr>
        <w:t>licet</w:t>
      </w:r>
      <w:r>
        <w:t xml:space="preserve"> </w:t>
      </w:r>
      <w:r>
        <w:rPr>
          <w:color w:val="FF8C00"/>
          <w:sz w:val="20"/>
        </w:rPr>
        <w:t>communicant</w:t>
      </w:r>
      <w:r>
        <w:t xml:space="preserve"> </w:t>
      </w:r>
      <w:r>
        <w:rPr>
          <w:color w:val="000000"/>
          <w:sz w:val="20"/>
        </w:rPr>
        <w:t>ei</w:t>
      </w:r>
      <w:r>
        <w:t xml:space="preserve"> </w:t>
      </w:r>
      <w:r>
        <w:rPr>
          <w:color w:val="000000"/>
          <w:sz w:val="20"/>
        </w:rPr>
        <w:t>cui</w:t>
      </w:r>
      <w:r>
        <w:t xml:space="preserve"> </w:t>
      </w:r>
      <w:r>
        <w:rPr>
          <w:color w:val="FF8C00"/>
          <w:sz w:val="20"/>
        </w:rPr>
        <w:t>episcopu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communicat.</w:t>
      </w:r>
      <w:r>
        <w:t xml:space="preserve"> </w:t>
      </w:r>
      <w:r>
        <w:rPr>
          <w:color w:val="000000"/>
          <w:sz w:val="20"/>
        </w:rPr>
        <w:t>nullum</w:t>
      </w:r>
      <w:r>
        <w:t xml:space="preserve"> </w:t>
      </w:r>
      <w:r>
        <w:rPr>
          <w:color w:val="000000"/>
          <w:sz w:val="20"/>
        </w:rPr>
        <w:t>est.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000000"/>
          <w:sz w:val="20"/>
        </w:rPr>
        <w:t>ibi</w:t>
      </w:r>
      <w:r>
        <w:t xml:space="preserve"> </w:t>
      </w:r>
      <w:r>
        <w:rPr>
          <w:color w:val="FF8C00"/>
          <w:sz w:val="20"/>
        </w:rPr>
        <w:t>ille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erat</w:t>
      </w:r>
      <w:r>
        <w:t xml:space="preserve"> </w:t>
      </w:r>
      <w:r>
        <w:rPr>
          <w:color w:val="000000"/>
          <w:sz w:val="20"/>
        </w:rPr>
        <w:t>ex-</w:t>
      </w:r>
    </w:p>
    <w:p>
      <w:pPr>
        <w:spacing w:before="0" w:after="0" w:line="240" w:lineRule="auto"/>
      </w:pPr>
      <w:r>
        <w:rPr>
          <w:color w:val="FF8C00"/>
          <w:sz w:val="20"/>
        </w:rPr>
        <w:t>communicatus.</w:t>
      </w:r>
      <w:r>
        <w:t xml:space="preserve"> </w:t>
      </w:r>
      <w:r>
        <w:rPr>
          <w:color w:val="FF8C00"/>
          <w:sz w:val="20"/>
        </w:rPr>
        <w:t>hic</w:t>
      </w:r>
      <w:r>
        <w:t xml:space="preserve"> </w:t>
      </w:r>
      <w:r>
        <w:rPr>
          <w:color w:val="000000"/>
          <w:sz w:val="20"/>
        </w:rPr>
        <w:t>dicitur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FF8C00"/>
          <w:sz w:val="20"/>
        </w:rPr>
        <w:t>excommunicato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notorio</w:t>
      </w:r>
      <w:r>
        <w:t xml:space="preserve"> </w:t>
      </w:r>
      <w:r>
        <w:rPr>
          <w:color w:val="000000"/>
          <w:sz w:val="20"/>
        </w:rPr>
        <w:t>per</w:t>
      </w:r>
      <w:r>
        <w:t xml:space="preserve"> </w:t>
      </w:r>
      <w:r>
        <w:rPr>
          <w:color w:val="000000"/>
          <w:sz w:val="20"/>
        </w:rPr>
        <w:t>sententiam.</w:t>
      </w:r>
      <w:r>
        <w:t xml:space="preserve"> </w:t>
      </w:r>
      <w:r>
        <w:rPr>
          <w:color w:val="000000"/>
          <w:sz w:val="20"/>
        </w:rPr>
        <w:t>set</w:t>
      </w:r>
    </w:p>
    <w:p>
      <w:pPr>
        <w:spacing w:before="0" w:after="0" w:line="240" w:lineRule="auto"/>
      </w:pPr>
      <w:r>
        <w:rPr>
          <w:color w:val="FF8C00"/>
          <w:sz w:val="20"/>
        </w:rPr>
        <w:t>nullius</w:t>
      </w:r>
      <w:r>
        <w:t xml:space="preserve"> </w:t>
      </w:r>
      <w:r>
        <w:rPr>
          <w:color w:val="FF8C00"/>
          <w:sz w:val="20"/>
        </w:rPr>
        <w:t>comunionem</w:t>
      </w:r>
      <w:r>
        <w:t xml:space="preserve"> </w:t>
      </w:r>
      <w:r>
        <w:rPr>
          <w:color w:val="FF8C00"/>
          <w:sz w:val="20"/>
        </w:rPr>
        <w:t>tenemur</w:t>
      </w:r>
      <w:r>
        <w:t xml:space="preserve"> </w:t>
      </w:r>
      <w:r>
        <w:rPr>
          <w:color w:val="000000"/>
          <w:sz w:val="20"/>
        </w:rPr>
        <w:t>uitare.</w:t>
      </w:r>
      <w:r>
        <w:t xml:space="preserve"> </w:t>
      </w:r>
      <w:r>
        <w:rPr>
          <w:color w:val="000000"/>
          <w:sz w:val="20"/>
        </w:rPr>
        <w:t>nisi</w:t>
      </w:r>
      <w:r>
        <w:t xml:space="preserve"> </w:t>
      </w:r>
      <w:r>
        <w:rPr>
          <w:color w:val="000000"/>
          <w:sz w:val="20"/>
        </w:rPr>
        <w:t>sit</w:t>
      </w:r>
      <w:r>
        <w:t xml:space="preserve"> </w:t>
      </w:r>
      <w:r>
        <w:rPr>
          <w:color w:val="FF8C00"/>
          <w:sz w:val="20"/>
        </w:rPr>
        <w:t>excommunicatus</w:t>
      </w:r>
    </w:p>
    <w:p>
      <w:pPr>
        <w:spacing w:before="0" w:after="0" w:line="240" w:lineRule="auto"/>
      </w:pPr>
      <w:r>
        <w:rPr>
          <w:color w:val="000000"/>
          <w:sz w:val="20"/>
        </w:rPr>
        <w:t>quid</w:t>
      </w:r>
      <w:r>
        <w:t xml:space="preserve"> </w:t>
      </w:r>
      <w:r>
        <w:rPr>
          <w:color w:val="FF8C00"/>
          <w:sz w:val="20"/>
        </w:rPr>
        <w:t>ergo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FF8C00"/>
          <w:sz w:val="20"/>
        </w:rPr>
        <w:t>propta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loquitur</w:t>
      </w:r>
      <w:r>
        <w:t xml:space="preserve"> </w:t>
      </w:r>
      <w:r>
        <w:rPr>
          <w:color w:val="000000"/>
          <w:sz w:val="20"/>
        </w:rPr>
        <w:t>alicui</w:t>
      </w:r>
      <w:r>
        <w:t xml:space="preserve"> </w:t>
      </w:r>
      <w:r>
        <w:rPr>
          <w:color w:val="000000"/>
          <w:sz w:val="20"/>
        </w:rPr>
        <w:t>propter</w:t>
      </w:r>
      <w:r>
        <w:t xml:space="preserve"> </w:t>
      </w:r>
      <w:r>
        <w:rPr>
          <w:color w:val="000000"/>
          <w:sz w:val="20"/>
        </w:rPr>
        <w:t>priuatum</w:t>
      </w:r>
      <w:r>
        <w:t xml:space="preserve"> </w:t>
      </w:r>
      <w:r>
        <w:rPr>
          <w:color w:val="000000"/>
          <w:sz w:val="20"/>
        </w:rPr>
        <w:t>odium</w:t>
      </w:r>
      <w:r>
        <w:t xml:space="preserve"> </w:t>
      </w:r>
      <w:r>
        <w:rPr>
          <w:color w:val="000000"/>
          <w:sz w:val="20"/>
        </w:rPr>
        <w:t>uel</w:t>
      </w:r>
    </w:p>
    <w:p>
      <w:pPr>
        <w:spacing w:before="0" w:after="0" w:line="240" w:lineRule="auto"/>
      </w:pPr>
      <w:r>
        <w:rPr>
          <w:color w:val="000000"/>
          <w:sz w:val="20"/>
        </w:rPr>
        <w:t>ob</w:t>
      </w:r>
      <w:r>
        <w:t xml:space="preserve"> </w:t>
      </w:r>
      <w:r>
        <w:rPr>
          <w:color w:val="000000"/>
          <w:sz w:val="20"/>
        </w:rPr>
        <w:t>aliud</w:t>
      </w:r>
      <w:r>
        <w:t xml:space="preserve"> </w:t>
      </w:r>
      <w:r>
        <w:rPr>
          <w:color w:val="000000"/>
          <w:sz w:val="20"/>
        </w:rPr>
        <w:t>dum</w:t>
      </w:r>
      <w:r>
        <w:t xml:space="preserve"> </w:t>
      </w:r>
      <w:r>
        <w:rPr>
          <w:color w:val="000000"/>
          <w:sz w:val="20"/>
        </w:rPr>
        <w:t>modo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sit</w:t>
      </w:r>
      <w:r>
        <w:t xml:space="preserve"> </w:t>
      </w:r>
      <w:r>
        <w:rPr>
          <w:color w:val="FF8C00"/>
          <w:sz w:val="20"/>
        </w:rPr>
        <w:t>excomunicatus.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ideo</w:t>
      </w:r>
      <w:r>
        <w:t xml:space="preserve"> </w:t>
      </w:r>
      <w:r>
        <w:rPr>
          <w:color w:val="FF8C00"/>
          <w:sz w:val="20"/>
        </w:rPr>
        <w:t>tenemur</w:t>
      </w:r>
    </w:p>
    <w:p>
      <w:pPr>
        <w:spacing w:before="0" w:after="0" w:line="240" w:lineRule="auto"/>
      </w:pPr>
      <w:r>
        <w:rPr>
          <w:color w:val="000000"/>
          <w:sz w:val="20"/>
        </w:rPr>
        <w:t>uitare</w:t>
      </w:r>
      <w:r>
        <w:t xml:space="preserve"> </w:t>
      </w:r>
      <w:r>
        <w:rPr>
          <w:color w:val="FF8C00"/>
          <w:sz w:val="20"/>
        </w:rPr>
        <w:t>eum.</w:t>
      </w:r>
      <w:r>
        <w:t xml:space="preserve"> </w:t>
      </w:r>
      <w:r>
        <w:rPr>
          <w:color w:val="FF8C00"/>
          <w:sz w:val="20"/>
        </w:rPr>
        <w:t>redeat.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enim</w:t>
      </w:r>
      <w:r>
        <w:t xml:space="preserve"> </w:t>
      </w:r>
      <w:r>
        <w:rPr>
          <w:color w:val="FF8C00"/>
          <w:sz w:val="20"/>
        </w:rPr>
        <w:t>debetur</w:t>
      </w:r>
      <w:r>
        <w:t xml:space="preserve"> </w:t>
      </w:r>
      <w:r>
        <w:rPr>
          <w:color w:val="000000"/>
          <w:sz w:val="20"/>
        </w:rPr>
        <w:t>excommunicatio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exactio</w:t>
      </w:r>
      <w:r>
        <w:t xml:space="preserve"> </w:t>
      </w:r>
      <w:r>
        <w:rPr>
          <w:color w:val="FF8C00"/>
          <w:sz w:val="20"/>
        </w:rPr>
        <w:t>preter</w:t>
      </w:r>
    </w:p>
    <w:p>
      <w:pPr>
        <w:spacing w:before="0" w:after="0" w:line="240" w:lineRule="auto"/>
      </w:pPr>
      <w:r>
        <w:rPr>
          <w:color w:val="FF8C00"/>
          <w:sz w:val="20"/>
        </w:rPr>
        <w:t>solitum</w:t>
      </w:r>
      <w:r>
        <w:t xml:space="preserve"> </w:t>
      </w:r>
      <w:r>
        <w:rPr>
          <w:color w:val="000000"/>
          <w:sz w:val="20"/>
        </w:rPr>
        <w:t>maior.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000000"/>
          <w:sz w:val="20"/>
        </w:rPr>
        <w:t>xi.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iii.</w:t>
      </w:r>
      <w:r>
        <w:t xml:space="preserve"> </w:t>
      </w:r>
      <w:r>
        <w:rPr>
          <w:color w:val="FF8C00"/>
          <w:sz w:val="20"/>
        </w:rPr>
        <w:t>audi.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xxiii.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ui.</w:t>
      </w:r>
      <w:r>
        <w:t xml:space="preserve"> </w:t>
      </w:r>
      <w:r>
        <w:rPr>
          <w:color w:val="FF8C00"/>
          <w:sz w:val="20"/>
        </w:rPr>
        <w:t>iam</w:t>
      </w:r>
      <w:r>
        <w:t xml:space="preserve"> </w:t>
      </w:r>
      <w:r>
        <w:rPr>
          <w:color w:val="000000"/>
          <w:sz w:val="20"/>
        </w:rPr>
        <w:t>uero.</w:t>
      </w:r>
    </w:p>
    <w:p>
      <w:pPr>
        <w:spacing w:before="0" w:after="0" w:line="240" w:lineRule="auto"/>
      </w:pPr>
      <w:r>
        <w:rPr>
          <w:color w:val="FF8C00"/>
          <w:sz w:val="20"/>
        </w:rPr>
        <w:t>presidentis.</w:t>
      </w:r>
      <w:r>
        <w:t xml:space="preserve"> </w:t>
      </w:r>
      <w:r>
        <w:rPr>
          <w:color w:val="000000"/>
          <w:sz w:val="20"/>
        </w:rPr>
        <w:t>s.</w:t>
      </w:r>
      <w:r>
        <w:t xml:space="preserve"> </w:t>
      </w:r>
      <w:r>
        <w:rPr>
          <w:color w:val="FF8C00"/>
          <w:sz w:val="20"/>
        </w:rPr>
        <w:t>pape.</w:t>
      </w:r>
      <w:r>
        <w:t xml:space="preserve"> </w:t>
      </w:r>
      <w:r>
        <w:rPr>
          <w:color w:val="000000"/>
          <w:sz w:val="20"/>
        </w:rPr>
        <w:t>corpore.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sepe</w:t>
      </w:r>
      <w:r>
        <w:t xml:space="preserve"> </w:t>
      </w:r>
      <w:r>
        <w:rPr>
          <w:color w:val="FF8C00"/>
          <w:sz w:val="20"/>
        </w:rPr>
        <w:t>contingit.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FF8C00"/>
          <w:sz w:val="20"/>
        </w:rPr>
        <w:t>xxiiii.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iii.</w:t>
      </w:r>
    </w:p>
    <w:p>
      <w:pPr>
        <w:spacing w:before="0" w:after="0" w:line="240" w:lineRule="auto"/>
      </w:pPr>
      <w:r>
        <w:rPr>
          <w:color w:val="000000"/>
          <w:sz w:val="20"/>
        </w:rPr>
        <w:t>si</w:t>
      </w:r>
      <w:r>
        <w:t xml:space="preserve"> </w:t>
      </w:r>
      <w:r>
        <w:rPr>
          <w:color w:val="FF8C00"/>
          <w:sz w:val="20"/>
        </w:rPr>
        <w:t>quis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recto.</w:t>
      </w:r>
      <w:r>
        <w:t xml:space="preserve"> </w:t>
      </w:r>
      <w:r>
        <w:rPr>
          <w:color w:val="FF8C00"/>
          <w:sz w:val="20"/>
        </w:rPr>
        <w:t>nequior.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efficatior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FF8C00"/>
          <w:sz w:val="20"/>
        </w:rPr>
        <w:t>nocendum</w:t>
      </w:r>
    </w:p>
    <w:p>
      <w:pPr>
        <w:spacing w:before="0" w:after="0" w:line="240" w:lineRule="auto"/>
      </w:pPr>
      <w:r>
        <w:rPr>
          <w:color w:val="000000"/>
          <w:sz w:val="20"/>
        </w:rPr>
        <w:t>ut</w:t>
      </w:r>
      <w:r>
        <w:t xml:space="preserve"> </w:t>
      </w:r>
      <w:r>
        <w:rPr>
          <w:color w:val="FF8C00"/>
          <w:sz w:val="20"/>
        </w:rPr>
        <w:t>eim</w:t>
      </w:r>
      <w:r>
        <w:t xml:space="preserve"> </w:t>
      </w:r>
      <w:r>
        <w:rPr>
          <w:color w:val="000000"/>
          <w:sz w:val="20"/>
        </w:rPr>
        <w:t>dicitur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boetio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FF8C00"/>
          <w:sz w:val="20"/>
        </w:rPr>
        <w:t>consolio.</w:t>
      </w:r>
      <w:r>
        <w:t xml:space="preserve"> </w:t>
      </w:r>
      <w:r>
        <w:rPr>
          <w:color w:val="FF8C00"/>
          <w:sz w:val="20"/>
        </w:rPr>
        <w:t>nulla</w:t>
      </w:r>
      <w:r>
        <w:t xml:space="preserve"> </w:t>
      </w:r>
      <w:r>
        <w:rPr>
          <w:color w:val="000000"/>
          <w:sz w:val="20"/>
        </w:rPr>
        <w:t>pestis</w:t>
      </w:r>
      <w:r>
        <w:t xml:space="preserve"> </w:t>
      </w:r>
      <w:r>
        <w:rPr>
          <w:color w:val="FF8C00"/>
          <w:sz w:val="20"/>
        </w:rPr>
        <w:t>efficatior</w:t>
      </w:r>
      <w:r>
        <w:t xml:space="preserve"> </w:t>
      </w:r>
      <w:r>
        <w:rPr>
          <w:color w:val="000000"/>
          <w:sz w:val="20"/>
        </w:rPr>
        <w:t>ad</w:t>
      </w:r>
    </w:p>
    <w:p>
      <w:pPr>
        <w:spacing w:before="0" w:after="0" w:line="240" w:lineRule="auto"/>
      </w:pPr>
      <w:r>
        <w:rPr>
          <w:color w:val="FF8C00"/>
          <w:sz w:val="20"/>
        </w:rPr>
        <w:t>nocendum</w:t>
      </w:r>
      <w:r>
        <w:t xml:space="preserve"> </w:t>
      </w:r>
      <w:r>
        <w:rPr>
          <w:color w:val="000000"/>
          <w:sz w:val="20"/>
        </w:rPr>
        <w:t>quam</w:t>
      </w:r>
      <w:r>
        <w:t xml:space="preserve"> </w:t>
      </w:r>
      <w:r>
        <w:rPr>
          <w:color w:val="000000"/>
          <w:sz w:val="20"/>
        </w:rPr>
        <w:t>familiaris</w:t>
      </w:r>
      <w:r>
        <w:t xml:space="preserve"> </w:t>
      </w:r>
      <w:r>
        <w:rPr>
          <w:color w:val="000000"/>
          <w:sz w:val="20"/>
        </w:rPr>
        <w:t>inimicus.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000000"/>
          <w:sz w:val="20"/>
        </w:rPr>
        <w:t>aut</w:t>
      </w:r>
      <w:r>
        <w:t xml:space="preserve"> </w:t>
      </w:r>
      <w:r>
        <w:rPr>
          <w:color w:val="FF8C00"/>
          <w:sz w:val="20"/>
        </w:rPr>
        <w:t>intelleatum</w:t>
      </w:r>
    </w:p>
    <w:p>
      <w:pPr>
        <w:spacing w:before="0" w:after="0" w:line="240" w:lineRule="auto"/>
      </w:pPr>
      <w:r>
        <w:rPr>
          <w:color w:val="FF8C00"/>
          <w:sz w:val="20"/>
        </w:rPr>
        <w:t>nequior.</w:t>
      </w:r>
      <w:r>
        <w:t xml:space="preserve"> </w:t>
      </w:r>
      <w:r>
        <w:rPr>
          <w:color w:val="000000"/>
          <w:sz w:val="20"/>
        </w:rPr>
        <w:t>quo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000000"/>
          <w:sz w:val="20"/>
        </w:rPr>
        <w:t>peccatum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generaliter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000000"/>
          <w:sz w:val="20"/>
        </w:rPr>
        <w:t>uerum.</w:t>
      </w:r>
      <w:r>
        <w:t xml:space="preserve"> </w:t>
      </w:r>
      <w:r>
        <w:rPr>
          <w:color w:val="000000"/>
          <w:sz w:val="20"/>
        </w:rPr>
        <w:t>licet</w:t>
      </w:r>
      <w:r>
        <w:t xml:space="preserve"> </w:t>
      </w:r>
      <w:r>
        <w:rPr>
          <w:color w:val="FF8C00"/>
          <w:sz w:val="20"/>
        </w:rPr>
        <w:t>uudeator</w:t>
      </w:r>
    </w:p>
    <w:p>
      <w:pPr>
        <w:spacing w:before="0" w:after="0" w:line="240" w:lineRule="auto"/>
      </w:pPr>
      <w:r>
        <w:rPr>
          <w:color w:val="000000"/>
          <w:sz w:val="20"/>
        </w:rPr>
        <w:t>hoc</w:t>
      </w:r>
      <w:r>
        <w:t xml:space="preserve"> </w:t>
      </w:r>
      <w:r>
        <w:rPr>
          <w:color w:val="FF8C00"/>
          <w:sz w:val="20"/>
        </w:rPr>
        <w:t>dici.</w:t>
      </w:r>
      <w:r>
        <w:t xml:space="preserve"> </w:t>
      </w:r>
      <w:r>
        <w:rPr>
          <w:color w:val="000000"/>
          <w:sz w:val="20"/>
        </w:rPr>
        <w:t>xii.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scimus.</w:t>
      </w:r>
      <w:r>
        <w:t xml:space="preserve"> </w:t>
      </w:r>
      <w:r>
        <w:rPr>
          <w:color w:val="FF8C00"/>
          <w:sz w:val="20"/>
        </w:rPr>
        <w:t>preterea</w:t>
      </w:r>
      <w:r>
        <w:t xml:space="preserve"> </w:t>
      </w:r>
      <w:r>
        <w:rPr>
          <w:color w:val="FF8C00"/>
          <w:sz w:val="20"/>
        </w:rPr>
        <w:t>latentia</w:t>
      </w:r>
      <w:r>
        <w:t xml:space="preserve"> </w:t>
      </w:r>
      <w:r>
        <w:rPr>
          <w:color w:val="FF8C00"/>
          <w:sz w:val="20"/>
        </w:rPr>
        <w:t>peccaa</w:t>
      </w:r>
      <w:r>
        <w:t xml:space="preserve"> </w:t>
      </w:r>
      <w:r>
        <w:rPr>
          <w:color w:val="000000"/>
          <w:sz w:val="20"/>
        </w:rPr>
        <w:t>semper</w:t>
      </w:r>
    </w:p>
    <w:p>
      <w:pPr>
        <w:spacing w:before="0" w:after="0" w:line="240" w:lineRule="auto"/>
      </w:pPr>
      <w:r>
        <w:rPr>
          <w:color w:val="FF8C00"/>
          <w:sz w:val="20"/>
        </w:rPr>
        <w:t>iudicantur</w:t>
      </w:r>
      <w:r>
        <w:t xml:space="preserve"> </w:t>
      </w:r>
      <w:r>
        <w:rPr>
          <w:color w:val="000000"/>
          <w:sz w:val="20"/>
        </w:rPr>
        <w:t>minora</w:t>
      </w:r>
      <w:r>
        <w:t xml:space="preserve"> </w:t>
      </w:r>
      <w:r>
        <w:rPr>
          <w:color w:val="000000"/>
          <w:sz w:val="20"/>
        </w:rPr>
        <w:t>quo</w:t>
      </w:r>
      <w:r>
        <w:t xml:space="preserve"> </w:t>
      </w:r>
      <w:r>
        <w:rPr>
          <w:color w:val="FF8C00"/>
          <w:sz w:val="20"/>
        </w:rPr>
        <w:t>aad</w:t>
      </w:r>
      <w:r>
        <w:t xml:space="preserve"> </w:t>
      </w:r>
      <w:r>
        <w:rPr>
          <w:color w:val="000000"/>
          <w:sz w:val="20"/>
        </w:rPr>
        <w:t>ecclesiam.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FF8C00"/>
          <w:sz w:val="20"/>
        </w:rPr>
        <w:t>xxx.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siquis</w:t>
      </w:r>
      <w:r>
        <w:t xml:space="preserve"> </w:t>
      </w:r>
      <w:r>
        <w:rPr>
          <w:color w:val="000000"/>
          <w:sz w:val="20"/>
        </w:rPr>
        <w:t>sacra.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debet.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xxxii.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iiii</w:t>
      </w:r>
      <w:r>
        <w:t xml:space="preserve"> </w:t>
      </w:r>
      <w:r>
        <w:rPr>
          <w:color w:val="000000"/>
          <w:sz w:val="20"/>
        </w:rPr>
        <w:t>nemo.</w:t>
      </w:r>
      <w:r>
        <w:t xml:space="preserve"> </w:t>
      </w:r>
      <w:r>
        <w:rPr>
          <w:color w:val="000000"/>
          <w:sz w:val="20"/>
        </w:rPr>
        <w:t>licet</w:t>
      </w:r>
      <w:r>
        <w:t xml:space="preserve"> </w:t>
      </w:r>
      <w:r>
        <w:rPr>
          <w:color w:val="000000"/>
          <w:sz w:val="20"/>
        </w:rPr>
        <w:t>contrarium</w:t>
      </w:r>
      <w:r>
        <w:t xml:space="preserve"> </w:t>
      </w:r>
      <w:r>
        <w:rPr>
          <w:color w:val="FF8C00"/>
          <w:sz w:val="20"/>
        </w:rPr>
        <w:t>uideatur.</w:t>
      </w:r>
    </w:p>
    <w:p>
      <w:pPr>
        <w:spacing w:before="0" w:after="0" w:line="240" w:lineRule="auto"/>
      </w:pPr>
      <w:r>
        <w:rPr>
          <w:color w:val="000000"/>
          <w:sz w:val="20"/>
        </w:rPr>
        <w:t>xii.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certe.</w:t>
      </w:r>
      <w:r>
        <w:t xml:space="preserve"> </w:t>
      </w:r>
      <w:r>
        <w:rPr>
          <w:color w:val="000000"/>
          <w:sz w:val="20"/>
        </w:rPr>
        <w:t>per</w:t>
      </w:r>
      <w:r>
        <w:t xml:space="preserve"> </w:t>
      </w:r>
      <w:r>
        <w:rPr>
          <w:color w:val="FF8C00"/>
          <w:sz w:val="20"/>
        </w:rPr>
        <w:t>spiriem</w:t>
      </w:r>
      <w:r>
        <w:t xml:space="preserve"> </w:t>
      </w:r>
      <w:r>
        <w:rPr>
          <w:color w:val="FF8C00"/>
          <w:sz w:val="20"/>
        </w:rPr>
        <w:t>amititiarum.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sub</w:t>
      </w:r>
      <w:r>
        <w:t xml:space="preserve"> </w:t>
      </w:r>
      <w:r>
        <w:rPr>
          <w:color w:val="FF8C00"/>
          <w:sz w:val="20"/>
        </w:rPr>
        <w:t>spirie</w:t>
      </w:r>
      <w:r>
        <w:t xml:space="preserve"> </w:t>
      </w:r>
      <w:r>
        <w:rPr>
          <w:color w:val="FF8C00"/>
          <w:sz w:val="20"/>
        </w:rPr>
        <w:t>amicitie.</w:t>
      </w:r>
    </w:p>
    <w:p>
      <w:pPr>
        <w:spacing w:before="0" w:after="0" w:line="240" w:lineRule="auto"/>
      </w:pPr>
      <w:r>
        <w:rPr>
          <w:color w:val="FF8C00"/>
          <w:sz w:val="20"/>
        </w:rPr>
        <w:t>quisi</w:t>
      </w:r>
      <w:r>
        <w:t xml:space="preserve"> </w:t>
      </w:r>
      <w:r>
        <w:rPr>
          <w:color w:val="000000"/>
          <w:sz w:val="20"/>
        </w:rPr>
        <w:t>causa</w:t>
      </w:r>
      <w:r>
        <w:t xml:space="preserve"> </w:t>
      </w:r>
      <w:r>
        <w:rPr>
          <w:color w:val="000000"/>
          <w:sz w:val="20"/>
        </w:rPr>
        <w:t>pietatis</w:t>
      </w:r>
      <w:r>
        <w:t xml:space="preserve"> </w:t>
      </w:r>
      <w:r>
        <w:rPr>
          <w:color w:val="FF8C00"/>
          <w:sz w:val="20"/>
        </w:rPr>
        <w:t>operatur</w:t>
      </w:r>
      <w:r>
        <w:t xml:space="preserve"> </w:t>
      </w:r>
      <w:r>
        <w:rPr>
          <w:color w:val="FF8C00"/>
          <w:sz w:val="20"/>
        </w:rPr>
        <w:t>impietatem.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FF8C00"/>
          <w:sz w:val="20"/>
        </w:rPr>
        <w:t>xxx.</w:t>
      </w:r>
      <w:r>
        <w:t xml:space="preserve"> </w:t>
      </w:r>
      <w:r>
        <w:rPr>
          <w:color w:val="000000"/>
          <w:sz w:val="20"/>
        </w:rPr>
        <w:t>q.i.</w:t>
      </w:r>
      <w:r>
        <w:t xml:space="preserve"> </w:t>
      </w:r>
      <w:r>
        <w:rPr>
          <w:color w:val="FF8C00"/>
          <w:sz w:val="20"/>
        </w:rPr>
        <w:t>nosce.</w:t>
      </w:r>
    </w:p>
    <w:p>
      <w:pPr>
        <w:spacing w:before="0" w:after="0" w:line="240" w:lineRule="auto"/>
      </w:pPr>
      <w:r>
        <w:rPr>
          <w:color w:val="000000"/>
          <w:sz w:val="20"/>
        </w:rPr>
        <w:t>iratus.</w:t>
      </w:r>
      <w:r>
        <w:t xml:space="preserve"> </w:t>
      </w:r>
      <w:r>
        <w:rPr>
          <w:color w:val="FF8C00"/>
          <w:sz w:val="20"/>
        </w:rPr>
        <w:t>facile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000000"/>
          <w:sz w:val="20"/>
        </w:rPr>
        <w:t>intelligere</w:t>
      </w:r>
      <w:r>
        <w:t xml:space="preserve"> </w:t>
      </w:r>
      <w:r>
        <w:rPr>
          <w:color w:val="000000"/>
          <w:sz w:val="20"/>
        </w:rPr>
        <w:t>causum</w:t>
      </w:r>
      <w:r>
        <w:t xml:space="preserve"> </w:t>
      </w:r>
      <w:r>
        <w:rPr>
          <w:color w:val="000000"/>
          <w:sz w:val="20"/>
        </w:rPr>
        <w:t>hus</w:t>
      </w:r>
      <w:r>
        <w:t xml:space="preserve"> </w:t>
      </w:r>
      <w:r>
        <w:rPr>
          <w:color w:val="000000"/>
          <w:sz w:val="20"/>
        </w:rPr>
        <w:t>capitulum.</w:t>
      </w:r>
      <w:r>
        <w:t xml:space="preserve"> </w:t>
      </w:r>
      <w:r>
        <w:rPr>
          <w:color w:val="000000"/>
          <w:sz w:val="20"/>
        </w:rPr>
        <w:t>ex</w:t>
      </w:r>
      <w:r>
        <w:t xml:space="preserve"> </w:t>
      </w:r>
      <w:r>
        <w:rPr>
          <w:color w:val="FF8C00"/>
          <w:sz w:val="20"/>
        </w:rPr>
        <w:t>illo</w:t>
      </w:r>
      <w:r>
        <w:t xml:space="preserve"> </w:t>
      </w:r>
      <w:r>
        <w:rPr>
          <w:color w:val="000000"/>
          <w:sz w:val="20"/>
        </w:rPr>
        <w:t>s.</w:t>
      </w:r>
      <w:r>
        <w:t xml:space="preserve"> </w:t>
      </w:r>
      <w:r>
        <w:rPr>
          <w:color w:val="000000"/>
          <w:sz w:val="20"/>
        </w:rPr>
        <w:t>di.</w:t>
      </w:r>
    </w:p>
    <w:p>
      <w:pPr>
        <w:spacing w:before="0" w:after="0" w:line="240" w:lineRule="auto"/>
      </w:pPr>
      <w:r>
        <w:rPr>
          <w:color w:val="FF8C00"/>
          <w:sz w:val="20"/>
        </w:rPr>
        <w:t>lxiii.</w:t>
      </w:r>
      <w:r>
        <w:t xml:space="preserve"> </w:t>
      </w:r>
      <w:r>
        <w:rPr>
          <w:color w:val="FF8C00"/>
          <w:sz w:val="20"/>
        </w:rPr>
        <w:t>salonitur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ii</w:t>
      </w:r>
      <w:r>
        <w:t xml:space="preserve"> </w:t>
      </w:r>
      <w:r>
        <w:rPr>
          <w:color w:val="000000"/>
          <w:sz w:val="20"/>
        </w:rPr>
        <w:t>q.u.</w:t>
      </w:r>
      <w:r>
        <w:t xml:space="preserve"> </w:t>
      </w:r>
      <w:r>
        <w:rPr>
          <w:color w:val="FF8C00"/>
          <w:sz w:val="20"/>
        </w:rPr>
        <w:t>que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000000"/>
          <w:sz w:val="20"/>
        </w:rPr>
        <w:t>causam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000000"/>
          <w:sz w:val="20"/>
        </w:rPr>
        <w:t>quare</w:t>
      </w:r>
      <w:r>
        <w:t xml:space="preserve"> </w:t>
      </w:r>
      <w:r>
        <w:rPr>
          <w:color w:val="FF8C00"/>
          <w:sz w:val="20"/>
        </w:rPr>
        <w:t>miratur</w:t>
      </w:r>
      <w:r>
        <w:t xml:space="preserve"> </w:t>
      </w:r>
      <w:r>
        <w:rPr>
          <w:color w:val="FF8C00"/>
          <w:sz w:val="20"/>
        </w:rPr>
        <w:t>prapte.</w:t>
      </w:r>
    </w:p>
    <w:p>
      <w:pPr>
        <w:spacing w:before="0" w:after="0" w:line="240" w:lineRule="auto"/>
      </w:pPr>
      <w:r>
        <w:rPr>
          <w:color w:val="000000"/>
          <w:sz w:val="20"/>
        </w:rPr>
        <w:t>cum</w:t>
      </w:r>
      <w:r>
        <w:t xml:space="preserve"> </w:t>
      </w:r>
      <w:r>
        <w:rPr>
          <w:color w:val="FF8C00"/>
          <w:sz w:val="20"/>
        </w:rPr>
        <w:t>isti</w:t>
      </w:r>
      <w:r>
        <w:t xml:space="preserve"> </w:t>
      </w:r>
      <w:r>
        <w:rPr>
          <w:color w:val="000000"/>
          <w:sz w:val="20"/>
        </w:rPr>
        <w:t>clerici</w:t>
      </w:r>
      <w:r>
        <w:t xml:space="preserve"> </w:t>
      </w:r>
      <w:r>
        <w:rPr>
          <w:color w:val="000000"/>
          <w:sz w:val="20"/>
        </w:rPr>
        <w:t>familiares</w:t>
      </w:r>
      <w:r>
        <w:t xml:space="preserve"> </w:t>
      </w:r>
      <w:r>
        <w:rPr>
          <w:color w:val="FF8C00"/>
          <w:sz w:val="20"/>
        </w:rPr>
        <w:t>essent.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familiares</w:t>
      </w:r>
      <w:r>
        <w:t xml:space="preserve"> </w:t>
      </w:r>
      <w:r>
        <w:rPr>
          <w:color w:val="000000"/>
          <w:sz w:val="20"/>
        </w:rPr>
        <w:t>sunt</w:t>
      </w:r>
      <w:r>
        <w:t xml:space="preserve"> </w:t>
      </w:r>
      <w:r>
        <w:rPr>
          <w:color w:val="FF8C00"/>
          <w:sz w:val="20"/>
        </w:rPr>
        <w:t>exempeti</w:t>
      </w:r>
      <w:r>
        <w:t xml:space="preserve"> </w:t>
      </w:r>
      <w:r>
        <w:rPr>
          <w:color w:val="000000"/>
          <w:sz w:val="20"/>
        </w:rPr>
        <w:t>ab</w:t>
      </w:r>
      <w:r>
        <w:t xml:space="preserve"> </w:t>
      </w:r>
      <w:r>
        <w:rPr>
          <w:color w:val="FF8C00"/>
          <w:sz w:val="20"/>
        </w:rPr>
        <w:t>excommunicatione</w:t>
      </w:r>
      <w:r>
        <w:t xml:space="preserve"> </w:t>
      </w:r>
      <w:r>
        <w:rPr>
          <w:color w:val="FF8C00"/>
          <w:sz w:val="20"/>
        </w:rPr>
        <w:t>excommunicant</w:t>
      </w:r>
      <w:r>
        <w:t xml:space="preserve"> </w:t>
      </w:r>
      <w:r>
        <w:rPr>
          <w:color w:val="FF8C00"/>
          <w:sz w:val="20"/>
        </w:rPr>
        <w:t>dominis</w:t>
      </w:r>
      <w:r>
        <w:t xml:space="preserve"> </w:t>
      </w:r>
      <w:r>
        <w:rPr>
          <w:color w:val="000000"/>
          <w:sz w:val="20"/>
        </w:rPr>
        <w:t>suis.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000000"/>
          <w:sz w:val="20"/>
        </w:rPr>
        <w:t>xi.</w:t>
      </w:r>
    </w:p>
    <w:p>
      <w:pPr>
        <w:spacing w:before="0" w:after="0" w:line="240" w:lineRule="auto"/>
      </w:pP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iii.</w:t>
      </w:r>
      <w:r>
        <w:t xml:space="preserve"> </w:t>
      </w:r>
      <w:r>
        <w:rPr>
          <w:color w:val="000000"/>
          <w:sz w:val="20"/>
        </w:rPr>
        <w:t>quoniam.</w:t>
      </w:r>
      <w:r>
        <w:t xml:space="preserve"> </w:t>
      </w:r>
      <w:r>
        <w:rPr>
          <w:color w:val="000000"/>
          <w:sz w:val="20"/>
        </w:rPr>
        <w:t>sed</w:t>
      </w:r>
      <w:r>
        <w:t xml:space="preserve"> </w:t>
      </w:r>
      <w:r>
        <w:rPr>
          <w:color w:val="000000"/>
          <w:sz w:val="20"/>
        </w:rPr>
        <w:t>ibi</w:t>
      </w:r>
      <w:r>
        <w:t xml:space="preserve"> </w:t>
      </w:r>
      <w:r>
        <w:rPr>
          <w:color w:val="000000"/>
          <w:sz w:val="20"/>
        </w:rPr>
        <w:t>familiares</w:t>
      </w:r>
      <w:r>
        <w:t xml:space="preserve"> </w:t>
      </w:r>
      <w:r>
        <w:rPr>
          <w:color w:val="FF8C00"/>
          <w:sz w:val="20"/>
        </w:rPr>
        <w:t>intelliguntur</w:t>
      </w:r>
      <w:r>
        <w:t xml:space="preserve"> </w:t>
      </w:r>
      <w:r>
        <w:rPr>
          <w:color w:val="000000"/>
          <w:sz w:val="20"/>
        </w:rPr>
        <w:t>super</w:t>
      </w:r>
      <w:r>
        <w:t xml:space="preserve"> </w:t>
      </w:r>
      <w:r>
        <w:rPr>
          <w:color w:val="FF8C00"/>
          <w:sz w:val="20"/>
        </w:rPr>
        <w:t>quas</w:t>
      </w:r>
    </w:p>
    <w:p>
      <w:pPr>
        <w:spacing w:before="0" w:after="0" w:line="240" w:lineRule="auto"/>
      </w:pPr>
      <w:r>
        <w:rPr>
          <w:color w:val="000000"/>
          <w:sz w:val="20"/>
        </w:rPr>
        <w:t>habens</w:t>
      </w:r>
      <w:r>
        <w:t xml:space="preserve"> </w:t>
      </w:r>
      <w:r>
        <w:rPr>
          <w:color w:val="FF8C00"/>
          <w:sz w:val="20"/>
        </w:rPr>
        <w:t>potestatem</w:t>
      </w:r>
      <w:r>
        <w:t xml:space="preserve"> </w:t>
      </w:r>
      <w:r>
        <w:rPr>
          <w:color w:val="000000"/>
          <w:sz w:val="20"/>
        </w:rPr>
        <w:t>ratione</w:t>
      </w:r>
      <w:r>
        <w:t xml:space="preserve"> </w:t>
      </w:r>
      <w:r>
        <w:rPr>
          <w:color w:val="000000"/>
          <w:sz w:val="20"/>
        </w:rPr>
        <w:t>dominii.</w:t>
      </w:r>
      <w:r>
        <w:t xml:space="preserve"> </w:t>
      </w:r>
      <w:r>
        <w:rPr>
          <w:color w:val="000000"/>
          <w:sz w:val="20"/>
        </w:rPr>
        <w:t>ut</w:t>
      </w:r>
      <w:r>
        <w:t xml:space="preserve"> </w:t>
      </w:r>
      <w:r>
        <w:rPr>
          <w:color w:val="000000"/>
          <w:sz w:val="20"/>
        </w:rPr>
        <w:t>sunt</w:t>
      </w:r>
      <w:r>
        <w:t xml:space="preserve"> </w:t>
      </w:r>
      <w:r>
        <w:rPr>
          <w:color w:val="000000"/>
          <w:sz w:val="20"/>
        </w:rPr>
        <w:t>serui</w:t>
      </w:r>
      <w:r>
        <w:t xml:space="preserve"> </w:t>
      </w:r>
      <w:r>
        <w:rPr>
          <w:color w:val="000000"/>
          <w:sz w:val="20"/>
        </w:rPr>
        <w:t>seruientes.</w:t>
      </w:r>
      <w:r>
        <w:t xml:space="preserve"> </w:t>
      </w:r>
      <w:r>
        <w:rPr>
          <w:color w:val="000000"/>
          <w:sz w:val="20"/>
        </w:rPr>
        <w:t>filii</w:t>
      </w:r>
    </w:p>
    <w:p>
      <w:pPr>
        <w:spacing w:before="0" w:after="0" w:line="240" w:lineRule="auto"/>
      </w:pPr>
      <w:r>
        <w:rPr>
          <w:color w:val="FF8C00"/>
          <w:sz w:val="20"/>
        </w:rPr>
        <w:t>uxores.</w:t>
      </w:r>
      <w:r>
        <w:t xml:space="preserve"> </w:t>
      </w:r>
      <w:r>
        <w:rPr>
          <w:color w:val="000000"/>
          <w:sz w:val="20"/>
        </w:rPr>
        <w:t>rustici.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qui</w:t>
      </w:r>
      <w:r>
        <w:t xml:space="preserve"> </w:t>
      </w:r>
      <w:r>
        <w:rPr>
          <w:color w:val="FF8C00"/>
          <w:sz w:val="20"/>
        </w:rPr>
        <w:t>quedam</w:t>
      </w:r>
      <w:r>
        <w:t xml:space="preserve"> </w:t>
      </w:r>
      <w:r>
        <w:rPr>
          <w:color w:val="FF8C00"/>
          <w:sz w:val="20"/>
        </w:rPr>
        <w:t>neccessitate</w:t>
      </w:r>
      <w:r>
        <w:t xml:space="preserve"> </w:t>
      </w:r>
      <w:r>
        <w:rPr>
          <w:color w:val="FF8C00"/>
          <w:sz w:val="20"/>
        </w:rPr>
        <w:t>coguntur</w:t>
      </w:r>
      <w:r>
        <w:t xml:space="preserve"> </w:t>
      </w:r>
      <w:r>
        <w:rPr>
          <w:color w:val="000000"/>
          <w:sz w:val="20"/>
        </w:rPr>
        <w:t>nobis</w:t>
      </w:r>
      <w:r>
        <w:t xml:space="preserve"> </w:t>
      </w:r>
      <w:r>
        <w:rPr>
          <w:color w:val="000000"/>
          <w:sz w:val="20"/>
        </w:rPr>
        <w:t>communicare.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000000"/>
          <w:sz w:val="20"/>
        </w:rPr>
        <w:t>clerici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sunt</w:t>
      </w:r>
      <w:r>
        <w:t xml:space="preserve"> </w:t>
      </w:r>
      <w:r>
        <w:rPr>
          <w:color w:val="000000"/>
          <w:sz w:val="20"/>
        </w:rPr>
        <w:t>ita</w:t>
      </w:r>
      <w:r>
        <w:t xml:space="preserve"> </w:t>
      </w:r>
      <w:r>
        <w:rPr>
          <w:color w:val="000000"/>
          <w:sz w:val="20"/>
        </w:rPr>
        <w:t>subiecti</w:t>
      </w:r>
      <w:r>
        <w:t xml:space="preserve"> </w:t>
      </w:r>
      <w:r>
        <w:rPr>
          <w:color w:val="000000"/>
          <w:sz w:val="20"/>
        </w:rPr>
        <w:t>episcopo.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io</w:t>
      </w:r>
      <w:r>
        <w:t xml:space="preserve"> </w:t>
      </w:r>
      <w:r>
        <w:rPr>
          <w:color w:val="000000"/>
          <w:sz w:val="20"/>
        </w:rPr>
        <w:t>clerici</w:t>
      </w:r>
      <w:r>
        <w:t xml:space="preserve"> </w:t>
      </w:r>
      <w:r>
        <w:rPr>
          <w:color w:val="000000"/>
          <w:sz w:val="20"/>
        </w:rPr>
        <w:t>ex</w:t>
      </w:r>
      <w:r>
        <w:t xml:space="preserve"> </w:t>
      </w:r>
      <w:r>
        <w:rPr>
          <w:color w:val="000000"/>
          <w:sz w:val="20"/>
        </w:rPr>
        <w:t>toto</w:t>
      </w:r>
    </w:p>
    <w:p>
      <w:pPr>
        <w:spacing w:before="0" w:after="0" w:line="240" w:lineRule="auto"/>
      </w:pPr>
      <w:r>
        <w:rPr>
          <w:color w:val="000000"/>
          <w:sz w:val="20"/>
        </w:rPr>
        <w:t>debent</w:t>
      </w:r>
      <w:r>
        <w:t xml:space="preserve"> </w:t>
      </w:r>
      <w:r>
        <w:rPr>
          <w:color w:val="FF8C00"/>
          <w:sz w:val="20"/>
        </w:rPr>
        <w:t>comunionem</w:t>
      </w:r>
      <w:r>
        <w:t xml:space="preserve"> </w:t>
      </w:r>
      <w:r>
        <w:rPr>
          <w:color w:val="000000"/>
          <w:sz w:val="20"/>
        </w:rPr>
        <w:t>uitare</w:t>
      </w:r>
      <w:r>
        <w:t xml:space="preserve"> </w:t>
      </w:r>
      <w:r>
        <w:rPr>
          <w:color w:val="000000"/>
          <w:sz w:val="20"/>
        </w:rPr>
        <w:t>episcopi</w:t>
      </w:r>
      <w:r>
        <w:t xml:space="preserve"> </w:t>
      </w:r>
      <w:r>
        <w:rPr>
          <w:color w:val="FF8C00"/>
          <w:sz w:val="20"/>
        </w:rPr>
        <w:t>excommunicati.</w:t>
      </w:r>
      <w:r>
        <w:t xml:space="preserve"> </w:t>
      </w:r>
      <w:r>
        <w:rPr>
          <w:color w:val="FF8C00"/>
          <w:sz w:val="20"/>
        </w:rPr>
        <w:t>uix</w:t>
      </w:r>
      <w:r>
        <w:t xml:space="preserve"> </w:t>
      </w:r>
      <w:r>
        <w:rPr>
          <w:color w:val="000000"/>
          <w:sz w:val="20"/>
        </w:rPr>
        <w:t>duo.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quod</w:t>
      </w:r>
    </w:p>
    <w:p>
      <w:pPr>
        <w:spacing w:before="0" w:after="0" w:line="240" w:lineRule="auto"/>
      </w:pPr>
      <w:r>
        <w:rPr>
          <w:color w:val="FF8C00"/>
          <w:sz w:val="20"/>
        </w:rPr>
        <w:t>iuxt</w:t>
      </w:r>
      <w:r>
        <w:t xml:space="preserve"> </w:t>
      </w:r>
      <w:r>
        <w:rPr>
          <w:color w:val="FF8C00"/>
          <w:sz w:val="20"/>
        </w:rPr>
        <w:t>fit</w:t>
      </w:r>
      <w:r>
        <w:t xml:space="preserve"> </w:t>
      </w:r>
      <w:r>
        <w:rPr>
          <w:color w:val="000000"/>
          <w:sz w:val="20"/>
        </w:rPr>
        <w:t>tamen</w:t>
      </w:r>
      <w:r>
        <w:t xml:space="preserve"> </w:t>
      </w:r>
      <w:r>
        <w:rPr>
          <w:color w:val="000000"/>
          <w:sz w:val="20"/>
        </w:rPr>
        <w:t>fieri</w:t>
      </w:r>
      <w:r>
        <w:t xml:space="preserve"> </w:t>
      </w:r>
      <w:r>
        <w:rPr>
          <w:color w:val="FF8C00"/>
          <w:sz w:val="20"/>
        </w:rPr>
        <w:t>uidetur.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000000"/>
          <w:sz w:val="20"/>
        </w:rPr>
        <w:t>xuiiii.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memoriam.</w:t>
      </w:r>
      <w:r>
        <w:t xml:space="preserve"> </w:t>
      </w:r>
      <w:r>
        <w:rPr>
          <w:color w:val="000000"/>
          <w:sz w:val="20"/>
        </w:rPr>
        <w:t>coepiscopus.</w:t>
      </w:r>
      <w:r>
        <w:t xml:space="preserve"> </w:t>
      </w:r>
      <w:r>
        <w:rPr>
          <w:color w:val="000000"/>
          <w:sz w:val="20"/>
        </w:rPr>
        <w:t>sed</w:t>
      </w:r>
    </w:p>
    <w:p>
      <w:pPr>
        <w:spacing w:before="0" w:after="0" w:line="240" w:lineRule="auto"/>
      </w:pPr>
      <w:r>
        <w:rPr>
          <w:color w:val="000000"/>
          <w:sz w:val="20"/>
        </w:rPr>
        <w:t>qualiter</w:t>
      </w:r>
      <w:r>
        <w:t xml:space="preserve"> </w:t>
      </w:r>
      <w:r>
        <w:rPr>
          <w:color w:val="FF8C00"/>
          <w:sz w:val="20"/>
        </w:rPr>
        <w:t>iste</w:t>
      </w:r>
      <w:r>
        <w:t xml:space="preserve"> </w:t>
      </w:r>
      <w:r>
        <w:rPr>
          <w:color w:val="000000"/>
          <w:sz w:val="20"/>
        </w:rPr>
        <w:t>erat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FF8C00"/>
          <w:sz w:val="20"/>
        </w:rPr>
        <w:t>clero</w:t>
      </w:r>
      <w:r>
        <w:t xml:space="preserve"> </w:t>
      </w:r>
      <w:r>
        <w:rPr>
          <w:color w:val="FF8C00"/>
          <w:sz w:val="20"/>
        </w:rPr>
        <w:t>illius</w:t>
      </w:r>
      <w:r>
        <w:t xml:space="preserve"> </w:t>
      </w:r>
      <w:r>
        <w:rPr>
          <w:color w:val="FF8C00"/>
          <w:sz w:val="20"/>
        </w:rPr>
        <w:t>ecclesie.</w:t>
      </w:r>
      <w:r>
        <w:t xml:space="preserve"> </w:t>
      </w:r>
      <w:r>
        <w:rPr>
          <w:color w:val="FF8C00"/>
          <w:sz w:val="20"/>
        </w:rPr>
        <w:t>respoet</w:t>
      </w:r>
      <w:r>
        <w:t xml:space="preserve"> </w:t>
      </w:r>
      <w:r>
        <w:rPr>
          <w:color w:val="000000"/>
          <w:sz w:val="20"/>
        </w:rPr>
        <w:t>erat</w:t>
      </w:r>
      <w:r>
        <w:t xml:space="preserve"> </w:t>
      </w:r>
      <w:r>
        <w:rPr>
          <w:color w:val="FF8C00"/>
          <w:sz w:val="20"/>
        </w:rPr>
        <w:t>suffragneus</w:t>
      </w:r>
      <w:r>
        <w:t xml:space="preserve"> </w:t>
      </w:r>
      <w:r>
        <w:rPr>
          <w:color w:val="000000"/>
          <w:sz w:val="20"/>
        </w:rPr>
        <w:t>eius.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forte</w:t>
      </w:r>
      <w:r>
        <w:t xml:space="preserve"> </w:t>
      </w:r>
      <w:r>
        <w:rPr>
          <w:color w:val="000000"/>
          <w:sz w:val="20"/>
        </w:rPr>
        <w:t>fuerat</w:t>
      </w:r>
      <w:r>
        <w:t xml:space="preserve"> </w:t>
      </w:r>
      <w:r>
        <w:rPr>
          <w:color w:val="000000"/>
          <w:sz w:val="20"/>
        </w:rPr>
        <w:t>ibi</w:t>
      </w:r>
      <w:r>
        <w:t xml:space="preserve"> </w:t>
      </w:r>
      <w:r>
        <w:rPr>
          <w:color w:val="000000"/>
          <w:sz w:val="20"/>
        </w:rPr>
        <w:t>canonicus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clericus</w:t>
      </w:r>
      <w:r>
        <w:t xml:space="preserve"> </w:t>
      </w:r>
      <w:r>
        <w:rPr>
          <w:color w:val="FF8C00"/>
          <w:sz w:val="20"/>
        </w:rPr>
        <w:t>illis</w:t>
      </w:r>
    </w:p>
    <w:p>
      <w:pPr>
        <w:spacing w:before="0" w:after="0" w:line="240" w:lineRule="auto"/>
      </w:pPr>
      <w:r>
        <w:rPr>
          <w:color w:val="FF8C00"/>
          <w:sz w:val="20"/>
        </w:rPr>
        <w:t>ecclesie.</w:t>
      </w:r>
      <w:r>
        <w:t xml:space="preserve"> </w:t>
      </w:r>
      <w:r>
        <w:rPr>
          <w:color w:val="FF8C00"/>
          <w:sz w:val="20"/>
        </w:rPr>
        <w:t>generaliter</w:t>
      </w:r>
      <w:r>
        <w:t xml:space="preserve"> </w:t>
      </w:r>
      <w:r>
        <w:rPr>
          <w:color w:val="FF8C00"/>
          <w:sz w:val="20"/>
        </w:rPr>
        <w:t>totus</w:t>
      </w:r>
      <w:r>
        <w:t xml:space="preserve"> </w:t>
      </w:r>
      <w:r>
        <w:rPr>
          <w:color w:val="000000"/>
          <w:sz w:val="20"/>
        </w:rPr>
        <w:t>clerus</w:t>
      </w:r>
      <w:r>
        <w:t xml:space="preserve"> </w:t>
      </w:r>
      <w:r>
        <w:rPr>
          <w:color w:val="FF8C00"/>
          <w:sz w:val="20"/>
        </w:rPr>
        <w:t>illius</w:t>
      </w:r>
      <w:r>
        <w:t xml:space="preserve"> </w:t>
      </w:r>
      <w:r>
        <w:rPr>
          <w:color w:val="FF8C00"/>
          <w:sz w:val="20"/>
        </w:rPr>
        <w:t>prouintie</w:t>
      </w:r>
      <w:r>
        <w:t xml:space="preserve"> </w:t>
      </w:r>
      <w:r>
        <w:rPr>
          <w:color w:val="000000"/>
          <w:sz w:val="20"/>
        </w:rPr>
        <w:t>dicitur</w:t>
      </w:r>
      <w:r>
        <w:t xml:space="preserve"> </w:t>
      </w:r>
      <w:r>
        <w:rPr>
          <w:color w:val="FF8C00"/>
          <w:sz w:val="20"/>
        </w:rPr>
        <w:t>imquaeat</w:t>
      </w:r>
      <w:r>
        <w:t xml:space="preserve"> </w:t>
      </w:r>
      <w:r>
        <w:rPr>
          <w:color w:val="FF8C00"/>
          <w:sz w:val="20"/>
        </w:rPr>
        <w:t>metropluranus.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FF8C00"/>
          <w:sz w:val="20"/>
        </w:rPr>
        <w:t>hic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multitudo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excusat</w:t>
      </w:r>
      <w:r>
        <w:t xml:space="preserve"> </w:t>
      </w:r>
      <w:r>
        <w:rPr>
          <w:color w:val="000000"/>
          <w:sz w:val="20"/>
        </w:rPr>
        <w:t>a</w:t>
      </w:r>
      <w:r>
        <w:t xml:space="preserve"> </w:t>
      </w:r>
      <w:r>
        <w:rPr>
          <w:color w:val="FF8C00"/>
          <w:sz w:val="20"/>
        </w:rPr>
        <w:t>delic-</w:t>
      </w:r>
    </w:p>
    <w:p>
      <w:pPr>
        <w:spacing w:before="0" w:after="0" w:line="240" w:lineRule="auto"/>
      </w:pPr>
      <w:r>
        <w:rPr>
          <w:color w:val="FF8C00"/>
          <w:sz w:val="20"/>
        </w:rPr>
        <w:t>to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pena.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ii.</w:t>
      </w:r>
      <w:r>
        <w:t xml:space="preserve"> </w:t>
      </w:r>
      <w:r>
        <w:rPr>
          <w:color w:val="000000"/>
          <w:sz w:val="20"/>
        </w:rPr>
        <w:t>q.i.</w:t>
      </w:r>
      <w:r>
        <w:t xml:space="preserve"> </w:t>
      </w:r>
      <w:r>
        <w:rPr>
          <w:color w:val="FF8C00"/>
          <w:sz w:val="20"/>
        </w:rPr>
        <w:t>multi.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contra</w:t>
      </w:r>
      <w:r>
        <w:t xml:space="preserve"> </w:t>
      </w:r>
      <w:r>
        <w:rPr>
          <w:color w:val="FF8C00"/>
          <w:sz w:val="20"/>
        </w:rPr>
        <w:t>illos</w:t>
      </w:r>
      <w:r>
        <w:t xml:space="preserve"> </w:t>
      </w:r>
      <w:r>
        <w:rPr>
          <w:color w:val="000000"/>
          <w:sz w:val="20"/>
        </w:rPr>
        <w:t>qui</w:t>
      </w:r>
      <w:r>
        <w:t xml:space="preserve"> </w:t>
      </w:r>
      <w:r>
        <w:rPr>
          <w:color w:val="FF8C00"/>
          <w:sz w:val="20"/>
        </w:rPr>
        <w:t>multi</w:t>
      </w:r>
    </w:p>
    <w:p>
      <w:pPr>
        <w:spacing w:before="0" w:after="0" w:line="240" w:lineRule="auto"/>
      </w:pPr>
      <w:r>
        <w:rPr>
          <w:color w:val="FF8C00"/>
          <w:sz w:val="20"/>
        </w:rPr>
        <w:t>tudinem</w:t>
      </w:r>
      <w:r>
        <w:t xml:space="preserve"> </w:t>
      </w:r>
      <w:r>
        <w:rPr>
          <w:color w:val="000000"/>
          <w:sz w:val="20"/>
        </w:rPr>
        <w:t>secuntur.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FF8C00"/>
          <w:sz w:val="20"/>
        </w:rPr>
        <w:t>xxiii.</w:t>
      </w:r>
      <w:r>
        <w:t xml:space="preserve"> </w:t>
      </w:r>
      <w:r>
        <w:rPr>
          <w:color w:val="000000"/>
          <w:sz w:val="20"/>
        </w:rPr>
        <w:t>c.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contra.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000000"/>
          <w:sz w:val="20"/>
        </w:rPr>
        <w:t>xuiiii.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canonicis.</w:t>
      </w:r>
      <w:r>
        <w:t xml:space="preserve"> </w:t>
      </w:r>
      <w:r>
        <w:rPr>
          <w:color w:val="FF8C00"/>
          <w:sz w:val="20"/>
        </w:rPr>
        <w:t>rapienti.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FF8C00"/>
          <w:sz w:val="20"/>
        </w:rPr>
        <w:t>symoniace.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ui.</w:t>
      </w:r>
      <w:r>
        <w:t xml:space="preserve"> </w:t>
      </w:r>
      <w:r>
        <w:rPr>
          <w:color w:val="000000"/>
          <w:sz w:val="20"/>
        </w:rPr>
        <w:t>ego.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000000"/>
          <w:sz w:val="20"/>
        </w:rPr>
        <w:t>in-</w:t>
      </w:r>
    </w:p>
    <w:p>
      <w:pPr>
        <w:spacing w:before="0" w:after="0" w:line="240" w:lineRule="auto"/>
      </w:pPr>
      <w:r>
        <w:rPr>
          <w:color w:val="FF8C00"/>
          <w:sz w:val="20"/>
        </w:rPr>
        <w:t>consulto</w:t>
      </w:r>
      <w:r>
        <w:t xml:space="preserve"> </w:t>
      </w:r>
      <w:r>
        <w:rPr>
          <w:color w:val="FF8C00"/>
          <w:sz w:val="20"/>
        </w:rPr>
        <w:t>praopter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eius</w:t>
      </w:r>
      <w:r>
        <w:t xml:space="preserve"> </w:t>
      </w:r>
      <w:r>
        <w:rPr>
          <w:color w:val="FF8C00"/>
          <w:sz w:val="20"/>
        </w:rPr>
        <w:t>respnemnsali</w:t>
      </w:r>
      <w:r>
        <w:t xml:space="preserve"> </w:t>
      </w:r>
      <w:r>
        <w:rPr>
          <w:color w:val="000000"/>
          <w:sz w:val="20"/>
        </w:rPr>
        <w:t>ordinatus</w:t>
      </w:r>
      <w:r>
        <w:t xml:space="preserve"> </w:t>
      </w:r>
      <w:r>
        <w:rPr>
          <w:color w:val="000000"/>
          <w:sz w:val="20"/>
        </w:rPr>
        <w:t>est.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FF8C00"/>
          <w:sz w:val="20"/>
        </w:rPr>
        <w:t>lxiii.</w:t>
      </w:r>
    </w:p>
    <w:p>
      <w:pPr>
        <w:spacing w:before="0" w:after="0" w:line="240" w:lineRule="auto"/>
      </w:pPr>
      <w:r>
        <w:rPr>
          <w:color w:val="FF8C00"/>
          <w:sz w:val="20"/>
        </w:rPr>
        <w:t>saloniter</w:t>
      </w:r>
      <w:r>
        <w:t xml:space="preserve"> </w:t>
      </w:r>
      <w:r>
        <w:rPr>
          <w:color w:val="000000"/>
          <w:sz w:val="20"/>
        </w:rPr>
        <w:t>sacerdotium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episcopium.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archiepiscopium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quem</w:t>
      </w:r>
    </w:p>
    <w:p>
      <w:pPr>
        <w:spacing w:before="0" w:after="0" w:line="240" w:lineRule="auto"/>
      </w:pPr>
      <w:r>
        <w:rPr>
          <w:color w:val="000000"/>
          <w:sz w:val="20"/>
        </w:rPr>
        <w:t>sedes.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000000"/>
          <w:sz w:val="20"/>
        </w:rPr>
        <w:t>xxxu.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FF8C00"/>
          <w:sz w:val="20"/>
        </w:rPr>
        <w:t>uiiii.</w:t>
      </w:r>
      <w:r>
        <w:t xml:space="preserve"> </w:t>
      </w:r>
      <w:r>
        <w:rPr>
          <w:color w:val="000000"/>
          <w:sz w:val="20"/>
        </w:rPr>
        <w:t>ueniam.</w:t>
      </w:r>
      <w:r>
        <w:t xml:space="preserve"> </w:t>
      </w:r>
      <w:r>
        <w:rPr>
          <w:color w:val="FF8C00"/>
          <w:sz w:val="20"/>
        </w:rPr>
        <w:t>prius.</w:t>
      </w:r>
      <w:r>
        <w:t xml:space="preserve"> </w:t>
      </w:r>
      <w:r>
        <w:rPr>
          <w:color w:val="000000"/>
          <w:sz w:val="20"/>
        </w:rPr>
        <w:t>ex</w:t>
      </w:r>
      <w:r>
        <w:t xml:space="preserve"> </w:t>
      </w:r>
      <w:r>
        <w:rPr>
          <w:color w:val="FF8C00"/>
          <w:sz w:val="20"/>
        </w:rPr>
        <w:t>canonibus</w:t>
      </w:r>
    </w:p>
    <w:p>
      <w:pPr>
        <w:spacing w:before="0" w:after="0" w:line="240" w:lineRule="auto"/>
      </w:pPr>
      <w:r>
        <w:rPr>
          <w:color w:val="000000"/>
          <w:sz w:val="20"/>
        </w:rPr>
        <w:t>semper</w:t>
      </w:r>
      <w:r>
        <w:t xml:space="preserve"> </w:t>
      </w:r>
      <w:r>
        <w:rPr>
          <w:color w:val="FF8C00"/>
          <w:sz w:val="20"/>
        </w:rPr>
        <w:t>uidetur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FF8C00"/>
          <w:sz w:val="20"/>
        </w:rPr>
        <w:t>excommunicatus</w:t>
      </w:r>
      <w:r>
        <w:t xml:space="preserve"> </w:t>
      </w:r>
      <w:r>
        <w:rPr>
          <w:color w:val="000000"/>
          <w:sz w:val="20"/>
        </w:rPr>
        <w:t>ante</w:t>
      </w:r>
      <w:r>
        <w:t xml:space="preserve"> </w:t>
      </w:r>
      <w:r>
        <w:rPr>
          <w:color w:val="FF8C00"/>
          <w:sz w:val="20"/>
        </w:rPr>
        <w:t>debeat</w:t>
      </w:r>
      <w:r>
        <w:t xml:space="preserve"> </w:t>
      </w:r>
      <w:r>
        <w:rPr>
          <w:color w:val="000000"/>
          <w:sz w:val="20"/>
        </w:rPr>
        <w:t>se</w:t>
      </w:r>
      <w:r>
        <w:t xml:space="preserve"> </w:t>
      </w:r>
      <w:r>
        <w:rPr>
          <w:color w:val="000000"/>
          <w:sz w:val="20"/>
        </w:rPr>
        <w:t>purgare</w:t>
      </w:r>
    </w:p>
    <w:p>
      <w:pPr>
        <w:spacing w:before="0" w:after="0" w:line="240" w:lineRule="auto"/>
      </w:pPr>
      <w:r>
        <w:rPr>
          <w:color w:val="000000"/>
          <w:sz w:val="20"/>
        </w:rPr>
        <w:t>quam</w:t>
      </w:r>
      <w:r>
        <w:t xml:space="preserve"> </w:t>
      </w:r>
      <w:r>
        <w:rPr>
          <w:color w:val="FF8C00"/>
          <w:sz w:val="20"/>
        </w:rPr>
        <w:t>absoluatur.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xi.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iii.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FF8C00"/>
          <w:sz w:val="20"/>
        </w:rPr>
        <w:t>episcopu.</w:t>
      </w:r>
      <w:r>
        <w:t xml:space="preserve"> </w:t>
      </w:r>
      <w:r>
        <w:rPr>
          <w:color w:val="000000"/>
          <w:sz w:val="20"/>
        </w:rPr>
        <w:t>forte.</w:t>
      </w:r>
      <w:r>
        <w:t xml:space="preserve"> </w:t>
      </w:r>
      <w:r>
        <w:rPr>
          <w:color w:val="FF8C00"/>
          <w:sz w:val="20"/>
        </w:rPr>
        <w:t>excommunicatos.</w:t>
      </w:r>
      <w:r>
        <w:t xml:space="preserve"> </w:t>
      </w:r>
      <w:r>
        <w:rPr>
          <w:color w:val="FF8C00"/>
          <w:sz w:val="20"/>
        </w:rPr>
        <w:t>excellentissimus.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xuii.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iiii.</w:t>
      </w:r>
      <w:r>
        <w:t xml:space="preserve"> </w:t>
      </w:r>
      <w:r>
        <w:rPr>
          <w:color w:val="FF8C00"/>
          <w:sz w:val="20"/>
        </w:rPr>
        <w:t>depresbiterorum.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FF8C00"/>
          <w:sz w:val="20"/>
        </w:rPr>
        <w:t>que</w:t>
      </w:r>
    </w:p>
    <w:p>
      <w:pPr>
        <w:spacing w:before="0" w:after="0" w:line="240" w:lineRule="auto"/>
      </w:pPr>
      <w:r>
        <w:rPr>
          <w:color w:val="FF8C00"/>
          <w:sz w:val="20"/>
        </w:rPr>
        <w:t>liter</w:t>
      </w:r>
      <w:r>
        <w:t xml:space="preserve"> </w:t>
      </w:r>
      <w:r>
        <w:rPr>
          <w:color w:val="FF8C00"/>
          <w:sz w:val="20"/>
        </w:rPr>
        <w:t>excommunicatus</w:t>
      </w:r>
      <w:r>
        <w:t xml:space="preserve"> </w:t>
      </w:r>
      <w:r>
        <w:rPr>
          <w:color w:val="FF8C00"/>
          <w:sz w:val="20"/>
        </w:rPr>
        <w:t>stabit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causa</w:t>
      </w:r>
      <w:r>
        <w:t xml:space="preserve"> </w:t>
      </w:r>
      <w:r>
        <w:rPr>
          <w:color w:val="000000"/>
          <w:sz w:val="20"/>
        </w:rPr>
        <w:t>cum</w:t>
      </w:r>
      <w:r>
        <w:t xml:space="preserve"> </w:t>
      </w:r>
      <w:r>
        <w:rPr>
          <w:color w:val="000000"/>
          <w:sz w:val="20"/>
        </w:rPr>
        <w:t>nullus</w:t>
      </w:r>
      <w:r>
        <w:t xml:space="preserve"> </w:t>
      </w:r>
      <w:r>
        <w:rPr>
          <w:color w:val="FF8C00"/>
          <w:sz w:val="20"/>
        </w:rPr>
        <w:t>debeat</w:t>
      </w:r>
      <w:r>
        <w:t xml:space="preserve"> </w:t>
      </w:r>
      <w:r>
        <w:rPr>
          <w:color w:val="000000"/>
          <w:sz w:val="20"/>
        </w:rPr>
        <w:t>ei</w:t>
      </w:r>
      <w:r>
        <w:t xml:space="preserve"> </w:t>
      </w:r>
      <w:r>
        <w:rPr>
          <w:color w:val="FF8C00"/>
          <w:sz w:val="20"/>
        </w:rPr>
        <w:t>comunicare.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FF8C00"/>
          <w:sz w:val="20"/>
        </w:rPr>
        <w:t>posset</w:t>
      </w:r>
      <w:r>
        <w:t xml:space="preserve"> </w:t>
      </w:r>
      <w:r>
        <w:rPr>
          <w:color w:val="FF8C00"/>
          <w:sz w:val="20"/>
        </w:rPr>
        <w:t>respenderi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FF8C00"/>
          <w:sz w:val="20"/>
        </w:rPr>
        <w:t>licite</w:t>
      </w:r>
      <w:r>
        <w:t xml:space="preserve"> </w:t>
      </w:r>
      <w:r>
        <w:rPr>
          <w:color w:val="000000"/>
          <w:sz w:val="20"/>
        </w:rPr>
        <w:t>tunc</w:t>
      </w:r>
      <w:r>
        <w:t xml:space="preserve"> </w:t>
      </w:r>
      <w:r>
        <w:rPr>
          <w:color w:val="000000"/>
          <w:sz w:val="20"/>
        </w:rPr>
        <w:t>ei</w:t>
      </w:r>
      <w:r>
        <w:t xml:space="preserve"> </w:t>
      </w:r>
      <w:r>
        <w:rPr>
          <w:color w:val="FF8C00"/>
          <w:sz w:val="20"/>
        </w:rPr>
        <w:t>communicas-</w:t>
      </w:r>
    </w:p>
    <w:p>
      <w:pPr>
        <w:spacing w:before="0" w:after="0" w:line="240" w:lineRule="auto"/>
      </w:pPr>
      <w:r>
        <w:rPr>
          <w:color w:val="FF8C00"/>
          <w:sz w:val="20"/>
        </w:rPr>
        <w:t>tur.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hiis</w:t>
      </w:r>
      <w:r>
        <w:t xml:space="preserve"> </w:t>
      </w:r>
      <w:r>
        <w:rPr>
          <w:color w:val="FF8C00"/>
          <w:sz w:val="20"/>
        </w:rPr>
        <w:t>que</w:t>
      </w:r>
      <w:r>
        <w:t xml:space="preserve"> </w:t>
      </w:r>
      <w:r>
        <w:rPr>
          <w:color w:val="FF8C00"/>
          <w:sz w:val="20"/>
        </w:rPr>
        <w:t>pertinent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000000"/>
          <w:sz w:val="20"/>
        </w:rPr>
        <w:t>causam</w:t>
      </w:r>
      <w:r>
        <w:t xml:space="preserve"> </w:t>
      </w:r>
      <w:r>
        <w:rPr>
          <w:color w:val="000000"/>
          <w:sz w:val="20"/>
        </w:rPr>
        <w:t>excommunicationis</w:t>
      </w:r>
    </w:p>
    <w:p>
      <w:pPr>
        <w:spacing w:before="0" w:after="0" w:line="240" w:lineRule="auto"/>
      </w:pPr>
      <w:r>
        <w:rPr>
          <w:color w:val="000000"/>
          <w:sz w:val="20"/>
        </w:rPr>
        <w:t>licet</w:t>
      </w:r>
      <w:r>
        <w:t xml:space="preserve"> </w:t>
      </w:r>
      <w:r>
        <w:rPr>
          <w:color w:val="000000"/>
          <w:sz w:val="20"/>
        </w:rPr>
        <w:t>communicare</w:t>
      </w:r>
      <w:r>
        <w:t xml:space="preserve"> </w:t>
      </w:r>
      <w:r>
        <w:rPr>
          <w:color w:val="000000"/>
          <w:sz w:val="20"/>
        </w:rPr>
        <w:t>ei.</w:t>
      </w:r>
      <w:r>
        <w:t xml:space="preserve"> </w:t>
      </w:r>
      <w:r>
        <w:rPr>
          <w:color w:val="000000"/>
          <w:sz w:val="20"/>
        </w:rPr>
        <w:t>ut</w:t>
      </w:r>
      <w:r>
        <w:t xml:space="preserve"> </w:t>
      </w:r>
      <w:r>
        <w:rPr>
          <w:color w:val="000000"/>
          <w:sz w:val="20"/>
        </w:rPr>
        <w:t>xi.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iii.</w:t>
      </w:r>
      <w:r>
        <w:t xml:space="preserve"> </w:t>
      </w:r>
      <w:r>
        <w:rPr>
          <w:color w:val="000000"/>
          <w:sz w:val="20"/>
        </w:rPr>
        <w:t>cum</w:t>
      </w:r>
      <w:r>
        <w:t xml:space="preserve"> </w:t>
      </w:r>
      <w:r>
        <w:rPr>
          <w:color w:val="FF8C00"/>
          <w:sz w:val="20"/>
        </w:rPr>
        <w:t>excommunicato.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000000"/>
          <w:sz w:val="20"/>
        </w:rPr>
        <w:t>consuetudo</w:t>
      </w:r>
      <w:r>
        <w:t xml:space="preserve"> </w:t>
      </w:r>
      <w:r>
        <w:rPr>
          <w:color w:val="FF8C00"/>
          <w:sz w:val="20"/>
        </w:rPr>
        <w:t>ecclesie</w:t>
      </w:r>
      <w:r>
        <w:t xml:space="preserve"> </w:t>
      </w:r>
      <w:r>
        <w:rPr>
          <w:color w:val="000000"/>
          <w:sz w:val="20"/>
        </w:rPr>
        <w:t>aliter</w:t>
      </w:r>
      <w:r>
        <w:t xml:space="preserve"> </w:t>
      </w:r>
      <w:r>
        <w:rPr>
          <w:color w:val="000000"/>
          <w:sz w:val="20"/>
        </w:rPr>
        <w:t>se</w:t>
      </w:r>
      <w:r>
        <w:t xml:space="preserve"> </w:t>
      </w:r>
      <w:r>
        <w:rPr>
          <w:color w:val="000000"/>
          <w:sz w:val="20"/>
        </w:rPr>
        <w:t>habet.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a</w:t>
      </w:r>
      <w:r>
        <w:t xml:space="preserve"> </w:t>
      </w:r>
      <w:r>
        <w:rPr>
          <w:color w:val="FF8C00"/>
          <w:sz w:val="20"/>
        </w:rPr>
        <w:t>lexum.</w:t>
      </w:r>
      <w:r>
        <w:t xml:space="preserve"> </w:t>
      </w:r>
      <w:r>
        <w:rPr>
          <w:color w:val="000000"/>
          <w:sz w:val="20"/>
        </w:rPr>
        <w:t>iii.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dicit</w:t>
      </w:r>
      <w:r>
        <w:t xml:space="preserve"> </w:t>
      </w:r>
      <w:r>
        <w:rPr>
          <w:color w:val="FF8C00"/>
          <w:sz w:val="20"/>
        </w:rPr>
        <w:t>aperte.</w:t>
      </w:r>
      <w:r>
        <w:t xml:space="preserve"> </w:t>
      </w:r>
      <w:r>
        <w:rPr>
          <w:color w:val="000000"/>
          <w:sz w:val="20"/>
        </w:rPr>
        <w:t>s.</w:t>
      </w:r>
      <w:r>
        <w:t xml:space="preserve"> </w:t>
      </w:r>
      <w:r>
        <w:rPr>
          <w:color w:val="000000"/>
          <w:sz w:val="20"/>
        </w:rPr>
        <w:t>quod</w:t>
      </w:r>
    </w:p>
    <w:p>
      <w:pPr>
        <w:spacing w:before="0" w:after="0" w:line="240" w:lineRule="auto"/>
      </w:pPr>
      <w:r>
        <w:rPr>
          <w:color w:val="000000"/>
          <w:sz w:val="20"/>
        </w:rPr>
        <w:t>ante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FF8C00"/>
          <w:sz w:val="20"/>
        </w:rPr>
        <w:t>absoluendus</w:t>
      </w:r>
      <w:r>
        <w:t xml:space="preserve"> </w:t>
      </w:r>
      <w:r>
        <w:rPr>
          <w:color w:val="000000"/>
          <w:sz w:val="20"/>
        </w:rPr>
        <w:t>qua</w:t>
      </w:r>
      <w:r>
        <w:t xml:space="preserve"> </w:t>
      </w:r>
      <w:r>
        <w:rPr>
          <w:color w:val="000000"/>
          <w:sz w:val="20"/>
        </w:rPr>
        <w:t>sit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causa.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extra.</w:t>
      </w:r>
      <w:r>
        <w:t xml:space="preserve"> </w:t>
      </w:r>
      <w:r>
        <w:rPr>
          <w:color w:val="FF8C00"/>
          <w:sz w:val="20"/>
        </w:rPr>
        <w:t>quasitum.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FF8C00"/>
          <w:sz w:val="20"/>
        </w:rPr>
        <w:t>ergoderogatum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000000"/>
          <w:sz w:val="20"/>
        </w:rPr>
        <w:t>omnibus</w:t>
      </w:r>
      <w:r>
        <w:t xml:space="preserve"> </w:t>
      </w:r>
      <w:r>
        <w:rPr>
          <w:color w:val="000000"/>
          <w:sz w:val="20"/>
        </w:rPr>
        <w:t>capitulum.</w:t>
      </w:r>
      <w:r>
        <w:t xml:space="preserve"> </w:t>
      </w:r>
      <w:r>
        <w:rPr>
          <w:color w:val="FF8C00"/>
          <w:sz w:val="20"/>
        </w:rPr>
        <w:t>que</w:t>
      </w:r>
      <w:r>
        <w:t xml:space="preserve"> </w:t>
      </w:r>
      <w:r>
        <w:rPr>
          <w:color w:val="FF8C00"/>
          <w:sz w:val="20"/>
        </w:rPr>
        <w:t>dicunt</w:t>
      </w:r>
      <w:r>
        <w:t xml:space="preserve"> </w:t>
      </w:r>
      <w:r>
        <w:rPr>
          <w:color w:val="FF8C00"/>
          <w:sz w:val="20"/>
        </w:rPr>
        <w:t>eum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debere</w:t>
      </w:r>
      <w:r>
        <w:t xml:space="preserve"> </w:t>
      </w:r>
      <w:r>
        <w:rPr>
          <w:color w:val="FF8C00"/>
          <w:sz w:val="20"/>
        </w:rPr>
        <w:t>absol-</w:t>
      </w:r>
    </w:p>
    <w:p>
      <w:pPr>
        <w:spacing w:before="0" w:after="0" w:line="240" w:lineRule="auto"/>
      </w:pPr>
      <w:r>
        <w:rPr>
          <w:color w:val="000000"/>
          <w:sz w:val="20"/>
        </w:rPr>
        <w:t>ui</w:t>
      </w:r>
      <w:r>
        <w:t xml:space="preserve"> </w:t>
      </w:r>
      <w:r>
        <w:rPr>
          <w:color w:val="000000"/>
          <w:sz w:val="20"/>
        </w:rPr>
        <w:t>donec</w:t>
      </w:r>
      <w:r>
        <w:t xml:space="preserve"> </w:t>
      </w:r>
      <w:r>
        <w:rPr>
          <w:color w:val="FF8C00"/>
          <w:sz w:val="20"/>
        </w:rPr>
        <w:t>satisfatiat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omnia</w:t>
      </w:r>
      <w:r>
        <w:t xml:space="preserve"> </w:t>
      </w:r>
      <w:r>
        <w:rPr>
          <w:color w:val="000000"/>
          <w:sz w:val="20"/>
        </w:rPr>
        <w:t>sic</w:t>
      </w:r>
      <w:r>
        <w:t xml:space="preserve"> </w:t>
      </w:r>
      <w:r>
        <w:rPr>
          <w:color w:val="000000"/>
          <w:sz w:val="20"/>
        </w:rPr>
        <w:t>sunt</w:t>
      </w:r>
      <w:r>
        <w:t xml:space="preserve"> </w:t>
      </w:r>
      <w:r>
        <w:rPr>
          <w:color w:val="FF8C00"/>
          <w:sz w:val="20"/>
        </w:rPr>
        <w:t>interpretanda</w:t>
      </w:r>
      <w:r>
        <w:t xml:space="preserve"> </w:t>
      </w:r>
      <w:r>
        <w:rPr>
          <w:color w:val="000000"/>
          <w:sz w:val="20"/>
        </w:rPr>
        <w:t>.i.</w:t>
      </w:r>
    </w:p>
    <w:p>
      <w:pPr>
        <w:spacing w:before="0" w:after="0" w:line="240" w:lineRule="auto"/>
      </w:pPr>
      <w:r>
        <w:rPr>
          <w:color w:val="000000"/>
          <w:sz w:val="20"/>
        </w:rPr>
        <w:t>donec</w:t>
      </w:r>
      <w:r>
        <w:t xml:space="preserve"> </w:t>
      </w:r>
      <w:r>
        <w:rPr>
          <w:color w:val="000000"/>
          <w:sz w:val="20"/>
        </w:rPr>
        <w:t>iuramentum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FF8C00"/>
          <w:sz w:val="20"/>
        </w:rPr>
        <w:t>satrfaciendo</w:t>
      </w:r>
      <w:r>
        <w:t xml:space="preserve"> </w:t>
      </w:r>
      <w:r>
        <w:rPr>
          <w:color w:val="FF8C00"/>
          <w:sz w:val="20"/>
        </w:rPr>
        <w:t>presteret.</w:t>
      </w:r>
      <w:r>
        <w:t xml:space="preserve"> </w:t>
      </w:r>
      <w:r>
        <w:rPr>
          <w:color w:val="000000"/>
          <w:sz w:val="20"/>
        </w:rPr>
        <w:t>quo</w:t>
      </w:r>
      <w:r>
        <w:t xml:space="preserve"> </w:t>
      </w:r>
      <w:r>
        <w:rPr>
          <w:color w:val="FF8C00"/>
          <w:sz w:val="20"/>
        </w:rPr>
        <w:t>prestito</w:t>
      </w:r>
      <w:r>
        <w:t xml:space="preserve"> </w:t>
      </w:r>
      <w:r>
        <w:rPr>
          <w:color w:val="FF8C00"/>
          <w:sz w:val="20"/>
        </w:rPr>
        <w:t>statim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FF8C00"/>
          <w:sz w:val="20"/>
        </w:rPr>
        <w:t>absoluendum.</w:t>
      </w:r>
      <w:r>
        <w:t xml:space="preserve"> </w:t>
      </w:r>
      <w:r>
        <w:rPr>
          <w:color w:val="000000"/>
          <w:sz w:val="20"/>
        </w:rPr>
        <w:t>ut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estre.quaitum.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xi.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iii.</w:t>
      </w:r>
      <w:r>
        <w:t xml:space="preserve"> </w:t>
      </w:r>
      <w:r>
        <w:rPr>
          <w:color w:val="000000"/>
          <w:sz w:val="20"/>
        </w:rPr>
        <w:t>cum</w:t>
      </w:r>
      <w:r>
        <w:t xml:space="preserve"> </w:t>
      </w:r>
      <w:r>
        <w:rPr>
          <w:color w:val="000000"/>
          <w:sz w:val="20"/>
        </w:rPr>
        <w:t>aliquis</w:t>
      </w:r>
    </w:p>
    <w:p>
      <w:pPr>
        <w:spacing w:before="0" w:after="0" w:line="240" w:lineRule="auto"/>
      </w:pP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FF8C00"/>
          <w:sz w:val="20"/>
        </w:rPr>
        <w:t>hunc</w:t>
      </w:r>
      <w:r>
        <w:t xml:space="preserve"> </w:t>
      </w:r>
      <w:r>
        <w:rPr>
          <w:color w:val="FF8C00"/>
          <w:sz w:val="20"/>
        </w:rPr>
        <w:t>sensum</w:t>
      </w:r>
      <w:r>
        <w:t xml:space="preserve"> </w:t>
      </w:r>
      <w:r>
        <w:rPr>
          <w:color w:val="FF8C00"/>
          <w:sz w:val="20"/>
        </w:rPr>
        <w:t>reducenda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FF8C00"/>
          <w:sz w:val="20"/>
        </w:rPr>
        <w:t>hec</w:t>
      </w:r>
      <w:r>
        <w:t xml:space="preserve"> </w:t>
      </w:r>
      <w:r>
        <w:rPr>
          <w:color w:val="000000"/>
          <w:sz w:val="20"/>
        </w:rPr>
        <w:t>littera</w:t>
      </w:r>
      <w:r>
        <w:t xml:space="preserve"> </w:t>
      </w:r>
      <w:r>
        <w:rPr>
          <w:color w:val="FF8C00"/>
          <w:sz w:val="20"/>
        </w:rPr>
        <w:t>prius</w:t>
      </w:r>
      <w:r>
        <w:t xml:space="preserve"> </w:t>
      </w:r>
      <w:r>
        <w:rPr>
          <w:color w:val="FF8C00"/>
          <w:sz w:val="20"/>
        </w:rPr>
        <w:t>mundare</w:t>
      </w:r>
    </w:p>
    <w:p>
      <w:pPr>
        <w:spacing w:before="0" w:after="0" w:line="240" w:lineRule="auto"/>
      </w:pPr>
      <w:r>
        <w:rPr>
          <w:color w:val="FF8C00"/>
          <w:sz w:val="20"/>
        </w:rPr>
        <w:t>tur.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prestito</w:t>
      </w:r>
      <w:r>
        <w:t xml:space="preserve"> </w:t>
      </w:r>
      <w:r>
        <w:rPr>
          <w:color w:val="FF8C00"/>
          <w:sz w:val="20"/>
        </w:rPr>
        <w:t>iuramento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000000"/>
          <w:sz w:val="20"/>
        </w:rPr>
        <w:t>sater</w:t>
      </w:r>
      <w:r>
        <w:t xml:space="preserve"> </w:t>
      </w:r>
      <w:r>
        <w:rPr>
          <w:color w:val="FF8C00"/>
          <w:sz w:val="20"/>
        </w:rPr>
        <w:t>factione</w:t>
      </w:r>
      <w:r>
        <w:t xml:space="preserve"> </w:t>
      </w:r>
      <w:r>
        <w:rPr>
          <w:color w:val="FF8C00"/>
          <w:sz w:val="20"/>
        </w:rPr>
        <w:t>absolueretur</w:t>
      </w:r>
      <w:r>
        <w:t xml:space="preserve"> </w:t>
      </w:r>
      <w:r>
        <w:rPr>
          <w:color w:val="000000"/>
          <w:sz w:val="20"/>
        </w:rPr>
        <w:t>ut</w:t>
      </w:r>
    </w:p>
    <w:p>
      <w:pPr>
        <w:spacing w:before="0" w:after="0" w:line="240" w:lineRule="auto"/>
      </w:pPr>
      <w:r>
        <w:rPr>
          <w:color w:val="000000"/>
          <w:sz w:val="20"/>
        </w:rPr>
        <w:t>sic</w:t>
      </w:r>
      <w:r>
        <w:t xml:space="preserve"> </w:t>
      </w:r>
      <w:r>
        <w:rPr>
          <w:color w:val="FF8C00"/>
          <w:sz w:val="20"/>
        </w:rPr>
        <w:t>constaret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causa</w:t>
      </w:r>
      <w:r>
        <w:t xml:space="preserve"> </w:t>
      </w:r>
      <w:r>
        <w:rPr>
          <w:color w:val="000000"/>
          <w:sz w:val="20"/>
        </w:rPr>
        <w:t>ut</w:t>
      </w:r>
      <w:r>
        <w:t xml:space="preserve"> </w:t>
      </w:r>
      <w:r>
        <w:rPr>
          <w:color w:val="000000"/>
          <w:sz w:val="20"/>
        </w:rPr>
        <w:t>se</w:t>
      </w:r>
      <w:r>
        <w:t xml:space="preserve"> </w:t>
      </w:r>
      <w:r>
        <w:rPr>
          <w:color w:val="FF8C00"/>
          <w:sz w:val="20"/>
        </w:rPr>
        <w:t>mundaret</w:t>
      </w:r>
      <w:r>
        <w:t xml:space="preserve"> </w:t>
      </w:r>
      <w:r>
        <w:rPr>
          <w:color w:val="000000"/>
          <w:sz w:val="20"/>
        </w:rPr>
        <w:t>ab</w:t>
      </w:r>
      <w:r>
        <w:t xml:space="preserve"> </w:t>
      </w:r>
      <w:r>
        <w:rPr>
          <w:color w:val="FF8C00"/>
          <w:sz w:val="20"/>
        </w:rPr>
        <w:t>illis</w:t>
      </w:r>
      <w:r>
        <w:t xml:space="preserve"> </w:t>
      </w:r>
      <w:r>
        <w:rPr>
          <w:color w:val="000000"/>
          <w:sz w:val="20"/>
        </w:rPr>
        <w:t>ci.</w:t>
      </w:r>
      <w:r>
        <w:t xml:space="preserve"> </w:t>
      </w:r>
      <w:r>
        <w:rPr>
          <w:color w:val="FF8C00"/>
          <w:sz w:val="20"/>
        </w:rPr>
        <w:t>etunc</w:t>
      </w:r>
      <w:r>
        <w:t xml:space="preserve"> </w:t>
      </w:r>
      <w:r>
        <w:rPr>
          <w:color w:val="000000"/>
          <w:sz w:val="20"/>
        </w:rPr>
        <w:t>communi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ante.</w:t>
      </w:r>
    </w:p>
    <w:p>
      <w:pPr>
        <w:spacing w:before="0" w:after="0" w:line="240" w:lineRule="auto"/>
      </w:pPr>
      <w:r>
        <w:rPr>
          <w:color w:val="000000"/>
          <w:sz w:val="20"/>
        </w:rPr>
        <w:t>nec</w:t>
      </w:r>
      <w:r>
        <w:t xml:space="preserve"> </w:t>
      </w:r>
      <w:r>
        <w:rPr>
          <w:color w:val="FF8C00"/>
          <w:sz w:val="20"/>
        </w:rPr>
        <w:t>particeps.</w:t>
      </w:r>
      <w:r>
        <w:t xml:space="preserve"> </w:t>
      </w:r>
      <w:r>
        <w:rPr>
          <w:color w:val="000000"/>
          <w:sz w:val="20"/>
        </w:rPr>
        <w:t>quo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000000"/>
          <w:sz w:val="20"/>
        </w:rPr>
        <w:t>quid.</w:t>
      </w:r>
      <w:r>
        <w:t xml:space="preserve"> </w:t>
      </w:r>
      <w:r>
        <w:rPr>
          <w:color w:val="000000"/>
          <w:sz w:val="20"/>
        </w:rPr>
        <w:t>s.</w:t>
      </w:r>
      <w:r>
        <w:t xml:space="preserve"> </w:t>
      </w:r>
      <w:r>
        <w:rPr>
          <w:color w:val="000000"/>
          <w:sz w:val="20"/>
        </w:rPr>
        <w:t>quo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FF8C00"/>
          <w:sz w:val="20"/>
        </w:rPr>
        <w:t>priuationem</w:t>
      </w:r>
      <w:r>
        <w:t xml:space="preserve"> </w:t>
      </w:r>
      <w:r>
        <w:rPr>
          <w:color w:val="000000"/>
          <w:sz w:val="20"/>
        </w:rPr>
        <w:t>sacra</w:t>
      </w:r>
    </w:p>
    <w:p>
      <w:pPr>
        <w:spacing w:before="0" w:after="0" w:line="240" w:lineRule="auto"/>
      </w:pPr>
      <w:r>
        <w:rPr>
          <w:color w:val="FF8C00"/>
          <w:sz w:val="20"/>
        </w:rPr>
        <w:t>mentorum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comunionis</w:t>
      </w:r>
      <w:r>
        <w:t xml:space="preserve"> </w:t>
      </w:r>
      <w:r>
        <w:rPr>
          <w:color w:val="000000"/>
          <w:sz w:val="20"/>
        </w:rPr>
        <w:t>fidelium.</w:t>
      </w:r>
      <w:r>
        <w:t xml:space="preserve"> </w:t>
      </w:r>
      <w:r>
        <w:rPr>
          <w:color w:val="FF8C00"/>
          <w:sz w:val="20"/>
        </w:rPr>
        <w:t>ipso</w:t>
      </w:r>
      <w:r>
        <w:t xml:space="preserve"> </w:t>
      </w:r>
      <w:r>
        <w:rPr>
          <w:color w:val="000000"/>
          <w:sz w:val="20"/>
        </w:rPr>
        <w:t>enim</w:t>
      </w:r>
      <w:r>
        <w:t xml:space="preserve"> </w:t>
      </w:r>
      <w:r>
        <w:rPr>
          <w:color w:val="000000"/>
          <w:sz w:val="20"/>
        </w:rPr>
        <w:t>iure</w:t>
      </w:r>
      <w:r>
        <w:t xml:space="preserve"> </w:t>
      </w:r>
      <w:r>
        <w:rPr>
          <w:color w:val="000000"/>
          <w:sz w:val="20"/>
        </w:rPr>
        <w:t>qui</w:t>
      </w:r>
      <w:r>
        <w:t xml:space="preserve"> </w:t>
      </w:r>
      <w:r>
        <w:rPr>
          <w:color w:val="FF8C00"/>
          <w:sz w:val="20"/>
        </w:rPr>
        <w:t>excommunicato</w:t>
      </w:r>
      <w:r>
        <w:t xml:space="preserve"> </w:t>
      </w:r>
      <w:r>
        <w:rPr>
          <w:color w:val="FF8C00"/>
          <w:sz w:val="20"/>
        </w:rPr>
        <w:t>communicat</w:t>
      </w:r>
      <w:r>
        <w:t xml:space="preserve"> </w:t>
      </w:r>
      <w:r>
        <w:rPr>
          <w:color w:val="FF8C00"/>
          <w:sz w:val="20"/>
        </w:rPr>
        <w:t>sepatur</w:t>
      </w:r>
      <w:r>
        <w:t xml:space="preserve"> </w:t>
      </w:r>
      <w:r>
        <w:rPr>
          <w:color w:val="000000"/>
          <w:sz w:val="20"/>
        </w:rPr>
        <w:t>a</w:t>
      </w:r>
      <w:r>
        <w:t xml:space="preserve"> </w:t>
      </w:r>
      <w:r>
        <w:rPr>
          <w:color w:val="FF8C00"/>
          <w:sz w:val="20"/>
        </w:rPr>
        <w:t>comunione</w:t>
      </w:r>
      <w:r>
        <w:t xml:space="preserve"> </w:t>
      </w:r>
      <w:r>
        <w:rPr>
          <w:color w:val="000000"/>
          <w:sz w:val="20"/>
        </w:rPr>
        <w:t>sacramentorum.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000000"/>
          <w:sz w:val="20"/>
        </w:rPr>
        <w:t>xi.</w:t>
      </w:r>
      <w:r>
        <w:t xml:space="preserve"> </w:t>
      </w:r>
      <w:r>
        <w:rPr>
          <w:color w:val="000000"/>
          <w:sz w:val="20"/>
        </w:rPr>
        <w:t>q.</w:t>
      </w:r>
    </w:p>
    <w:p>
      <w:pPr>
        <w:spacing w:before="0" w:after="0" w:line="240" w:lineRule="auto"/>
      </w:pPr>
      <w:r>
        <w:rPr>
          <w:color w:val="000000"/>
          <w:sz w:val="20"/>
        </w:rPr>
        <w:t>iii.</w:t>
      </w:r>
      <w:r>
        <w:t xml:space="preserve"> </w:t>
      </w:r>
      <w:r>
        <w:rPr>
          <w:color w:val="000000"/>
          <w:sz w:val="20"/>
        </w:rPr>
        <w:t>cum</w:t>
      </w:r>
      <w:r>
        <w:t xml:space="preserve"> </w:t>
      </w:r>
      <w:r>
        <w:rPr>
          <w:color w:val="FF8C00"/>
          <w:sz w:val="20"/>
        </w:rPr>
        <w:t>excommunicato.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FF8C00"/>
          <w:sz w:val="20"/>
        </w:rPr>
        <w:t>quis</w:t>
      </w:r>
      <w:r>
        <w:t xml:space="preserve"> </w:t>
      </w:r>
      <w:r>
        <w:rPr>
          <w:color w:val="000000"/>
          <w:sz w:val="20"/>
        </w:rPr>
        <w:t>frater.</w:t>
      </w:r>
      <w:r>
        <w:t xml:space="preserve"> </w:t>
      </w:r>
      <w:r>
        <w:rPr>
          <w:color w:val="000000"/>
          <w:sz w:val="20"/>
        </w:rPr>
        <w:t>iii.</w:t>
      </w:r>
    </w:p>
    <w:p>
      <w:pPr>
        <w:spacing w:before="0" w:after="0" w:line="240" w:lineRule="auto"/>
      </w:pPr>
      <w:r>
        <w:rPr>
          <w:color w:val="FF8C00"/>
          <w:sz w:val="20"/>
        </w:rPr>
        <w:t>pisi.</w:t>
      </w:r>
      <w:r>
        <w:t xml:space="preserve"> </w:t>
      </w:r>
      <w:r>
        <w:rPr>
          <w:color w:val="FF8C00"/>
          <w:sz w:val="20"/>
        </w:rPr>
        <w:t>hic</w:t>
      </w:r>
      <w:r>
        <w:t xml:space="preserve"> </w:t>
      </w:r>
      <w:r>
        <w:rPr>
          <w:color w:val="FF8C00"/>
          <w:sz w:val="20"/>
        </w:rPr>
        <w:t>ostnandit</w:t>
      </w:r>
      <w:r>
        <w:t xml:space="preserve"> </w:t>
      </w:r>
      <w:r>
        <w:rPr>
          <w:color w:val="000000"/>
          <w:sz w:val="20"/>
        </w:rPr>
        <w:t>quam</w:t>
      </w:r>
      <w:r>
        <w:t xml:space="preserve"> </w:t>
      </w:r>
      <w:r>
        <w:rPr>
          <w:color w:val="FF8C00"/>
          <w:sz w:val="20"/>
        </w:rPr>
        <w:t>obediam</w:t>
      </w:r>
      <w:r>
        <w:t xml:space="preserve"> </w:t>
      </w:r>
      <w:r>
        <w:rPr>
          <w:color w:val="000000"/>
          <w:sz w:val="20"/>
        </w:rPr>
        <w:t>debent</w:t>
      </w:r>
      <w:r>
        <w:t xml:space="preserve"> </w:t>
      </w:r>
      <w:r>
        <w:rPr>
          <w:color w:val="FF8C00"/>
          <w:sz w:val="20"/>
        </w:rPr>
        <w:t>pape</w:t>
      </w:r>
      <w:r>
        <w:t xml:space="preserve"> </w:t>
      </w:r>
      <w:r>
        <w:rPr>
          <w:color w:val="000000"/>
          <w:sz w:val="20"/>
        </w:rPr>
        <w:t>episcopi</w:t>
      </w:r>
      <w:r>
        <w:t xml:space="preserve"> </w:t>
      </w:r>
      <w:r>
        <w:rPr>
          <w:color w:val="000000"/>
          <w:sz w:val="20"/>
        </w:rPr>
        <w:t>qui</w:t>
      </w:r>
      <w:r>
        <w:t xml:space="preserve"> </w:t>
      </w:r>
      <w:r>
        <w:rPr>
          <w:color w:val="000000"/>
          <w:sz w:val="20"/>
        </w:rPr>
        <w:t>ei</w:t>
      </w:r>
    </w:p>
    <w:p>
      <w:pPr>
        <w:spacing w:before="0" w:after="0" w:line="240" w:lineRule="auto"/>
      </w:pPr>
      <w:r>
        <w:rPr>
          <w:color w:val="FF8C00"/>
          <w:sz w:val="20"/>
        </w:rPr>
        <w:t>subsunt</w:t>
      </w:r>
      <w:r>
        <w:t xml:space="preserve"> </w:t>
      </w:r>
      <w:r>
        <w:rPr>
          <w:color w:val="FF8C00"/>
          <w:sz w:val="20"/>
        </w:rPr>
        <w:t>nullo</w:t>
      </w:r>
      <w:r>
        <w:t xml:space="preserve"> </w:t>
      </w:r>
      <w:r>
        <w:rPr>
          <w:color w:val="000000"/>
          <w:sz w:val="20"/>
        </w:rPr>
        <w:t>medio.</w:t>
      </w:r>
      <w:r>
        <w:t xml:space="preserve"> </w:t>
      </w:r>
      <w:r>
        <w:rPr>
          <w:color w:val="FF8C00"/>
          <w:sz w:val="20"/>
        </w:rPr>
        <w:t>subiacent.</w:t>
      </w:r>
      <w:r>
        <w:t xml:space="preserve"> </w:t>
      </w:r>
      <w:r>
        <w:rPr>
          <w:color w:val="FF8C00"/>
          <w:sz w:val="20"/>
        </w:rPr>
        <w:t>nullo</w:t>
      </w:r>
      <w:r>
        <w:t xml:space="preserve"> </w:t>
      </w:r>
      <w:r>
        <w:rPr>
          <w:color w:val="000000"/>
          <w:sz w:val="20"/>
        </w:rPr>
        <w:t>medio.</w:t>
      </w:r>
    </w:p>
    <w:p>
      <w:pPr>
        <w:spacing w:before="0" w:after="0" w:line="240" w:lineRule="auto"/>
      </w:pPr>
      <w:r>
        <w:rPr>
          <w:color w:val="000000"/>
          <w:sz w:val="20"/>
        </w:rPr>
        <w:t>ab</w:t>
      </w:r>
      <w:r>
        <w:t xml:space="preserve"> </w:t>
      </w:r>
      <w:r>
        <w:rPr>
          <w:color w:val="FF8C00"/>
          <w:sz w:val="20"/>
        </w:rPr>
        <w:t>ordi</w:t>
      </w:r>
      <w:r>
        <w:t xml:space="preserve"> </w:t>
      </w:r>
      <w:r>
        <w:rPr>
          <w:color w:val="000000"/>
          <w:sz w:val="20"/>
        </w:rPr>
        <w:t>.se.</w:t>
      </w:r>
      <w:r>
        <w:t xml:space="preserve"> </w:t>
      </w:r>
      <w:r>
        <w:rPr>
          <w:color w:val="000000"/>
          <w:sz w:val="20"/>
        </w:rPr>
        <w:t>quorum</w:t>
      </w:r>
      <w:r>
        <w:t xml:space="preserve"> </w:t>
      </w:r>
      <w:r>
        <w:rPr>
          <w:color w:val="FF8C00"/>
          <w:sz w:val="20"/>
        </w:rPr>
        <w:t>ordinationem</w:t>
      </w:r>
      <w:r>
        <w:t xml:space="preserve"> </w:t>
      </w:r>
      <w:r>
        <w:rPr>
          <w:color w:val="FF8C00"/>
          <w:sz w:val="20"/>
        </w:rPr>
        <w:t>spiritaliter</w:t>
      </w:r>
      <w:r>
        <w:t xml:space="preserve"> </w:t>
      </w:r>
      <w:r>
        <w:rPr>
          <w:color w:val="000000"/>
          <w:sz w:val="20"/>
        </w:rPr>
        <w:t>sibi</w:t>
      </w:r>
      <w:r>
        <w:t xml:space="preserve"> </w:t>
      </w:r>
      <w:r>
        <w:rPr>
          <w:color w:val="FF8C00"/>
          <w:sz w:val="20"/>
        </w:rPr>
        <w:t>reseruauit</w:t>
      </w:r>
    </w:p>
    <w:p>
      <w:pPr>
        <w:spacing w:before="0" w:after="0" w:line="240" w:lineRule="auto"/>
      </w:pPr>
      <w:r>
        <w:rPr>
          <w:color w:val="000000"/>
          <w:sz w:val="20"/>
        </w:rPr>
        <w:t>romana</w:t>
      </w:r>
      <w:r>
        <w:t xml:space="preserve"> </w:t>
      </w:r>
      <w:r>
        <w:rPr>
          <w:color w:val="000000"/>
          <w:sz w:val="20"/>
        </w:rPr>
        <w:t>ecclesia.</w:t>
      </w:r>
    </w:p>
    <w:p>
      <w:pPr>
        <w:spacing w:before="0" w:after="0" w:line="240" w:lineRule="auto"/>
      </w:pPr>
      <w:r>
        <w:rPr>
          <w:color w:val="FF8C00"/>
          <w:sz w:val="20"/>
        </w:rPr>
        <w:t>uxta.</w:t>
      </w:r>
      <w:r>
        <w:t xml:space="preserve"> </w:t>
      </w:r>
      <w:r>
        <w:rPr>
          <w:color w:val="FF8C00"/>
          <w:sz w:val="20"/>
        </w:rPr>
        <w:t>hic</w:t>
      </w:r>
      <w:r>
        <w:t xml:space="preserve"> </w:t>
      </w:r>
      <w:r>
        <w:rPr>
          <w:color w:val="000000"/>
          <w:sz w:val="20"/>
        </w:rPr>
        <w:t>dicitur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episcopi</w:t>
      </w:r>
      <w:r>
        <w:t xml:space="preserve"> </w:t>
      </w:r>
      <w:r>
        <w:rPr>
          <w:color w:val="000000"/>
          <w:sz w:val="20"/>
        </w:rPr>
        <w:t>qui</w:t>
      </w:r>
      <w:r>
        <w:t xml:space="preserve"> </w:t>
      </w:r>
      <w:r>
        <w:rPr>
          <w:color w:val="000000"/>
          <w:sz w:val="20"/>
        </w:rPr>
        <w:t>sunt</w:t>
      </w:r>
      <w:r>
        <w:t xml:space="preserve"> </w:t>
      </w:r>
      <w:r>
        <w:rPr>
          <w:color w:val="000000"/>
          <w:sz w:val="20"/>
        </w:rPr>
        <w:t>romane</w:t>
      </w:r>
      <w:r>
        <w:t xml:space="preserve"> </w:t>
      </w:r>
      <w:r>
        <w:rPr>
          <w:color w:val="FF8C00"/>
          <w:sz w:val="20"/>
        </w:rPr>
        <w:t>ecclesie</w:t>
      </w:r>
      <w:r>
        <w:t xml:space="preserve"> </w:t>
      </w:r>
      <w:r>
        <w:rPr>
          <w:color w:val="FF8C00"/>
          <w:sz w:val="20"/>
        </w:rPr>
        <w:t>nullo</w:t>
      </w:r>
      <w:r>
        <w:t xml:space="preserve"> </w:t>
      </w:r>
      <w:r>
        <w:rPr>
          <w:color w:val="000000"/>
          <w:sz w:val="20"/>
        </w:rPr>
        <w:t>medio</w:t>
      </w:r>
      <w:r>
        <w:t xml:space="preserve"> </w:t>
      </w:r>
      <w:r>
        <w:rPr>
          <w:color w:val="000000"/>
          <w:sz w:val="20"/>
        </w:rPr>
        <w:t>quo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FF8C00"/>
          <w:sz w:val="20"/>
        </w:rPr>
        <w:t>ordinationem</w:t>
      </w:r>
      <w:r>
        <w:t xml:space="preserve"> </w:t>
      </w:r>
      <w:r>
        <w:rPr>
          <w:color w:val="000000"/>
          <w:sz w:val="20"/>
        </w:rPr>
        <w:t>debent</w:t>
      </w:r>
      <w:r>
        <w:t xml:space="preserve"> </w:t>
      </w:r>
      <w:r>
        <w:rPr>
          <w:color w:val="000000"/>
          <w:sz w:val="20"/>
        </w:rPr>
        <w:t>uisitare</w:t>
      </w:r>
      <w:r>
        <w:t xml:space="preserve"> </w:t>
      </w:r>
      <w:r>
        <w:rPr>
          <w:color w:val="000000"/>
          <w:sz w:val="20"/>
        </w:rPr>
        <w:t>apostolicam</w:t>
      </w:r>
    </w:p>
    <w:p>
      <w:pPr>
        <w:spacing w:before="0" w:after="0" w:line="240" w:lineRule="auto"/>
      </w:pPr>
      <w:r>
        <w:rPr>
          <w:color w:val="000000"/>
          <w:sz w:val="20"/>
        </w:rPr>
        <w:t>sedem.</w:t>
      </w:r>
      <w:r>
        <w:t xml:space="preserve"> </w:t>
      </w:r>
      <w:r>
        <w:rPr>
          <w:color w:val="FF8C00"/>
          <w:sz w:val="20"/>
        </w:rPr>
        <w:t>propinqui</w:t>
      </w:r>
      <w:r>
        <w:t xml:space="preserve"> </w:t>
      </w:r>
      <w:r>
        <w:rPr>
          <w:color w:val="FF8C00"/>
          <w:sz w:val="20"/>
        </w:rPr>
        <w:t>singulis</w:t>
      </w:r>
      <w:r>
        <w:t xml:space="preserve"> </w:t>
      </w:r>
      <w:r>
        <w:rPr>
          <w:color w:val="000000"/>
          <w:sz w:val="20"/>
        </w:rPr>
        <w:t>annis</w:t>
      </w:r>
      <w:r>
        <w:t xml:space="preserve"> </w:t>
      </w:r>
      <w:r>
        <w:rPr>
          <w:color w:val="000000"/>
          <w:sz w:val="20"/>
        </w:rPr>
        <w:t>semel.</w:t>
      </w:r>
      <w:r>
        <w:t xml:space="preserve"> </w:t>
      </w:r>
      <w:r>
        <w:rPr>
          <w:color w:val="FF8C00"/>
          <w:sz w:val="20"/>
        </w:rPr>
        <w:t>longinqui</w:t>
      </w:r>
      <w:r>
        <w:t xml:space="preserve"> </w:t>
      </w:r>
      <w:r>
        <w:rPr>
          <w:color w:val="000000"/>
          <w:sz w:val="20"/>
        </w:rPr>
        <w:t>semel</w:t>
      </w:r>
    </w:p>
    <w:p>
      <w:pPr>
        <w:spacing w:before="0" w:after="0" w:line="240" w:lineRule="auto"/>
      </w:pPr>
      <w:r>
        <w:rPr>
          <w:color w:val="FF8C00"/>
          <w:sz w:val="20"/>
        </w:rPr>
        <w:t>imbienio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FF8C00"/>
          <w:sz w:val="20"/>
        </w:rPr>
        <w:t>triennio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FF8C00"/>
          <w:sz w:val="20"/>
        </w:rPr>
        <w:t>maiori</w:t>
      </w:r>
      <w:r>
        <w:t xml:space="preserve"> </w:t>
      </w:r>
      <w:r>
        <w:rPr>
          <w:color w:val="000000"/>
          <w:sz w:val="20"/>
        </w:rPr>
        <w:t>spatio</w:t>
      </w:r>
      <w:r>
        <w:t xml:space="preserve"> </w:t>
      </w:r>
      <w:r>
        <w:rPr>
          <w:color w:val="000000"/>
          <w:sz w:val="20"/>
        </w:rPr>
        <w:t>prout</w:t>
      </w:r>
      <w:r>
        <w:t xml:space="preserve"> </w:t>
      </w:r>
      <w:r>
        <w:rPr>
          <w:color w:val="000000"/>
          <w:sz w:val="20"/>
        </w:rPr>
        <w:t>statutum</w:t>
      </w:r>
    </w:p>
    <w:p>
      <w:pPr>
        <w:spacing w:before="0" w:after="0" w:line="240" w:lineRule="auto"/>
      </w:pPr>
      <w:r>
        <w:rPr>
          <w:color w:val="000000"/>
          <w:sz w:val="20"/>
        </w:rPr>
        <w:t>est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sua</w:t>
      </w:r>
      <w:r>
        <w:t xml:space="preserve"> </w:t>
      </w:r>
      <w:r>
        <w:rPr>
          <w:color w:val="FF8C00"/>
          <w:sz w:val="20"/>
        </w:rPr>
        <w:t>ordinatione.</w:t>
      </w:r>
      <w:r>
        <w:t xml:space="preserve"> </w:t>
      </w:r>
      <w:r>
        <w:rPr>
          <w:color w:val="000000"/>
          <w:sz w:val="20"/>
        </w:rPr>
        <w:t>qui</w:t>
      </w:r>
      <w:r>
        <w:t xml:space="preserve"> </w:t>
      </w:r>
      <w:r>
        <w:rPr>
          <w:color w:val="FF8C00"/>
          <w:sz w:val="20"/>
        </w:rPr>
        <w:t>anute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fecerint</w:t>
      </w:r>
      <w:r>
        <w:t xml:space="preserve"> </w:t>
      </w:r>
      <w:r>
        <w:rPr>
          <w:color w:val="FF8C00"/>
          <w:sz w:val="20"/>
        </w:rPr>
        <w:t>puientum.</w:t>
      </w:r>
      <w:r>
        <w:t xml:space="preserve"> </w:t>
      </w:r>
      <w:r>
        <w:rPr>
          <w:color w:val="000000"/>
          <w:sz w:val="20"/>
        </w:rPr>
        <w:t>nisi</w:t>
      </w:r>
    </w:p>
    <w:p>
      <w:pPr>
        <w:spacing w:before="0" w:after="0" w:line="240" w:lineRule="auto"/>
      </w:pPr>
      <w:r>
        <w:rPr>
          <w:color w:val="000000"/>
          <w:sz w:val="20"/>
        </w:rPr>
        <w:t>iustum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pedimtum</w:t>
      </w:r>
      <w:r>
        <w:t xml:space="preserve"> </w:t>
      </w:r>
      <w:r>
        <w:rPr>
          <w:color w:val="FF8C00"/>
          <w:sz w:val="20"/>
        </w:rPr>
        <w:t>ostnenderint.</w:t>
      </w:r>
      <w:r>
        <w:t xml:space="preserve"> </w:t>
      </w:r>
      <w:r>
        <w:rPr>
          <w:color w:val="FF8C00"/>
          <w:sz w:val="20"/>
        </w:rPr>
        <w:t>subiacent.</w:t>
      </w:r>
      <w:r>
        <w:t xml:space="preserve"> </w:t>
      </w:r>
      <w:r>
        <w:rPr>
          <w:color w:val="FF8C00"/>
          <w:sz w:val="20"/>
        </w:rPr>
        <w:t>nullo</w:t>
      </w:r>
      <w:r>
        <w:t xml:space="preserve"> </w:t>
      </w:r>
      <w:r>
        <w:rPr>
          <w:color w:val="000000"/>
          <w:sz w:val="20"/>
        </w:rPr>
        <w:t>medio.</w:t>
      </w:r>
      <w:r>
        <w:t xml:space="preserve"> </w:t>
      </w:r>
      <w:r>
        <w:rPr>
          <w:color w:val="000000"/>
          <w:sz w:val="20"/>
        </w:rPr>
        <w:t>alias</w:t>
      </w:r>
      <w:r>
        <w:t xml:space="preserve"> </w:t>
      </w:r>
      <w:r>
        <w:rPr>
          <w:color w:val="FF8C00"/>
          <w:sz w:val="20"/>
        </w:rPr>
        <w:t>ones</w:t>
      </w:r>
      <w:r>
        <w:t xml:space="preserve"> </w:t>
      </w:r>
      <w:r>
        <w:rPr>
          <w:color w:val="000000"/>
          <w:sz w:val="20"/>
        </w:rPr>
        <w:t>ei</w:t>
      </w:r>
      <w:r>
        <w:t xml:space="preserve"> </w:t>
      </w:r>
      <w:r>
        <w:rPr>
          <w:color w:val="000000"/>
          <w:sz w:val="20"/>
        </w:rPr>
        <w:t>sub</w:t>
      </w:r>
      <w:r>
        <w:t xml:space="preserve"> </w:t>
      </w:r>
      <w:r>
        <w:rPr>
          <w:color w:val="000000"/>
          <w:sz w:val="20"/>
        </w:rPr>
        <w:t>sunt.</w:t>
      </w:r>
      <w:r>
        <w:t xml:space="preserve"> </w:t>
      </w:r>
      <w:r>
        <w:rPr>
          <w:color w:val="FF8C00"/>
          <w:sz w:val="20"/>
        </w:rPr>
        <w:t>propinqui.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FF8C00"/>
          <w:sz w:val="20"/>
        </w:rPr>
        <w:t>intelligo</w:t>
      </w:r>
      <w:r>
        <w:t xml:space="preserve"> </w:t>
      </w:r>
      <w:r>
        <w:rPr>
          <w:color w:val="FF8C00"/>
          <w:sz w:val="20"/>
        </w:rPr>
        <w:t>presentes</w:t>
      </w:r>
    </w:p>
    <w:p>
      <w:pPr>
        <w:spacing w:before="0" w:after="0" w:line="240" w:lineRule="auto"/>
      </w:pPr>
      <w:r>
        <w:rPr>
          <w:color w:val="000000"/>
          <w:sz w:val="20"/>
        </w:rPr>
        <w:t>s.</w:t>
      </w:r>
      <w:r>
        <w:t xml:space="preserve"> </w:t>
      </w:r>
      <w:r>
        <w:rPr>
          <w:color w:val="000000"/>
          <w:sz w:val="20"/>
        </w:rPr>
        <w:t>qui</w:t>
      </w:r>
      <w:r>
        <w:t xml:space="preserve"> </w:t>
      </w:r>
      <w:r>
        <w:rPr>
          <w:color w:val="000000"/>
          <w:sz w:val="20"/>
        </w:rPr>
        <w:t>sunt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eadem</w:t>
      </w:r>
      <w:r>
        <w:t xml:space="preserve"> </w:t>
      </w:r>
      <w:r>
        <w:rPr>
          <w:color w:val="FF8C00"/>
          <w:sz w:val="20"/>
        </w:rPr>
        <w:t>prouintia</w:t>
      </w:r>
      <w:r>
        <w:t xml:space="preserve"> </w:t>
      </w:r>
      <w:r>
        <w:rPr>
          <w:color w:val="FF8C00"/>
          <w:sz w:val="20"/>
        </w:rPr>
        <w:t>cumsede</w:t>
      </w:r>
      <w:r>
        <w:t xml:space="preserve"> </w:t>
      </w:r>
      <w:r>
        <w:rPr>
          <w:color w:val="000000"/>
          <w:sz w:val="20"/>
        </w:rPr>
        <w:t>apostolica.</w:t>
      </w:r>
      <w:r>
        <w:t xml:space="preserve"> </w:t>
      </w:r>
      <w:r>
        <w:rPr>
          <w:color w:val="000000"/>
          <w:sz w:val="20"/>
        </w:rPr>
        <w:t>ut</w:t>
      </w:r>
      <w:r>
        <w:t xml:space="preserve"> </w:t>
      </w:r>
      <w:r>
        <w:rPr>
          <w:color w:val="000000"/>
          <w:sz w:val="20"/>
        </w:rPr>
        <w:t>sunt</w:t>
      </w:r>
    </w:p>
    <w:p>
      <w:pPr>
        <w:spacing w:before="0" w:after="0" w:line="240" w:lineRule="auto"/>
      </w:pPr>
      <w:r>
        <w:rPr>
          <w:color w:val="000000"/>
          <w:sz w:val="20"/>
        </w:rPr>
        <w:t>y</w:t>
      </w:r>
      <w:r>
        <w:t xml:space="preserve"> </w:t>
      </w:r>
      <w:r>
        <w:rPr>
          <w:color w:val="FF8C00"/>
          <w:sz w:val="20"/>
        </w:rPr>
        <w:t>tali.</w:t>
      </w:r>
      <w:r>
        <w:t xml:space="preserve"> </w:t>
      </w:r>
      <w:r>
        <w:rPr>
          <w:color w:val="FF8C00"/>
          <w:sz w:val="20"/>
        </w:rPr>
        <w:t>reliquos</w:t>
      </w:r>
      <w:r>
        <w:t xml:space="preserve"> </w:t>
      </w:r>
      <w:r>
        <w:rPr>
          <w:color w:val="FF8C00"/>
          <w:sz w:val="20"/>
        </w:rPr>
        <w:t>intelleo</w:t>
      </w:r>
      <w:r>
        <w:t xml:space="preserve"> </w:t>
      </w:r>
      <w:r>
        <w:rPr>
          <w:color w:val="FF8C00"/>
          <w:sz w:val="20"/>
        </w:rPr>
        <w:t>absentes.</w:t>
      </w:r>
      <w:r>
        <w:t xml:space="preserve"> </w:t>
      </w:r>
      <w:r>
        <w:rPr>
          <w:color w:val="000000"/>
          <w:sz w:val="20"/>
        </w:rPr>
        <w:t>s.</w:t>
      </w:r>
      <w:r>
        <w:t xml:space="preserve"> </w:t>
      </w:r>
      <w:r>
        <w:rPr>
          <w:color w:val="000000"/>
          <w:sz w:val="20"/>
        </w:rPr>
        <w:t>qui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sunt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eadem</w:t>
      </w:r>
    </w:p>
    <w:p>
      <w:pPr>
        <w:spacing w:before="0" w:after="0" w:line="240" w:lineRule="auto"/>
      </w:pPr>
      <w:r>
        <w:rPr>
          <w:color w:val="FF8C00"/>
          <w:sz w:val="20"/>
        </w:rPr>
        <w:t>prouintia</w:t>
      </w:r>
      <w:r>
        <w:t xml:space="preserve"> </w:t>
      </w:r>
      <w:r>
        <w:rPr>
          <w:color w:val="FF8C00"/>
          <w:sz w:val="20"/>
        </w:rPr>
        <w:t>luminibus.</w:t>
      </w:r>
      <w:r>
        <w:t xml:space="preserve"> </w:t>
      </w:r>
      <w:r>
        <w:rPr>
          <w:color w:val="000000"/>
          <w:sz w:val="20"/>
        </w:rPr>
        <w:t>idem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tellero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FF8C00"/>
          <w:sz w:val="20"/>
        </w:rPr>
        <w:t>curie</w:t>
      </w:r>
      <w:r>
        <w:t xml:space="preserve"> </w:t>
      </w:r>
      <w:r>
        <w:rPr>
          <w:color w:val="000000"/>
          <w:sz w:val="20"/>
        </w:rPr>
        <w:t>romane</w:t>
      </w:r>
      <w:r>
        <w:t xml:space="preserve"> </w:t>
      </w:r>
      <w:r>
        <w:rPr>
          <w:color w:val="FF8C00"/>
          <w:sz w:val="20"/>
        </w:rPr>
        <w:t>ubicumque.</w:t>
      </w:r>
    </w:p>
    <w:p>
      <w:pPr>
        <w:spacing w:before="0" w:after="0" w:line="240" w:lineRule="auto"/>
      </w:pPr>
      <w:r>
        <w:rPr>
          <w:color w:val="000000"/>
          <w:sz w:val="20"/>
        </w:rPr>
        <w:t>omni</w:t>
      </w:r>
      <w:r>
        <w:t xml:space="preserve"> </w:t>
      </w:r>
      <w:r>
        <w:rPr>
          <w:color w:val="FF8C00"/>
          <w:sz w:val="20"/>
        </w:rPr>
        <w:t>eccasione.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sufficienti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congrua.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recipienda.</w:t>
      </w:r>
    </w:p>
    <w:p>
      <w:pPr>
        <w:spacing w:before="0" w:after="0" w:line="240" w:lineRule="auto"/>
      </w:pPr>
      <w:r>
        <w:rPr>
          <w:color w:val="000000"/>
          <w:sz w:val="20"/>
        </w:rPr>
        <w:t>de</w:t>
      </w:r>
      <w:r>
        <w:t xml:space="preserve"> </w:t>
      </w:r>
      <w:r>
        <w:rPr>
          <w:color w:val="FF8C00"/>
          <w:sz w:val="20"/>
        </w:rPr>
        <w:t>longinquo.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FF8C00"/>
          <w:sz w:val="20"/>
        </w:rPr>
        <w:t>prodistantia</w:t>
      </w:r>
      <w:r>
        <w:t xml:space="preserve"> </w:t>
      </w:r>
      <w:r>
        <w:rPr>
          <w:color w:val="000000"/>
          <w:sz w:val="20"/>
        </w:rPr>
        <w:t>locorum</w:t>
      </w:r>
      <w:r>
        <w:t xml:space="preserve"> </w:t>
      </w:r>
      <w:r>
        <w:rPr>
          <w:color w:val="000000"/>
          <w:sz w:val="20"/>
        </w:rPr>
        <w:t>uaria</w:t>
      </w:r>
      <w:r>
        <w:t xml:space="preserve"> </w:t>
      </w:r>
      <w:r>
        <w:rPr>
          <w:color w:val="000000"/>
          <w:sz w:val="20"/>
        </w:rPr>
        <w:t>iura</w:t>
      </w:r>
      <w:r>
        <w:t xml:space="preserve"> </w:t>
      </w:r>
      <w:r>
        <w:rPr>
          <w:color w:val="FF8C00"/>
          <w:sz w:val="20"/>
        </w:rPr>
        <w:t>constitui.</w:t>
      </w:r>
      <w:r>
        <w:t xml:space="preserve"> </w:t>
      </w:r>
      <w:r>
        <w:rPr>
          <w:color w:val="000000"/>
          <w:sz w:val="20"/>
        </w:rPr>
        <w:t>sepe</w:t>
      </w:r>
      <w:r>
        <w:t xml:space="preserve"> </w:t>
      </w:r>
      <w:r>
        <w:rPr>
          <w:color w:val="000000"/>
          <w:sz w:val="20"/>
        </w:rPr>
        <w:t>enim</w:t>
      </w:r>
      <w:r>
        <w:t xml:space="preserve"> </w:t>
      </w:r>
      <w:r>
        <w:rPr>
          <w:color w:val="000000"/>
          <w:sz w:val="20"/>
        </w:rPr>
        <w:t>ratione</w:t>
      </w:r>
      <w:r>
        <w:t xml:space="preserve"> </w:t>
      </w:r>
      <w:r>
        <w:rPr>
          <w:color w:val="000000"/>
          <w:sz w:val="20"/>
        </w:rPr>
        <w:t>loci</w:t>
      </w:r>
      <w:r>
        <w:t xml:space="preserve"> </w:t>
      </w:r>
      <w:r>
        <w:rPr>
          <w:color w:val="FF8C00"/>
          <w:sz w:val="20"/>
        </w:rPr>
        <w:t>fit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alias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fieret.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FF8C00"/>
          <w:sz w:val="20"/>
        </w:rPr>
        <w:t>xxiiii.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pr-</w:t>
      </w:r>
    </w:p>
    <w:p>
      <w:pPr>
        <w:spacing w:before="0" w:after="0" w:line="240" w:lineRule="auto"/>
      </w:pPr>
      <w:r>
        <w:rPr>
          <w:color w:val="FF8C00"/>
          <w:sz w:val="20"/>
        </w:rPr>
        <w:t>denda.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FF8C00"/>
          <w:sz w:val="20"/>
        </w:rPr>
        <w:t>lxiii.</w:t>
      </w:r>
      <w:r>
        <w:t xml:space="preserve"> </w:t>
      </w:r>
      <w:r>
        <w:rPr>
          <w:color w:val="000000"/>
          <w:sz w:val="20"/>
        </w:rPr>
        <w:t>cum</w:t>
      </w:r>
      <w:r>
        <w:t xml:space="preserve"> </w:t>
      </w:r>
      <w:r>
        <w:rPr>
          <w:color w:val="FF8C00"/>
          <w:sz w:val="20"/>
        </w:rPr>
        <w:t>longe.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FF8C00"/>
          <w:sz w:val="20"/>
        </w:rPr>
        <w:t>lxiiii.</w:t>
      </w:r>
      <w:r>
        <w:t xml:space="preserve"> </w:t>
      </w:r>
      <w:r>
        <w:rPr>
          <w:color w:val="000000"/>
          <w:sz w:val="20"/>
        </w:rPr>
        <w:t>c.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000000"/>
          <w:sz w:val="20"/>
        </w:rPr>
        <w:t>iiii.</w:t>
      </w:r>
    </w:p>
    <w:p>
      <w:pPr>
        <w:spacing w:before="0" w:after="0" w:line="240" w:lineRule="auto"/>
      </w:pPr>
      <w:r>
        <w:rPr>
          <w:color w:val="FF8C00"/>
          <w:sz w:val="20"/>
        </w:rPr>
        <w:t>erit.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FF8C00"/>
          <w:sz w:val="20"/>
        </w:rPr>
        <w:t>xxuiiii.</w:t>
      </w:r>
      <w:r>
        <w:t xml:space="preserve"> </w:t>
      </w:r>
      <w:r>
        <w:rPr>
          <w:color w:val="000000"/>
          <w:sz w:val="20"/>
        </w:rPr>
        <w:t>c.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ii.</w:t>
      </w:r>
      <w:r>
        <w:t xml:space="preserve"> </w:t>
      </w:r>
      <w:r>
        <w:rPr>
          <w:color w:val="000000"/>
          <w:sz w:val="20"/>
        </w:rPr>
        <w:t>iuxta</w:t>
      </w:r>
      <w:r>
        <w:t xml:space="preserve"> </w:t>
      </w:r>
      <w:r>
        <w:rPr>
          <w:color w:val="000000"/>
          <w:sz w:val="20"/>
        </w:rPr>
        <w:t>cyrographum</w:t>
      </w:r>
      <w:r>
        <w:t xml:space="preserve"> </w:t>
      </w:r>
      <w:r>
        <w:rPr>
          <w:color w:val="FF8C00"/>
          <w:sz w:val="20"/>
        </w:rPr>
        <w:t>dicunt.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plitteras</w:t>
      </w:r>
      <w:r>
        <w:t xml:space="preserve"> </w:t>
      </w:r>
      <w:r>
        <w:rPr>
          <w:color w:val="000000"/>
          <w:sz w:val="20"/>
        </w:rPr>
        <w:t>ego</w:t>
      </w:r>
      <w:r>
        <w:t xml:space="preserve"> </w:t>
      </w:r>
      <w:r>
        <w:rPr>
          <w:color w:val="000000"/>
          <w:sz w:val="20"/>
        </w:rPr>
        <w:t>aut</w:t>
      </w:r>
      <w:r>
        <w:t xml:space="preserve"> </w:t>
      </w:r>
      <w:r>
        <w:rPr>
          <w:color w:val="FF8C00"/>
          <w:sz w:val="20"/>
        </w:rPr>
        <w:t>intelleo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FF8C00"/>
          <w:sz w:val="20"/>
        </w:rPr>
        <w:t>propinqui</w:t>
      </w:r>
      <w:r>
        <w:t xml:space="preserve"> </w:t>
      </w:r>
      <w:r>
        <w:rPr>
          <w:color w:val="FF8C00"/>
          <w:sz w:val="20"/>
        </w:rPr>
        <w:t>annuatim</w:t>
      </w:r>
      <w:r>
        <w:t xml:space="preserve"> </w:t>
      </w:r>
      <w:r>
        <w:rPr>
          <w:color w:val="000000"/>
          <w:sz w:val="20"/>
        </w:rPr>
        <w:t>semel-</w:t>
      </w:r>
    </w:p>
    <w:p>
      <w:pPr>
        <w:spacing w:before="0" w:after="0" w:line="240" w:lineRule="auto"/>
      </w:pPr>
      <w:r>
        <w:rPr>
          <w:color w:val="000000"/>
          <w:sz w:val="20"/>
        </w:rPr>
        <w:t>hoc</w:t>
      </w:r>
      <w:r>
        <w:t xml:space="preserve"> </w:t>
      </w:r>
      <w:r>
        <w:rPr>
          <w:color w:val="FF8C00"/>
          <w:sz w:val="20"/>
        </w:rPr>
        <w:t>fatiant.</w:t>
      </w:r>
      <w:r>
        <w:t xml:space="preserve"> </w:t>
      </w:r>
      <w:r>
        <w:rPr>
          <w:color w:val="FF8C00"/>
          <w:sz w:val="20"/>
        </w:rPr>
        <w:t>longimqui</w:t>
      </w:r>
      <w:r>
        <w:t xml:space="preserve"> </w:t>
      </w:r>
      <w:r>
        <w:rPr>
          <w:color w:val="000000"/>
          <w:sz w:val="20"/>
        </w:rPr>
        <w:t>uero</w:t>
      </w:r>
      <w:r>
        <w:t xml:space="preserve"> </w:t>
      </w:r>
      <w:r>
        <w:rPr>
          <w:color w:val="FF8C00"/>
          <w:sz w:val="20"/>
        </w:rPr>
        <w:t>fatiant</w:t>
      </w:r>
      <w:r>
        <w:t xml:space="preserve"> </w:t>
      </w:r>
      <w:r>
        <w:rPr>
          <w:color w:val="000000"/>
          <w:sz w:val="20"/>
        </w:rPr>
        <w:t>hoc.</w:t>
      </w:r>
      <w:r>
        <w:t xml:space="preserve"> </w:t>
      </w:r>
      <w:r>
        <w:rPr>
          <w:color w:val="FF8C00"/>
          <w:sz w:val="20"/>
        </w:rPr>
        <w:t>iuxt</w:t>
      </w:r>
      <w:r>
        <w:t xml:space="preserve"> </w:t>
      </w:r>
      <w:r>
        <w:rPr>
          <w:color w:val="FF8C00"/>
          <w:sz w:val="20"/>
        </w:rPr>
        <w:t>ciro.</w:t>
      </w:r>
      <w:r>
        <w:t xml:space="preserve"> </w:t>
      </w:r>
      <w:r>
        <w:rPr>
          <w:color w:val="000000"/>
          <w:sz w:val="20"/>
        </w:rPr>
        <w:t>suum.</w:t>
      </w:r>
    </w:p>
    <w:p>
      <w:pPr>
        <w:spacing w:before="0" w:after="0" w:line="240" w:lineRule="auto"/>
      </w:pP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scriptum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cantionem</w:t>
      </w:r>
      <w:r>
        <w:t xml:space="preserve"> </w:t>
      </w:r>
      <w:r>
        <w:rPr>
          <w:color w:val="000000"/>
          <w:sz w:val="20"/>
        </w:rPr>
        <w:t>quam</w:t>
      </w:r>
      <w:r>
        <w:t xml:space="preserve"> </w:t>
      </w:r>
      <w:r>
        <w:rPr>
          <w:color w:val="FF8C00"/>
          <w:sz w:val="20"/>
        </w:rPr>
        <w:t>fecernt</w:t>
      </w:r>
      <w:r>
        <w:t xml:space="preserve"> </w:t>
      </w:r>
      <w:r>
        <w:rPr>
          <w:color w:val="FF8C00"/>
          <w:sz w:val="20"/>
        </w:rPr>
        <w:t>apostolico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ordinatione</w:t>
      </w:r>
    </w:p>
    <w:p>
      <w:pPr>
        <w:spacing w:before="0" w:after="0" w:line="240" w:lineRule="auto"/>
      </w:pPr>
      <w:r>
        <w:rPr>
          <w:color w:val="000000"/>
          <w:sz w:val="20"/>
        </w:rPr>
        <w:t>sua</w:t>
      </w:r>
      <w:r>
        <w:t xml:space="preserve"> </w:t>
      </w:r>
      <w:r>
        <w:rPr>
          <w:color w:val="000000"/>
          <w:sz w:val="20"/>
        </w:rPr>
        <w:t>.i.</w:t>
      </w:r>
      <w:r>
        <w:t xml:space="preserve"> </w:t>
      </w:r>
      <w:r>
        <w:rPr>
          <w:color w:val="000000"/>
          <w:sz w:val="20"/>
        </w:rPr>
        <w:t>secundum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per</w:t>
      </w:r>
      <w:r>
        <w:t xml:space="preserve"> </w:t>
      </w:r>
      <w:r>
        <w:rPr>
          <w:color w:val="000000"/>
          <w:sz w:val="20"/>
        </w:rPr>
        <w:t>cautionem</w:t>
      </w:r>
      <w:r>
        <w:t xml:space="preserve"> </w:t>
      </w:r>
      <w:r>
        <w:rPr>
          <w:color w:val="FF8C00"/>
          <w:sz w:val="20"/>
        </w:rPr>
        <w:t>iuratoriam</w:t>
      </w:r>
      <w:r>
        <w:t xml:space="preserve"> </w:t>
      </w:r>
      <w:r>
        <w:rPr>
          <w:color w:val="FF8C00"/>
          <w:sz w:val="20"/>
        </w:rPr>
        <w:t>spopondernt.</w:t>
      </w:r>
      <w:r>
        <w:t xml:space="preserve"> </w:t>
      </w:r>
      <w:r>
        <w:rPr>
          <w:color w:val="000000"/>
          <w:sz w:val="20"/>
        </w:rPr>
        <w:t>se</w:t>
      </w:r>
      <w:r>
        <w:t xml:space="preserve"> </w:t>
      </w:r>
      <w:r>
        <w:rPr>
          <w:color w:val="000000"/>
          <w:sz w:val="20"/>
        </w:rPr>
        <w:t>esse</w:t>
      </w:r>
    </w:p>
    <w:p>
      <w:pPr>
        <w:spacing w:before="0" w:after="0" w:line="240" w:lineRule="auto"/>
      </w:pPr>
      <w:r>
        <w:rPr>
          <w:color w:val="FF8C00"/>
          <w:sz w:val="20"/>
        </w:rPr>
        <w:t>facturos.</w:t>
      </w:r>
      <w:r>
        <w:t xml:space="preserve"> </w:t>
      </w:r>
      <w:r>
        <w:rPr>
          <w:color w:val="000000"/>
          <w:sz w:val="20"/>
        </w:rPr>
        <w:t>s.</w:t>
      </w:r>
      <w:r>
        <w:t xml:space="preserve"> </w:t>
      </w:r>
      <w:r>
        <w:rPr>
          <w:color w:val="000000"/>
          <w:sz w:val="20"/>
        </w:rPr>
        <w:t>ut</w:t>
      </w:r>
      <w:r>
        <w:t xml:space="preserve"> </w:t>
      </w:r>
      <w:r>
        <w:rPr>
          <w:color w:val="FF8C00"/>
          <w:sz w:val="20"/>
        </w:rPr>
        <w:t>uisitarent</w:t>
      </w:r>
      <w:r>
        <w:t xml:space="preserve"> </w:t>
      </w:r>
      <w:r>
        <w:rPr>
          <w:color w:val="FF8C00"/>
          <w:sz w:val="20"/>
        </w:rPr>
        <w:t>eum</w:t>
      </w:r>
      <w:r>
        <w:t xml:space="preserve"> </w:t>
      </w:r>
      <w:r>
        <w:rPr>
          <w:color w:val="000000"/>
          <w:sz w:val="20"/>
        </w:rPr>
        <w:t>duobus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tribus</w:t>
      </w:r>
    </w:p>
    <w:p>
      <w:pPr>
        <w:spacing w:before="0" w:after="0" w:line="240" w:lineRule="auto"/>
      </w:pP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quatuor</w:t>
      </w:r>
      <w:r>
        <w:t xml:space="preserve"> </w:t>
      </w:r>
      <w:r>
        <w:rPr>
          <w:color w:val="000000"/>
          <w:sz w:val="20"/>
        </w:rPr>
        <w:t>uel.</w:t>
      </w:r>
      <w:r>
        <w:t xml:space="preserve"> </w:t>
      </w:r>
      <w:r>
        <w:rPr>
          <w:color w:val="000000"/>
          <w:sz w:val="20"/>
        </w:rPr>
        <w:t>u.</w:t>
      </w:r>
      <w:r>
        <w:t xml:space="preserve"> </w:t>
      </w:r>
      <w:r>
        <w:rPr>
          <w:color w:val="000000"/>
          <w:sz w:val="20"/>
        </w:rPr>
        <w:t>annis</w:t>
      </w:r>
      <w:r>
        <w:t xml:space="preserve"> </w:t>
      </w:r>
      <w:r>
        <w:rPr>
          <w:color w:val="000000"/>
          <w:sz w:val="20"/>
        </w:rPr>
        <w:t>semel.</w:t>
      </w:r>
      <w:r>
        <w:t xml:space="preserve"> </w:t>
      </w:r>
      <w:r>
        <w:rPr>
          <w:color w:val="FF8C00"/>
          <w:sz w:val="20"/>
        </w:rPr>
        <w:t>talem</w:t>
      </w:r>
      <w:r>
        <w:t xml:space="preserve"> </w:t>
      </w:r>
      <w:r>
        <w:rPr>
          <w:color w:val="FF8C00"/>
          <w:sz w:val="20"/>
        </w:rPr>
        <w:t>eim</w:t>
      </w:r>
      <w:r>
        <w:t xml:space="preserve"> </w:t>
      </w:r>
      <w:r>
        <w:rPr>
          <w:color w:val="000000"/>
          <w:sz w:val="20"/>
        </w:rPr>
        <w:t>cautionem</w:t>
      </w:r>
      <w:r>
        <w:t xml:space="preserve"> </w:t>
      </w:r>
      <w:r>
        <w:rPr>
          <w:color w:val="000000"/>
          <w:sz w:val="20"/>
        </w:rPr>
        <w:t>omnes</w:t>
      </w:r>
    </w:p>
    <w:p>
      <w:pPr>
        <w:spacing w:before="0" w:after="0" w:line="240" w:lineRule="auto"/>
      </w:pPr>
      <w:r>
        <w:rPr>
          <w:color w:val="FF8C00"/>
          <w:sz w:val="20"/>
        </w:rPr>
        <w:t>prestant</w:t>
      </w:r>
      <w:r>
        <w:t xml:space="preserve"> </w:t>
      </w:r>
      <w:r>
        <w:rPr>
          <w:color w:val="000000"/>
          <w:sz w:val="20"/>
        </w:rPr>
        <w:t>domino</w:t>
      </w:r>
      <w:r>
        <w:t xml:space="preserve"> </w:t>
      </w:r>
      <w:r>
        <w:rPr>
          <w:color w:val="FF8C00"/>
          <w:sz w:val="20"/>
        </w:rPr>
        <w:t>pape.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iurant</w:t>
      </w:r>
      <w:r>
        <w:t xml:space="preserve"> </w:t>
      </w:r>
      <w:r>
        <w:rPr>
          <w:color w:val="000000"/>
          <w:sz w:val="20"/>
        </w:rPr>
        <w:t>se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esse</w:t>
      </w:r>
      <w:r>
        <w:t xml:space="preserve"> </w:t>
      </w:r>
      <w:r>
        <w:rPr>
          <w:color w:val="FF8C00"/>
          <w:sz w:val="20"/>
        </w:rPr>
        <w:t>factions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propria</w:t>
      </w:r>
      <w:r>
        <w:t xml:space="preserve"> </w:t>
      </w:r>
      <w:r>
        <w:rPr>
          <w:color w:val="000000"/>
          <w:sz w:val="20"/>
        </w:rPr>
        <w:t>persona</w:t>
      </w:r>
    </w:p>
    <w:p>
      <w:pPr>
        <w:spacing w:before="0" w:after="0" w:line="240" w:lineRule="auto"/>
      </w:pPr>
      <w:r>
        <w:rPr>
          <w:color w:val="000000"/>
          <w:sz w:val="20"/>
        </w:rPr>
        <w:t>uel</w:t>
      </w:r>
      <w:r>
        <w:t xml:space="preserve"> </w:t>
      </w:r>
      <w:r>
        <w:rPr>
          <w:color w:val="FF8C00"/>
          <w:sz w:val="20"/>
        </w:rPr>
        <w:t>perlegatum.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extra</w:t>
      </w:r>
      <w:r>
        <w:t xml:space="preserve"> </w:t>
      </w:r>
      <w:r>
        <w:rPr>
          <w:color w:val="000000"/>
          <w:sz w:val="20"/>
        </w:rPr>
        <w:t>ego</w:t>
      </w:r>
      <w:r>
        <w:t xml:space="preserve"> </w:t>
      </w:r>
      <w:r>
        <w:rPr>
          <w:color w:val="000000"/>
          <w:sz w:val="20"/>
        </w:rPr>
        <w:t>petrus</w:t>
      </w:r>
      <w:r>
        <w:t xml:space="preserve"> </w:t>
      </w:r>
      <w:r>
        <w:rPr>
          <w:color w:val="FF8C00"/>
          <w:sz w:val="20"/>
        </w:rPr>
        <w:t>ergo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propinmqui</w:t>
      </w:r>
    </w:p>
    <w:p>
      <w:pPr>
        <w:spacing w:before="0" w:after="0" w:line="240" w:lineRule="auto"/>
      </w:pP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longinqui</w:t>
      </w:r>
      <w:r>
        <w:t xml:space="preserve"> </w:t>
      </w:r>
      <w:r>
        <w:rPr>
          <w:color w:val="FF8C00"/>
          <w:sz w:val="20"/>
        </w:rPr>
        <w:t>tenentur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facere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per</w:t>
      </w:r>
      <w:r>
        <w:t xml:space="preserve"> </w:t>
      </w:r>
      <w:r>
        <w:rPr>
          <w:color w:val="000000"/>
          <w:sz w:val="20"/>
        </w:rPr>
        <w:t>se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FF8C00"/>
          <w:sz w:val="20"/>
        </w:rPr>
        <w:t>perlegatos.</w:t>
      </w:r>
    </w:p>
    <w:p>
      <w:pPr>
        <w:spacing w:before="0" w:after="0" w:line="240" w:lineRule="auto"/>
      </w:pP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litteras</w:t>
      </w:r>
      <w:r>
        <w:t xml:space="preserve"> </w:t>
      </w:r>
      <w:r>
        <w:rPr>
          <w:color w:val="FF8C00"/>
          <w:sz w:val="20"/>
        </w:rPr>
        <w:t>excommunicationias.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tantum</w:t>
      </w:r>
      <w:r>
        <w:t xml:space="preserve"> </w:t>
      </w:r>
      <w:r>
        <w:rPr>
          <w:color w:val="000000"/>
          <w:sz w:val="20"/>
        </w:rPr>
        <w:t>per</w:t>
      </w:r>
      <w:r>
        <w:t xml:space="preserve"> </w:t>
      </w:r>
      <w:r>
        <w:rPr>
          <w:color w:val="000000"/>
          <w:sz w:val="20"/>
        </w:rPr>
        <w:t>litteras</w:t>
      </w:r>
      <w:r>
        <w:t xml:space="preserve"> </w:t>
      </w:r>
      <w:r>
        <w:rPr>
          <w:color w:val="FF8C00"/>
          <w:sz w:val="20"/>
        </w:rPr>
        <w:t>excommunicato</w:t>
      </w:r>
    </w:p>
    <w:p>
      <w:pPr>
        <w:spacing w:before="0" w:after="0" w:line="240" w:lineRule="auto"/>
      </w:pPr>
      <w:r>
        <w:rPr>
          <w:color w:val="000000"/>
          <w:sz w:val="20"/>
        </w:rPr>
        <w:t>rias</w:t>
      </w:r>
      <w:r>
        <w:t xml:space="preserve"> </w:t>
      </w:r>
      <w:r>
        <w:rPr>
          <w:color w:val="000000"/>
          <w:sz w:val="20"/>
        </w:rPr>
        <w:t>quare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potuerint</w:t>
      </w:r>
      <w:r>
        <w:t xml:space="preserve"> </w:t>
      </w:r>
      <w:r>
        <w:rPr>
          <w:color w:val="000000"/>
          <w:sz w:val="20"/>
        </w:rPr>
        <w:t>ire.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u.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iii.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FF8C00"/>
          <w:sz w:val="20"/>
        </w:rPr>
        <w:t>egrotas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x</w:t>
      </w:r>
    </w:p>
    <w:p>
      <w:pPr>
        <w:spacing w:before="0" w:after="0" w:line="240" w:lineRule="auto"/>
      </w:pPr>
      <w:r>
        <w:rPr>
          <w:color w:val="FF8C00"/>
          <w:sz w:val="20"/>
        </w:rPr>
        <w:t>uii.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000000"/>
          <w:sz w:val="20"/>
        </w:rPr>
        <w:t>episcopus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FF8C00"/>
          <w:sz w:val="20"/>
        </w:rPr>
        <w:t>placuit.</w:t>
      </w:r>
      <w:r>
        <w:t xml:space="preserve"> </w:t>
      </w:r>
      <w:r>
        <w:rPr>
          <w:color w:val="000000"/>
          <w:sz w:val="20"/>
        </w:rPr>
        <w:t>qui</w:t>
      </w:r>
      <w:r>
        <w:t xml:space="preserve"> </w:t>
      </w:r>
      <w:r>
        <w:rPr>
          <w:color w:val="000000"/>
          <w:sz w:val="20"/>
        </w:rPr>
        <w:t>autem.</w:t>
      </w:r>
      <w:r>
        <w:t xml:space="preserve"> </w:t>
      </w:r>
      <w:r>
        <w:rPr>
          <w:color w:val="000000"/>
          <w:sz w:val="20"/>
        </w:rPr>
        <w:t>tam</w:t>
      </w:r>
      <w:r>
        <w:t xml:space="preserve"> </w:t>
      </w:r>
      <w:r>
        <w:rPr>
          <w:color w:val="FF8C00"/>
          <w:sz w:val="20"/>
        </w:rPr>
        <w:t>longinqui</w:t>
      </w:r>
    </w:p>
    <w:p>
      <w:pPr>
        <w:spacing w:before="0" w:after="0" w:line="240" w:lineRule="auto"/>
      </w:pPr>
      <w:r>
        <w:rPr>
          <w:color w:val="000000"/>
          <w:sz w:val="20"/>
        </w:rPr>
        <w:t>quam</w:t>
      </w:r>
      <w:r>
        <w:t xml:space="preserve"> </w:t>
      </w:r>
      <w:r>
        <w:rPr>
          <w:color w:val="FF8C00"/>
          <w:sz w:val="20"/>
        </w:rPr>
        <w:t>propinqui.</w:t>
      </w:r>
      <w:r>
        <w:t xml:space="preserve"> </w:t>
      </w:r>
      <w:r>
        <w:rPr>
          <w:color w:val="FF8C00"/>
          <w:sz w:val="20"/>
        </w:rPr>
        <w:t>egetu</w:t>
      </w:r>
      <w:r>
        <w:t xml:space="preserve"> </w:t>
      </w:r>
      <w:r>
        <w:rPr>
          <w:color w:val="000000"/>
          <w:sz w:val="20"/>
        </w:rPr>
        <w:t>per</w:t>
      </w:r>
      <w:r>
        <w:t xml:space="preserve"> </w:t>
      </w:r>
      <w:r>
        <w:rPr>
          <w:color w:val="000000"/>
          <w:sz w:val="20"/>
        </w:rPr>
        <w:t>quam</w:t>
      </w:r>
      <w:r>
        <w:t xml:space="preserve"> </w:t>
      </w:r>
      <w:r>
        <w:rPr>
          <w:color w:val="FF8C00"/>
          <w:sz w:val="20"/>
        </w:rPr>
        <w:t>intelleo</w:t>
      </w:r>
      <w:r>
        <w:t xml:space="preserve"> </w:t>
      </w:r>
      <w:r>
        <w:rPr>
          <w:color w:val="FF8C00"/>
          <w:sz w:val="20"/>
        </w:rPr>
        <w:t>omne</w:t>
      </w:r>
      <w:r>
        <w:t xml:space="preserve"> </w:t>
      </w:r>
      <w:r>
        <w:rPr>
          <w:color w:val="000000"/>
          <w:sz w:val="20"/>
        </w:rPr>
        <w:t>iustum</w:t>
      </w:r>
      <w:r>
        <w:t xml:space="preserve"> </w:t>
      </w:r>
      <w:r>
        <w:rPr>
          <w:color w:val="000000"/>
          <w:sz w:val="20"/>
        </w:rPr>
        <w:t>im</w:t>
      </w:r>
    </w:p>
    <w:p>
      <w:pPr>
        <w:spacing w:before="0" w:after="0" w:line="240" w:lineRule="auto"/>
      </w:pPr>
      <w:r>
        <w:rPr>
          <w:color w:val="FF8C00"/>
          <w:sz w:val="20"/>
        </w:rPr>
        <w:t>pedimentum.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gratia</w:t>
      </w:r>
      <w:r>
        <w:t xml:space="preserve"> </w:t>
      </w:r>
      <w:r>
        <w:rPr>
          <w:color w:val="FF8C00"/>
          <w:sz w:val="20"/>
        </w:rPr>
        <w:t>exempli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000000"/>
          <w:sz w:val="20"/>
        </w:rPr>
        <w:t>ea</w:t>
      </w:r>
      <w:r>
        <w:t xml:space="preserve"> </w:t>
      </w:r>
      <w:r>
        <w:rPr>
          <w:color w:val="FF8C00"/>
          <w:sz w:val="20"/>
        </w:rPr>
        <w:t>dixit.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000000"/>
          <w:sz w:val="20"/>
        </w:rPr>
        <w:t>multa</w:t>
      </w:r>
      <w:r>
        <w:t xml:space="preserve"> </w:t>
      </w:r>
      <w:r>
        <w:rPr>
          <w:color w:val="000000"/>
          <w:sz w:val="20"/>
        </w:rPr>
        <w:t>alia</w:t>
      </w:r>
      <w:r>
        <w:t xml:space="preserve"> </w:t>
      </w:r>
      <w:r>
        <w:rPr>
          <w:color w:val="FF8C00"/>
          <w:sz w:val="20"/>
        </w:rPr>
        <w:t>impedimenta</w:t>
      </w:r>
      <w:r>
        <w:t xml:space="preserve"> </w:t>
      </w:r>
      <w:r>
        <w:rPr>
          <w:color w:val="000000"/>
          <w:sz w:val="20"/>
        </w:rPr>
        <w:t>possunt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teruenire.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hec</w:t>
      </w:r>
      <w:r>
        <w:t xml:space="preserve"> </w:t>
      </w:r>
      <w:r>
        <w:rPr>
          <w:color w:val="000000"/>
          <w:sz w:val="20"/>
        </w:rPr>
        <w:t>ipsum</w:t>
      </w:r>
      <w:r>
        <w:t xml:space="preserve"> </w:t>
      </w:r>
      <w:r>
        <w:rPr>
          <w:color w:val="FF8C00"/>
          <w:sz w:val="20"/>
        </w:rPr>
        <w:t>operm</w:t>
      </w:r>
    </w:p>
    <w:p>
      <w:pPr>
        <w:spacing w:before="0" w:after="0" w:line="240" w:lineRule="auto"/>
      </w:pPr>
      <w:r>
        <w:rPr>
          <w:color w:val="FF8C00"/>
          <w:sz w:val="20"/>
        </w:rPr>
        <w:t>eos</w:t>
      </w:r>
      <w:r>
        <w:t xml:space="preserve"> </w:t>
      </w:r>
      <w:r>
        <w:rPr>
          <w:color w:val="FF8C00"/>
          <w:sz w:val="20"/>
        </w:rPr>
        <w:t>sigcare.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xuiii.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000000"/>
          <w:sz w:val="20"/>
        </w:rPr>
        <w:t>episcopus</w:t>
      </w:r>
      <w:r>
        <w:t xml:space="preserve"> </w:t>
      </w:r>
      <w:r>
        <w:rPr>
          <w:color w:val="000000"/>
          <w:sz w:val="20"/>
        </w:rPr>
        <w:t>ad.</w:t>
      </w:r>
      <w:r>
        <w:t xml:space="preserve"> </w:t>
      </w:r>
      <w:r>
        <w:rPr>
          <w:color w:val="FF8C00"/>
          <w:sz w:val="20"/>
        </w:rPr>
        <w:t>placuit.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u.</w:t>
      </w:r>
      <w:r>
        <w:t xml:space="preserve"> </w:t>
      </w:r>
      <w:r>
        <w:rPr>
          <w:color w:val="000000"/>
          <w:sz w:val="20"/>
        </w:rPr>
        <w:t>q.iii.</w:t>
      </w:r>
    </w:p>
    <w:p>
      <w:pPr>
        <w:spacing w:before="0" w:after="0" w:line="240" w:lineRule="auto"/>
      </w:pPr>
      <w:r>
        <w:rPr>
          <w:color w:val="000000"/>
          <w:sz w:val="20"/>
        </w:rPr>
        <w:t>si</w:t>
      </w:r>
      <w:r>
        <w:t xml:space="preserve"> </w:t>
      </w:r>
      <w:r>
        <w:rPr>
          <w:color w:val="FF8C00"/>
          <w:sz w:val="20"/>
        </w:rPr>
        <w:t>egrotans.</w:t>
      </w:r>
      <w:r>
        <w:t xml:space="preserve"> </w:t>
      </w:r>
      <w:r>
        <w:rPr>
          <w:color w:val="FF8C00"/>
          <w:sz w:val="20"/>
        </w:rPr>
        <w:t>canonicis.</w:t>
      </w:r>
      <w:r>
        <w:t xml:space="preserve"> </w:t>
      </w:r>
      <w:r>
        <w:rPr>
          <w:color w:val="FF8C00"/>
          <w:sz w:val="20"/>
        </w:rPr>
        <w:t>promotu</w:t>
      </w:r>
      <w:r>
        <w:t xml:space="preserve"> </w:t>
      </w:r>
      <w:r>
        <w:rPr>
          <w:color w:val="000000"/>
          <w:sz w:val="20"/>
        </w:rPr>
        <w:t>tamen</w:t>
      </w:r>
      <w:r>
        <w:t xml:space="preserve"> </w:t>
      </w:r>
      <w:r>
        <w:rPr>
          <w:color w:val="FF8C00"/>
          <w:sz w:val="20"/>
        </w:rPr>
        <w:t>pape.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000000"/>
          <w:sz w:val="20"/>
        </w:rPr>
        <w:t>non</w:t>
      </w:r>
    </w:p>
    <w:p>
      <w:pPr>
        <w:spacing w:before="0" w:after="0" w:line="240" w:lineRule="auto"/>
      </w:pPr>
      <w:r>
        <w:rPr>
          <w:color w:val="000000"/>
          <w:sz w:val="20"/>
        </w:rPr>
        <w:t>est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statuta</w:t>
      </w:r>
      <w:r>
        <w:t xml:space="preserve"> </w:t>
      </w:r>
      <w:r>
        <w:rPr>
          <w:color w:val="FF8C00"/>
          <w:sz w:val="20"/>
        </w:rPr>
        <w:t>certa</w:t>
      </w:r>
      <w:r>
        <w:t xml:space="preserve"> </w:t>
      </w:r>
      <w:r>
        <w:rPr>
          <w:color w:val="000000"/>
          <w:sz w:val="20"/>
        </w:rPr>
        <w:t>pena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canone.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ideo</w:t>
      </w:r>
      <w:r>
        <w:t xml:space="preserve"> </w:t>
      </w:r>
      <w:r>
        <w:rPr>
          <w:color w:val="FF8C00"/>
          <w:sz w:val="20"/>
        </w:rPr>
        <w:t>promotuiudicis</w:t>
      </w:r>
      <w:r>
        <w:t xml:space="preserve"> </w:t>
      </w:r>
      <w:r>
        <w:rPr>
          <w:color w:val="FF8C00"/>
          <w:sz w:val="20"/>
        </w:rPr>
        <w:t>puientur</w:t>
      </w:r>
      <w:r>
        <w:t xml:space="preserve"> </w:t>
      </w:r>
      <w:r>
        <w:rPr>
          <w:color w:val="000000"/>
          <w:sz w:val="20"/>
        </w:rPr>
        <w:t>ex</w:t>
      </w:r>
      <w:r>
        <w:t xml:space="preserve"> </w:t>
      </w:r>
      <w:r>
        <w:rPr>
          <w:color w:val="FF8C00"/>
          <w:sz w:val="20"/>
        </w:rPr>
        <w:t>traordinarie.</w:t>
      </w:r>
    </w:p>
    <w:p>
      <w:pPr>
        <w:spacing w:before="0" w:after="0" w:line="240" w:lineRule="auto"/>
      </w:pPr>
      <w:r>
        <w:rPr>
          <w:color w:val="FF8C00"/>
          <w:sz w:val="20"/>
        </w:rPr>
        <w:t>subdiacono.</w:t>
      </w:r>
      <w:r>
        <w:t xml:space="preserve"> </w:t>
      </w:r>
      <w:r>
        <w:rPr>
          <w:color w:val="000000"/>
          <w:sz w:val="20"/>
        </w:rPr>
        <w:t>uerbi.</w:t>
      </w:r>
      <w:r>
        <w:t xml:space="preserve"> </w:t>
      </w:r>
      <w:r>
        <w:rPr>
          <w:color w:val="FF8C00"/>
          <w:sz w:val="20"/>
        </w:rPr>
        <w:t>lectores.</w:t>
      </w:r>
      <w:r>
        <w:t xml:space="preserve"> </w:t>
      </w:r>
      <w:r>
        <w:rPr>
          <w:color w:val="000000"/>
          <w:sz w:val="20"/>
        </w:rPr>
        <w:t>per</w:t>
      </w:r>
      <w:r>
        <w:t xml:space="preserve"> </w:t>
      </w:r>
      <w:r>
        <w:rPr>
          <w:color w:val="000000"/>
          <w:sz w:val="20"/>
        </w:rPr>
        <w:t>quos</w:t>
      </w:r>
      <w:r>
        <w:t xml:space="preserve"> </w:t>
      </w:r>
      <w:r>
        <w:rPr>
          <w:color w:val="FF8C00"/>
          <w:sz w:val="20"/>
        </w:rPr>
        <w:t>intelleo</w:t>
      </w:r>
      <w:r>
        <w:t xml:space="preserve"> </w:t>
      </w:r>
      <w:r>
        <w:rPr>
          <w:color w:val="000000"/>
          <w:sz w:val="20"/>
        </w:rPr>
        <w:t>omnes</w:t>
      </w:r>
      <w:r>
        <w:t xml:space="preserve"> </w:t>
      </w:r>
      <w:r>
        <w:rPr>
          <w:color w:val="FF8C00"/>
          <w:sz w:val="20"/>
        </w:rPr>
        <w:t>infieri</w:t>
      </w:r>
    </w:p>
    <w:p>
      <w:pPr>
        <w:spacing w:before="0" w:after="0" w:line="240" w:lineRule="auto"/>
      </w:pPr>
      <w:r>
        <w:rPr>
          <w:color w:val="FF8C00"/>
          <w:sz w:val="20"/>
        </w:rPr>
        <w:t>ores</w:t>
      </w:r>
      <w:r>
        <w:t xml:space="preserve"> </w:t>
      </w:r>
      <w:r>
        <w:rPr>
          <w:color w:val="000000"/>
          <w:sz w:val="20"/>
        </w:rPr>
        <w:t>ordines.</w:t>
      </w:r>
      <w:r>
        <w:t xml:space="preserve"> </w:t>
      </w:r>
      <w:r>
        <w:rPr>
          <w:color w:val="000000"/>
          <w:sz w:val="20"/>
        </w:rPr>
        <w:t>subditi.</w:t>
      </w:r>
      <w:r>
        <w:t xml:space="preserve"> </w:t>
      </w:r>
      <w:r>
        <w:rPr>
          <w:color w:val="000000"/>
          <w:sz w:val="20"/>
        </w:rPr>
        <w:t>ratione</w:t>
      </w:r>
      <w:r>
        <w:t xml:space="preserve"> </w:t>
      </w:r>
      <w:r>
        <w:rPr>
          <w:color w:val="000000"/>
          <w:sz w:val="20"/>
        </w:rPr>
        <w:t>ordinis.</w:t>
      </w:r>
      <w:r>
        <w:t xml:space="preserve"> </w:t>
      </w:r>
      <w:r>
        <w:rPr>
          <w:color w:val="000000"/>
          <w:sz w:val="20"/>
        </w:rPr>
        <w:t>s.</w:t>
      </w:r>
      <w:r>
        <w:t xml:space="preserve"> </w:t>
      </w:r>
      <w:r>
        <w:rPr>
          <w:color w:val="000000"/>
          <w:sz w:val="20"/>
        </w:rPr>
        <w:t>ut</w:t>
      </w:r>
      <w:r>
        <w:t xml:space="preserve"> </w:t>
      </w:r>
      <w:r>
        <w:rPr>
          <w:color w:val="FF8C00"/>
          <w:sz w:val="20"/>
        </w:rPr>
        <w:t>cedant</w:t>
      </w:r>
    </w:p>
    <w:p>
      <w:pPr>
        <w:spacing w:before="0" w:after="0" w:line="240" w:lineRule="auto"/>
      </w:pP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assergant</w:t>
      </w:r>
      <w:r>
        <w:t xml:space="preserve"> </w:t>
      </w:r>
      <w:r>
        <w:rPr>
          <w:color w:val="000000"/>
          <w:sz w:val="20"/>
        </w:rPr>
        <w:t>ei</w:t>
      </w:r>
      <w:r>
        <w:t xml:space="preserve"> </w:t>
      </w:r>
      <w:r>
        <w:rPr>
          <w:color w:val="FF8C00"/>
          <w:sz w:val="20"/>
        </w:rPr>
        <w:t>cedentes</w:t>
      </w:r>
      <w:r>
        <w:t xml:space="preserve"> </w:t>
      </w:r>
      <w:r>
        <w:rPr>
          <w:color w:val="000000"/>
          <w:sz w:val="20"/>
        </w:rPr>
        <w:t>ei</w:t>
      </w:r>
      <w:r>
        <w:t xml:space="preserve"> </w:t>
      </w:r>
      <w:r>
        <w:rPr>
          <w:color w:val="000000"/>
          <w:sz w:val="20"/>
        </w:rPr>
        <w:t>primum</w:t>
      </w:r>
      <w:r>
        <w:t xml:space="preserve"> </w:t>
      </w:r>
      <w:r>
        <w:rPr>
          <w:color w:val="000000"/>
          <w:sz w:val="20"/>
        </w:rPr>
        <w:t>locum</w:t>
      </w:r>
      <w:r>
        <w:t xml:space="preserve"> </w:t>
      </w:r>
      <w:r>
        <w:rPr>
          <w:color w:val="FF8C00"/>
          <w:sz w:val="20"/>
        </w:rPr>
        <w:t>inchoro.</w:t>
      </w:r>
      <w:r>
        <w:t xml:space="preserve"> </w:t>
      </w:r>
      <w:r>
        <w:rPr>
          <w:color w:val="FF8C00"/>
          <w:sz w:val="20"/>
        </w:rPr>
        <w:t>inmensa.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itinere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huius.</w:t>
      </w:r>
      <w:r>
        <w:t xml:space="preserve"> </w:t>
      </w:r>
      <w:r>
        <w:rPr>
          <w:color w:val="000000"/>
          <w:sz w:val="20"/>
        </w:rPr>
        <w:t>ut</w:t>
      </w:r>
      <w:r>
        <w:t xml:space="preserve"> </w:t>
      </w:r>
      <w:r>
        <w:rPr>
          <w:color w:val="FF8C00"/>
          <w:sz w:val="20"/>
        </w:rPr>
        <w:t>diximus.</w:t>
      </w:r>
      <w:r>
        <w:t xml:space="preserve"> </w:t>
      </w:r>
      <w:r>
        <w:rPr>
          <w:color w:val="FF8C00"/>
          <w:sz w:val="20"/>
        </w:rPr>
        <w:t>hec</w:t>
      </w:r>
      <w:r>
        <w:t xml:space="preserve"> </w:t>
      </w:r>
      <w:r>
        <w:rPr>
          <w:color w:val="000000"/>
          <w:sz w:val="20"/>
        </w:rPr>
        <w:t>subiectio</w:t>
      </w:r>
      <w:r>
        <w:t xml:space="preserve"> </w:t>
      </w:r>
      <w:r>
        <w:rPr>
          <w:color w:val="000000"/>
          <w:sz w:val="20"/>
        </w:rPr>
        <w:t>siue</w:t>
      </w:r>
    </w:p>
    <w:p>
      <w:pPr>
        <w:spacing w:before="0" w:after="0" w:line="240" w:lineRule="auto"/>
      </w:pPr>
      <w:r>
        <w:rPr>
          <w:color w:val="000000"/>
          <w:sz w:val="20"/>
        </w:rPr>
        <w:t>reuerentia</w:t>
      </w:r>
      <w:r>
        <w:t xml:space="preserve"> </w:t>
      </w:r>
      <w:r>
        <w:rPr>
          <w:color w:val="000000"/>
          <w:sz w:val="20"/>
        </w:rPr>
        <w:t>.sed.</w:t>
      </w:r>
      <w:r>
        <w:t xml:space="preserve"> </w:t>
      </w:r>
      <w:r>
        <w:rPr>
          <w:color w:val="FF8C00"/>
          <w:sz w:val="20"/>
        </w:rPr>
        <w:t>que</w:t>
      </w:r>
      <w:r>
        <w:t xml:space="preserve"> </w:t>
      </w:r>
      <w:r>
        <w:rPr>
          <w:color w:val="FF8C00"/>
          <w:sz w:val="20"/>
        </w:rPr>
        <w:t>fit</w:t>
      </w:r>
      <w:r>
        <w:t xml:space="preserve"> </w:t>
      </w:r>
      <w:r>
        <w:rPr>
          <w:color w:val="000000"/>
          <w:sz w:val="20"/>
        </w:rPr>
        <w:t>ratione</w:t>
      </w:r>
      <w:r>
        <w:t xml:space="preserve"> </w:t>
      </w:r>
      <w:r>
        <w:rPr>
          <w:color w:val="FF8C00"/>
          <w:sz w:val="20"/>
        </w:rPr>
        <w:t>ordis</w:t>
      </w:r>
      <w:r>
        <w:t xml:space="preserve"> </w:t>
      </w:r>
      <w:r>
        <w:rPr>
          <w:color w:val="000000"/>
          <w:sz w:val="20"/>
        </w:rPr>
        <w:t>generalis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000000"/>
          <w:sz w:val="20"/>
        </w:rPr>
        <w:t>omnium</w:t>
      </w:r>
      <w:r>
        <w:t xml:space="preserve"> </w:t>
      </w:r>
      <w:r>
        <w:rPr>
          <w:color w:val="FF8C00"/>
          <w:sz w:val="20"/>
        </w:rPr>
        <w:t>inferiorum</w:t>
      </w:r>
      <w:r>
        <w:t xml:space="preserve"> </w:t>
      </w:r>
      <w:r>
        <w:rPr>
          <w:color w:val="000000"/>
          <w:sz w:val="20"/>
        </w:rPr>
        <w:t>ordinum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000000"/>
          <w:sz w:val="20"/>
        </w:rPr>
        <w:t>superiores.</w:t>
      </w:r>
      <w:r>
        <w:t xml:space="preserve"> </w:t>
      </w:r>
      <w:r>
        <w:rPr>
          <w:color w:val="000000"/>
          <w:sz w:val="20"/>
        </w:rPr>
        <w:t>nisi</w:t>
      </w:r>
      <w:r>
        <w:t xml:space="preserve"> </w:t>
      </w:r>
      <w:r>
        <w:rPr>
          <w:color w:val="000000"/>
          <w:sz w:val="20"/>
        </w:rPr>
        <w:t>ratione</w:t>
      </w:r>
      <w:r>
        <w:t xml:space="preserve"> </w:t>
      </w:r>
      <w:r>
        <w:rPr>
          <w:color w:val="FF8C00"/>
          <w:sz w:val="20"/>
        </w:rPr>
        <w:t>prelationis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FF8C00"/>
          <w:sz w:val="20"/>
        </w:rPr>
        <w:t>maio-</w:t>
      </w:r>
    </w:p>
    <w:p>
      <w:pPr>
        <w:spacing w:before="0" w:after="0" w:line="240" w:lineRule="auto"/>
      </w:pPr>
      <w:r>
        <w:rPr>
          <w:color w:val="000000"/>
          <w:sz w:val="20"/>
        </w:rPr>
        <w:t>ris</w:t>
      </w:r>
      <w:r>
        <w:t xml:space="preserve"> </w:t>
      </w:r>
      <w:r>
        <w:rPr>
          <w:color w:val="FF8C00"/>
          <w:sz w:val="20"/>
        </w:rPr>
        <w:t>administrationis</w:t>
      </w:r>
      <w:r>
        <w:t xml:space="preserve"> </w:t>
      </w:r>
      <w:r>
        <w:rPr>
          <w:color w:val="000000"/>
          <w:sz w:val="20"/>
        </w:rPr>
        <w:t>maior</w:t>
      </w:r>
      <w:r>
        <w:t xml:space="preserve"> </w:t>
      </w:r>
      <w:r>
        <w:rPr>
          <w:color w:val="000000"/>
          <w:sz w:val="20"/>
        </w:rPr>
        <w:t>ordo</w:t>
      </w:r>
      <w:r>
        <w:t xml:space="preserve"> </w:t>
      </w:r>
      <w:r>
        <w:rPr>
          <w:color w:val="000000"/>
          <w:sz w:val="20"/>
        </w:rPr>
        <w:t>sub</w:t>
      </w:r>
      <w:r>
        <w:t xml:space="preserve"> </w:t>
      </w:r>
      <w:r>
        <w:rPr>
          <w:color w:val="000000"/>
          <w:sz w:val="20"/>
        </w:rPr>
        <w:t>sit</w:t>
      </w:r>
      <w:r>
        <w:t xml:space="preserve"> </w:t>
      </w:r>
      <w:r>
        <w:rPr>
          <w:color w:val="FF8C00"/>
          <w:sz w:val="20"/>
        </w:rPr>
        <w:t>minori</w:t>
      </w:r>
      <w:r>
        <w:t xml:space="preserve"> </w:t>
      </w:r>
      <w:r>
        <w:rPr>
          <w:color w:val="000000"/>
          <w:sz w:val="20"/>
        </w:rPr>
        <w:t>ut</w:t>
      </w:r>
    </w:p>
    <w:p>
      <w:pPr>
        <w:spacing w:before="0" w:after="0" w:line="240" w:lineRule="auto"/>
      </w:pPr>
      <w:r>
        <w:rPr>
          <w:color w:val="FF8C00"/>
          <w:sz w:val="20"/>
        </w:rPr>
        <w:t>presbiter</w:t>
      </w:r>
      <w:r>
        <w:t xml:space="preserve"> </w:t>
      </w:r>
      <w:r>
        <w:rPr>
          <w:color w:val="FF8C00"/>
          <w:sz w:val="20"/>
        </w:rPr>
        <w:t>quandoque</w:t>
      </w:r>
      <w:r>
        <w:t xml:space="preserve"> </w:t>
      </w:r>
      <w:r>
        <w:rPr>
          <w:color w:val="000000"/>
          <w:sz w:val="20"/>
        </w:rPr>
        <w:t>ratione</w:t>
      </w:r>
      <w:r>
        <w:t xml:space="preserve"> </w:t>
      </w:r>
      <w:r>
        <w:rPr>
          <w:color w:val="FF8C00"/>
          <w:sz w:val="20"/>
        </w:rPr>
        <w:t>prelationis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FF8C00"/>
          <w:sz w:val="20"/>
        </w:rPr>
        <w:t>administrationis</w:t>
      </w:r>
      <w:r>
        <w:t xml:space="preserve"> </w:t>
      </w:r>
      <w:r>
        <w:rPr>
          <w:color w:val="FF8C00"/>
          <w:sz w:val="20"/>
        </w:rPr>
        <w:t>subest</w:t>
      </w:r>
    </w:p>
    <w:p>
      <w:pPr>
        <w:spacing w:before="0" w:after="0" w:line="240" w:lineRule="auto"/>
      </w:pPr>
      <w:r>
        <w:rPr>
          <w:color w:val="FF8C00"/>
          <w:sz w:val="20"/>
        </w:rPr>
        <w:t>diacono.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archipbtro</w:t>
      </w:r>
      <w:r>
        <w:t xml:space="preserve"> </w:t>
      </w:r>
      <w:r>
        <w:rPr>
          <w:color w:val="FF8C00"/>
          <w:sz w:val="20"/>
        </w:rPr>
        <w:t>archidiconus.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FF8C00"/>
          <w:sz w:val="20"/>
        </w:rPr>
        <w:t>xxu.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FF8C00"/>
          <w:sz w:val="20"/>
        </w:rPr>
        <w:t>perlectis.</w:t>
      </w:r>
    </w:p>
    <w:p>
      <w:pPr>
        <w:spacing w:before="0" w:after="0" w:line="240" w:lineRule="auto"/>
      </w:pPr>
      <w:r>
        <w:rPr>
          <w:color w:val="FF8C00"/>
          <w:sz w:val="20"/>
        </w:rPr>
        <w:t>cardinali.</w:t>
      </w:r>
      <w:r>
        <w:t xml:space="preserve"> </w:t>
      </w:r>
      <w:r>
        <w:rPr>
          <w:color w:val="FF8C00"/>
          <w:sz w:val="20"/>
        </w:rPr>
        <w:t>ide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sino</w:t>
      </w:r>
      <w:r>
        <w:t xml:space="preserve"> </w:t>
      </w:r>
      <w:r>
        <w:rPr>
          <w:color w:val="000000"/>
          <w:sz w:val="20"/>
        </w:rPr>
        <w:t>sit</w:t>
      </w:r>
      <w:r>
        <w:t xml:space="preserve"> </w:t>
      </w:r>
      <w:r>
        <w:rPr>
          <w:color w:val="000000"/>
          <w:sz w:val="20"/>
        </w:rPr>
        <w:t>cardinalis</w:t>
      </w:r>
      <w:r>
        <w:t xml:space="preserve"> </w:t>
      </w:r>
      <w:r>
        <w:rPr>
          <w:color w:val="FF8C00"/>
          <w:sz w:val="20"/>
        </w:rPr>
        <w:t>porro</w:t>
      </w:r>
      <w:r>
        <w:t xml:space="preserve"> </w:t>
      </w:r>
      <w:r>
        <w:rPr>
          <w:color w:val="FF8C00"/>
          <w:sz w:val="20"/>
        </w:rPr>
        <w:t>generaliter</w:t>
      </w:r>
      <w:r>
        <w:t xml:space="preserve"> </w:t>
      </w:r>
      <w:r>
        <w:rPr>
          <w:color w:val="000000"/>
          <w:sz w:val="20"/>
        </w:rPr>
        <w:t>sub</w:t>
      </w:r>
    </w:p>
    <w:p>
      <w:pPr>
        <w:spacing w:before="0" w:after="0" w:line="240" w:lineRule="auto"/>
      </w:pPr>
      <w:r>
        <w:rPr>
          <w:color w:val="FF8C00"/>
          <w:sz w:val="20"/>
        </w:rPr>
        <w:t>icit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FF8C00"/>
          <w:sz w:val="20"/>
        </w:rPr>
        <w:t>obedia</w:t>
      </w:r>
      <w:r>
        <w:t xml:space="preserve"> </w:t>
      </w:r>
      <w:r>
        <w:rPr>
          <w:color w:val="000000"/>
          <w:sz w:val="20"/>
        </w:rPr>
        <w:t>minorum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000000"/>
          <w:sz w:val="20"/>
        </w:rPr>
        <w:t>maiores</w:t>
      </w:r>
      <w:r>
        <w:t xml:space="preserve"> </w:t>
      </w:r>
      <w:r>
        <w:rPr>
          <w:color w:val="000000"/>
          <w:sz w:val="20"/>
        </w:rPr>
        <w:t>ratione</w:t>
      </w:r>
      <w:r>
        <w:t xml:space="preserve"> </w:t>
      </w:r>
      <w:r>
        <w:rPr>
          <w:color w:val="000000"/>
          <w:sz w:val="20"/>
        </w:rPr>
        <w:t>ordinis.</w:t>
      </w:r>
    </w:p>
    <w:p>
      <w:pPr>
        <w:spacing w:before="0" w:after="0" w:line="240" w:lineRule="auto"/>
      </w:pPr>
      <w:r>
        <w:rPr>
          <w:color w:val="000000"/>
          <w:sz w:val="20"/>
        </w:rPr>
        <w:t>abbas</w:t>
      </w:r>
      <w:r>
        <w:t xml:space="preserve"> </w:t>
      </w:r>
      <w:r>
        <w:rPr>
          <w:color w:val="FF8C00"/>
          <w:sz w:val="20"/>
        </w:rPr>
        <w:t>hostianio.</w:t>
      </w:r>
      <w:r>
        <w:t xml:space="preserve"> </w:t>
      </w:r>
      <w:r>
        <w:rPr>
          <w:color w:val="000000"/>
          <w:sz w:val="20"/>
        </w:rPr>
        <w:t>secundum</w:t>
      </w:r>
      <w:r>
        <w:t xml:space="preserve"> </w:t>
      </w:r>
      <w:r>
        <w:rPr>
          <w:color w:val="000000"/>
          <w:sz w:val="20"/>
        </w:rPr>
        <w:t>antiqua</w:t>
      </w:r>
      <w:r>
        <w:t xml:space="preserve"> </w:t>
      </w:r>
      <w:r>
        <w:rPr>
          <w:color w:val="FF8C00"/>
          <w:sz w:val="20"/>
        </w:rPr>
        <w:t>tempora</w:t>
      </w:r>
      <w:r>
        <w:t xml:space="preserve"> </w:t>
      </w:r>
      <w:r>
        <w:rPr>
          <w:color w:val="FF8C00"/>
          <w:sz w:val="20"/>
        </w:rPr>
        <w:t>loquitur</w:t>
      </w:r>
      <w:r>
        <w:t xml:space="preserve"> </w:t>
      </w:r>
      <w:r>
        <w:rPr>
          <w:color w:val="000000"/>
          <w:sz w:val="20"/>
        </w:rPr>
        <w:t>cum</w:t>
      </w:r>
      <w:r>
        <w:t xml:space="preserve"> </w:t>
      </w:r>
      <w:r>
        <w:rPr>
          <w:color w:val="000000"/>
          <w:sz w:val="20"/>
        </w:rPr>
        <w:t>monachi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abbates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erant</w:t>
      </w:r>
      <w:r>
        <w:t xml:space="preserve"> </w:t>
      </w:r>
      <w:r>
        <w:rPr>
          <w:color w:val="000000"/>
          <w:sz w:val="20"/>
        </w:rPr>
        <w:t>clerici.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FF8C00"/>
          <w:sz w:val="20"/>
        </w:rPr>
        <w:t>xui.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§</w:t>
      </w:r>
      <w:r>
        <w:t xml:space="preserve"> </w:t>
      </w:r>
      <w:r>
        <w:rPr>
          <w:color w:val="FF8C00"/>
          <w:sz w:val="20"/>
        </w:rPr>
        <w:t>superiori.</w:t>
      </w:r>
      <w:r>
        <w:t xml:space="preserve"> </w:t>
      </w:r>
      <w:r>
        <w:rPr>
          <w:color w:val="FF8C00"/>
          <w:sz w:val="20"/>
        </w:rPr>
        <w:t>generaliter</w:t>
      </w:r>
    </w:p>
    <w:p>
      <w:pPr>
        <w:spacing w:before="0" w:after="0" w:line="240" w:lineRule="auto"/>
      </w:pP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subitiebantur</w:t>
      </w:r>
      <w:r>
        <w:t xml:space="preserve"> </w:t>
      </w:r>
      <w:r>
        <w:rPr>
          <w:color w:val="000000"/>
          <w:sz w:val="20"/>
        </w:rPr>
        <w:t>clerico</w:t>
      </w:r>
      <w:r>
        <w:t xml:space="preserve"> </w:t>
      </w:r>
      <w:r>
        <w:rPr>
          <w:color w:val="FF8C00"/>
          <w:sz w:val="20"/>
        </w:rPr>
        <w:t>hostianio</w:t>
      </w:r>
      <w:r>
        <w:t xml:space="preserve"> </w:t>
      </w:r>
      <w:r>
        <w:rPr>
          <w:color w:val="000000"/>
          <w:sz w:val="20"/>
        </w:rPr>
        <w:t>saltem</w:t>
      </w:r>
      <w:r>
        <w:t xml:space="preserve"> </w:t>
      </w:r>
      <w:r>
        <w:rPr>
          <w:color w:val="000000"/>
          <w:sz w:val="20"/>
        </w:rPr>
        <w:t>quantum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000000"/>
          <w:sz w:val="20"/>
        </w:rPr>
        <w:t>ordinem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sine</w:t>
      </w:r>
      <w:r>
        <w:t xml:space="preserve"> </w:t>
      </w:r>
      <w:r>
        <w:rPr>
          <w:color w:val="000000"/>
          <w:sz w:val="20"/>
        </w:rPr>
        <w:t>quantum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FF8C00"/>
          <w:sz w:val="20"/>
        </w:rPr>
        <w:t>prelationem.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FF8C00"/>
          <w:sz w:val="20"/>
        </w:rPr>
        <w:t>xui.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alia.</w:t>
      </w:r>
      <w:r>
        <w:t xml:space="preserve"> </w:t>
      </w:r>
      <w:r>
        <w:rPr>
          <w:color w:val="000000"/>
          <w:sz w:val="20"/>
        </w:rPr>
        <w:t>clerici</w:t>
      </w:r>
    </w:p>
    <w:p>
      <w:pPr>
        <w:spacing w:before="0" w:after="0" w:line="240" w:lineRule="auto"/>
      </w:pPr>
      <w:r>
        <w:rPr>
          <w:color w:val="000000"/>
          <w:sz w:val="20"/>
        </w:rPr>
        <w:t>est</w:t>
      </w:r>
      <w:r>
        <w:t xml:space="preserve"> </w:t>
      </w:r>
      <w:r>
        <w:rPr>
          <w:color w:val="000000"/>
          <w:sz w:val="20"/>
        </w:rPr>
        <w:t>ratione</w:t>
      </w:r>
      <w:r>
        <w:t xml:space="preserve"> </w:t>
      </w:r>
      <w:r>
        <w:rPr>
          <w:color w:val="000000"/>
          <w:sz w:val="20"/>
        </w:rPr>
        <w:t>ordinis</w:t>
      </w:r>
      <w:r>
        <w:t xml:space="preserve"> </w:t>
      </w:r>
      <w:r>
        <w:rPr>
          <w:color w:val="FF8C00"/>
          <w:sz w:val="20"/>
        </w:rPr>
        <w:t>digior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000000"/>
          <w:sz w:val="20"/>
        </w:rPr>
        <w:t>quo</w:t>
      </w:r>
      <w:r>
        <w:t xml:space="preserve"> </w:t>
      </w:r>
      <w:r>
        <w:rPr>
          <w:color w:val="000000"/>
          <w:sz w:val="20"/>
        </w:rPr>
        <w:t>uis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ordinato.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FF8C00"/>
          <w:sz w:val="20"/>
        </w:rPr>
        <w:t>xui.</w:t>
      </w:r>
    </w:p>
    <w:p>
      <w:pPr>
        <w:spacing w:before="0" w:after="0" w:line="240" w:lineRule="auto"/>
      </w:pPr>
      <w:r>
        <w:rPr>
          <w:color w:val="000000"/>
          <w:sz w:val="20"/>
        </w:rPr>
        <w:t>q.i.</w:t>
      </w:r>
      <w:r>
        <w:t xml:space="preserve"> </w:t>
      </w:r>
      <w:r>
        <w:rPr>
          <w:color w:val="000000"/>
          <w:sz w:val="20"/>
        </w:rPr>
        <w:t>legi.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000000"/>
          <w:sz w:val="20"/>
        </w:rPr>
        <w:t>psalmista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facier</w:t>
      </w:r>
      <w:r>
        <w:t xml:space="preserve"> </w:t>
      </w:r>
      <w:r>
        <w:rPr>
          <w:color w:val="FF8C00"/>
          <w:sz w:val="20"/>
        </w:rPr>
        <w:t>mentionem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FF8C00"/>
          <w:sz w:val="20"/>
        </w:rPr>
        <w:t>decreto</w:t>
      </w:r>
      <w:r>
        <w:t xml:space="preserve"> </w:t>
      </w:r>
      <w:r>
        <w:rPr>
          <w:color w:val="FF8C00"/>
          <w:sz w:val="20"/>
        </w:rPr>
        <w:t>lel</w:t>
      </w:r>
      <w:r>
        <w:t xml:space="preserve"> </w:t>
      </w:r>
      <w:r>
        <w:rPr>
          <w:color w:val="000000"/>
          <w:sz w:val="20"/>
        </w:rPr>
        <w:t>nomine</w:t>
      </w:r>
      <w:r>
        <w:t xml:space="preserve"> </w:t>
      </w:r>
      <w:r>
        <w:rPr>
          <w:color w:val="FF8C00"/>
          <w:sz w:val="20"/>
        </w:rPr>
        <w:t>hostiarii</w:t>
      </w:r>
      <w:r>
        <w:t xml:space="preserve"> </w:t>
      </w:r>
      <w:r>
        <w:rPr>
          <w:color w:val="FF8C00"/>
          <w:sz w:val="20"/>
        </w:rPr>
        <w:t>intellexm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p</w:t>
      </w:r>
      <w:r>
        <w:t xml:space="preserve"> </w:t>
      </w:r>
      <w:r>
        <w:rPr>
          <w:color w:val="FF8C00"/>
          <w:sz w:val="20"/>
        </w:rPr>
        <w:t>salmista.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FF8C00"/>
          <w:sz w:val="20"/>
        </w:rPr>
        <w:t>lxx</w:t>
      </w:r>
      <w:r>
        <w:t xml:space="preserve"> </w:t>
      </w:r>
      <w:r>
        <w:rPr>
          <w:color w:val="FF8C00"/>
          <w:sz w:val="20"/>
        </w:rPr>
        <w:t>uii.</w:t>
      </w:r>
      <w:r>
        <w:t xml:space="preserve"> </w:t>
      </w:r>
      <w:r>
        <w:rPr>
          <w:color w:val="000000"/>
          <w:sz w:val="20"/>
        </w:rPr>
        <w:t>di.</w:t>
      </w:r>
    </w:p>
    <w:p>
      <w:pPr>
        <w:spacing w:before="0" w:after="0" w:line="240" w:lineRule="auto"/>
      </w:pPr>
      <w:r>
        <w:rPr>
          <w:color w:val="FF8C00"/>
          <w:sz w:val="20"/>
        </w:rPr>
        <w:t>iaconi.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000000"/>
          <w:sz w:val="20"/>
        </w:rPr>
        <w:t>diaconi</w:t>
      </w:r>
      <w:r>
        <w:t xml:space="preserve"> </w:t>
      </w:r>
      <w:r>
        <w:rPr>
          <w:color w:val="FF8C00"/>
          <w:sz w:val="20"/>
        </w:rPr>
        <w:t>preceteris</w:t>
      </w:r>
      <w:r>
        <w:t xml:space="preserve"> </w:t>
      </w:r>
      <w:r>
        <w:rPr>
          <w:color w:val="000000"/>
          <w:sz w:val="20"/>
        </w:rPr>
        <w:t>debent</w:t>
      </w:r>
      <w:r>
        <w:t xml:space="preserve"> </w:t>
      </w:r>
      <w:r>
        <w:rPr>
          <w:color w:val="FF8C00"/>
          <w:sz w:val="20"/>
        </w:rPr>
        <w:t>Iillud</w:t>
      </w:r>
    </w:p>
    <w:p>
      <w:pPr>
        <w:spacing w:before="0" w:after="0" w:line="240" w:lineRule="auto"/>
      </w:pPr>
      <w:r>
        <w:rPr>
          <w:color w:val="FF8C00"/>
          <w:sz w:val="20"/>
        </w:rPr>
        <w:t>obediam</w:t>
      </w:r>
      <w:r>
        <w:t xml:space="preserve"> </w:t>
      </w:r>
      <w:r>
        <w:rPr>
          <w:color w:val="FF8C00"/>
          <w:sz w:val="20"/>
        </w:rPr>
        <w:t>episcopis</w:t>
      </w:r>
      <w:r>
        <w:t xml:space="preserve"> </w:t>
      </w:r>
      <w:r>
        <w:rPr>
          <w:color w:val="000000"/>
          <w:sz w:val="20"/>
        </w:rPr>
        <w:t>tam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obsequio</w:t>
      </w:r>
      <w:r>
        <w:t xml:space="preserve"> </w:t>
      </w:r>
      <w:r>
        <w:rPr>
          <w:color w:val="FF8C00"/>
          <w:sz w:val="20"/>
        </w:rPr>
        <w:t>spiritualium</w:t>
      </w:r>
      <w:r>
        <w:t xml:space="preserve"> </w:t>
      </w:r>
      <w:r>
        <w:rPr>
          <w:color w:val="000000"/>
          <w:sz w:val="20"/>
        </w:rPr>
        <w:t>quam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cuam</w:t>
      </w:r>
    </w:p>
    <w:p>
      <w:pPr>
        <w:spacing w:before="0" w:after="0" w:line="240" w:lineRule="auto"/>
      </w:pPr>
      <w:r>
        <w:rPr>
          <w:color w:val="000000"/>
          <w:sz w:val="20"/>
        </w:rPr>
        <w:t>temporalium</w:t>
      </w:r>
      <w:r>
        <w:t xml:space="preserve"> </w:t>
      </w:r>
      <w:r>
        <w:rPr>
          <w:color w:val="000000"/>
          <w:sz w:val="20"/>
        </w:rPr>
        <w:t>ideo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FF8C00"/>
          <w:sz w:val="20"/>
        </w:rPr>
        <w:t>episcopis</w:t>
      </w:r>
      <w:r>
        <w:t xml:space="preserve"> </w:t>
      </w:r>
      <w:r>
        <w:rPr>
          <w:color w:val="FF8C00"/>
          <w:sz w:val="20"/>
        </w:rPr>
        <w:t>spiritualem</w:t>
      </w:r>
      <w:r>
        <w:t xml:space="preserve"> </w:t>
      </w:r>
      <w:r>
        <w:rPr>
          <w:color w:val="FF8C00"/>
          <w:sz w:val="20"/>
        </w:rPr>
        <w:t>tractatum</w:t>
      </w:r>
      <w:r>
        <w:t xml:space="preserve"> </w:t>
      </w:r>
      <w:r>
        <w:rPr>
          <w:color w:val="FF8C00"/>
          <w:sz w:val="20"/>
        </w:rPr>
        <w:t>interserit</w:t>
      </w:r>
      <w:r>
        <w:t xml:space="preserve"> </w:t>
      </w:r>
      <w:r>
        <w:rPr>
          <w:color w:val="FF8C00"/>
          <w:sz w:val="20"/>
        </w:rPr>
        <w:t>ostendens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qualibet</w:t>
      </w:r>
      <w:r>
        <w:t xml:space="preserve"> </w:t>
      </w:r>
      <w:r>
        <w:rPr>
          <w:color w:val="000000"/>
          <w:sz w:val="20"/>
        </w:rPr>
        <w:t>ecclesia</w:t>
      </w:r>
      <w:r>
        <w:t xml:space="preserve"> </w:t>
      </w:r>
      <w:r>
        <w:rPr>
          <w:color w:val="FF8C00"/>
          <w:sz w:val="20"/>
        </w:rPr>
        <w:t>episcopali</w:t>
      </w:r>
      <w:r>
        <w:t xml:space="preserve"> </w:t>
      </w:r>
      <w:r>
        <w:rPr>
          <w:color w:val="000000"/>
          <w:sz w:val="20"/>
        </w:rPr>
        <w:t>debent</w:t>
      </w:r>
      <w:r>
        <w:t xml:space="preserve"> </w:t>
      </w:r>
      <w:r>
        <w:rPr>
          <w:color w:val="000000"/>
          <w:sz w:val="20"/>
        </w:rPr>
        <w:t>esse.</w:t>
      </w:r>
      <w:r>
        <w:t xml:space="preserve"> </w:t>
      </w:r>
      <w:r>
        <w:rPr>
          <w:color w:val="FF8C00"/>
          <w:sz w:val="20"/>
        </w:rPr>
        <w:t>uii.</w:t>
      </w:r>
      <w:r>
        <w:t xml:space="preserve"> </w:t>
      </w:r>
      <w:r>
        <w:rPr>
          <w:color w:val="000000"/>
          <w:sz w:val="20"/>
        </w:rPr>
        <w:t>diacones.</w:t>
      </w:r>
    </w:p>
    <w:p>
      <w:pPr>
        <w:spacing w:before="0" w:after="0" w:line="240" w:lineRule="auto"/>
      </w:pPr>
      <w:r>
        <w:rPr>
          <w:color w:val="000000"/>
          <w:sz w:val="20"/>
        </w:rPr>
        <w:t>qui</w:t>
      </w:r>
      <w:r>
        <w:t xml:space="preserve"> </w:t>
      </w:r>
      <w:r>
        <w:rPr>
          <w:color w:val="000000"/>
          <w:sz w:val="20"/>
        </w:rPr>
        <w:t>tempore</w:t>
      </w:r>
      <w:r>
        <w:t xml:space="preserve"> </w:t>
      </w:r>
      <w:r>
        <w:rPr>
          <w:color w:val="FF8C00"/>
          <w:sz w:val="20"/>
        </w:rPr>
        <w:t>misse</w:t>
      </w:r>
      <w:r>
        <w:t xml:space="preserve"> </w:t>
      </w:r>
      <w:r>
        <w:rPr>
          <w:color w:val="FF8C00"/>
          <w:sz w:val="20"/>
        </w:rPr>
        <w:t>assistant</w:t>
      </w:r>
      <w:r>
        <w:t xml:space="preserve"> </w:t>
      </w:r>
      <w:r>
        <w:rPr>
          <w:color w:val="000000"/>
          <w:sz w:val="20"/>
        </w:rPr>
        <w:t>episcopo.</w:t>
      </w:r>
      <w:r>
        <w:t xml:space="preserve"> </w:t>
      </w:r>
      <w:r>
        <w:rPr>
          <w:color w:val="000000"/>
          <w:sz w:val="20"/>
        </w:rPr>
        <w:t>debent</w:t>
      </w:r>
      <w:r>
        <w:t xml:space="preserve"> </w:t>
      </w:r>
      <w:r>
        <w:rPr>
          <w:color w:val="000000"/>
          <w:sz w:val="20"/>
        </w:rPr>
        <w:t>etiam</w:t>
      </w:r>
      <w:r>
        <w:t xml:space="preserve"> </w:t>
      </w:r>
      <w:r>
        <w:rPr>
          <w:color w:val="000000"/>
          <w:sz w:val="20"/>
        </w:rPr>
        <w:t>facta</w:t>
      </w:r>
      <w:r>
        <w:t xml:space="preserve"> </w:t>
      </w:r>
      <w:r>
        <w:rPr>
          <w:color w:val="000000"/>
          <w:sz w:val="20"/>
        </w:rPr>
        <w:t>clericorum</w:t>
      </w:r>
    </w:p>
    <w:p>
      <w:pPr>
        <w:spacing w:before="0" w:after="0" w:line="240" w:lineRule="auto"/>
      </w:pPr>
      <w:r>
        <w:rPr>
          <w:color w:val="000000"/>
          <w:sz w:val="20"/>
        </w:rPr>
        <w:t>considerare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eorum</w:t>
      </w:r>
      <w:r>
        <w:t xml:space="preserve"> </w:t>
      </w:r>
      <w:r>
        <w:rPr>
          <w:color w:val="FF8C00"/>
          <w:sz w:val="20"/>
        </w:rPr>
        <w:t>errata</w:t>
      </w:r>
      <w:r>
        <w:t xml:space="preserve"> </w:t>
      </w:r>
      <w:r>
        <w:rPr>
          <w:color w:val="FF8C00"/>
          <w:sz w:val="20"/>
        </w:rPr>
        <w:t>que</w:t>
      </w:r>
      <w:r>
        <w:t xml:space="preserve"> </w:t>
      </w:r>
      <w:r>
        <w:rPr>
          <w:color w:val="000000"/>
          <w:sz w:val="20"/>
        </w:rPr>
        <w:t>per</w:t>
      </w:r>
      <w:r>
        <w:t xml:space="preserve"> </w:t>
      </w:r>
      <w:r>
        <w:rPr>
          <w:color w:val="000000"/>
          <w:sz w:val="20"/>
        </w:rPr>
        <w:t>se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possunt</w:t>
      </w:r>
      <w:r>
        <w:t xml:space="preserve"> </w:t>
      </w:r>
      <w:r>
        <w:rPr>
          <w:color w:val="000000"/>
          <w:sz w:val="20"/>
        </w:rPr>
        <w:t>corrigere</w:t>
      </w:r>
      <w:r>
        <w:t xml:space="preserve"> </w:t>
      </w:r>
      <w:r>
        <w:rPr>
          <w:color w:val="000000"/>
          <w:sz w:val="20"/>
        </w:rPr>
        <w:t>episcopo</w:t>
      </w:r>
      <w:r>
        <w:t xml:space="preserve"> </w:t>
      </w:r>
      <w:r>
        <w:rPr>
          <w:color w:val="000000"/>
          <w:sz w:val="20"/>
        </w:rPr>
        <w:t>nuntiare</w:t>
      </w:r>
      <w:r>
        <w:t xml:space="preserve"> </w:t>
      </w:r>
      <w:r>
        <w:rPr>
          <w:color w:val="FF8C00"/>
          <w:sz w:val="20"/>
        </w:rPr>
        <w:t>procurent.</w:t>
      </w:r>
      <w:r>
        <w:t xml:space="preserve"> </w:t>
      </w:r>
      <w:r>
        <w:rPr>
          <w:color w:val="000000"/>
          <w:sz w:val="20"/>
        </w:rPr>
        <w:t>ob</w:t>
      </w:r>
      <w:r>
        <w:t xml:space="preserve"> </w:t>
      </w:r>
      <w:r>
        <w:rPr>
          <w:color w:val="000000"/>
          <w:sz w:val="20"/>
        </w:rPr>
        <w:t>errantes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crecunt.</w:t>
      </w:r>
    </w:p>
    <w:p>
      <w:pPr>
        <w:spacing w:before="0" w:after="0" w:line="240" w:lineRule="auto"/>
      </w:pPr>
      <w:r>
        <w:rPr>
          <w:color w:val="000000"/>
          <w:sz w:val="20"/>
        </w:rPr>
        <w:t>quod</w:t>
      </w:r>
      <w:r>
        <w:t xml:space="preserve"> </w:t>
      </w:r>
      <w:r>
        <w:rPr>
          <w:color w:val="FF8C00"/>
          <w:sz w:val="20"/>
        </w:rPr>
        <w:t>hic</w:t>
      </w:r>
      <w:r>
        <w:t xml:space="preserve"> </w:t>
      </w:r>
      <w:r>
        <w:rPr>
          <w:color w:val="FF8C00"/>
          <w:sz w:val="20"/>
        </w:rPr>
        <w:t>diaconibus</w:t>
      </w:r>
      <w:r>
        <w:t xml:space="preserve"> </w:t>
      </w:r>
      <w:r>
        <w:rPr>
          <w:color w:val="FF8C00"/>
          <w:sz w:val="20"/>
        </w:rPr>
        <w:t>attribuitur</w:t>
      </w:r>
      <w:r>
        <w:t xml:space="preserve"> </w:t>
      </w:r>
      <w:r>
        <w:rPr>
          <w:color w:val="FF8C00"/>
          <w:sz w:val="20"/>
        </w:rPr>
        <w:t>hodic</w:t>
      </w:r>
      <w:r>
        <w:t xml:space="preserve"> </w:t>
      </w:r>
      <w:r>
        <w:rPr>
          <w:color w:val="FF8C00"/>
          <w:sz w:val="20"/>
        </w:rPr>
        <w:t>concessum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FF8C00"/>
          <w:sz w:val="20"/>
        </w:rPr>
        <w:t>archidiaco</w:t>
      </w:r>
    </w:p>
    <w:p>
      <w:pPr>
        <w:spacing w:before="0" w:after="0" w:line="240" w:lineRule="auto"/>
      </w:pPr>
      <w:r>
        <w:rPr>
          <w:color w:val="000000"/>
          <w:sz w:val="20"/>
        </w:rPr>
        <w:t>nis.</w:t>
      </w:r>
      <w:r>
        <w:t xml:space="preserve"> </w:t>
      </w:r>
      <w:r>
        <w:rPr>
          <w:color w:val="000000"/>
          <w:sz w:val="20"/>
        </w:rPr>
        <w:t>qui</w:t>
      </w:r>
      <w:r>
        <w:t xml:space="preserve"> </w:t>
      </w:r>
      <w:r>
        <w:rPr>
          <w:color w:val="000000"/>
          <w:sz w:val="20"/>
        </w:rPr>
        <w:t>loco</w:t>
      </w:r>
      <w:r>
        <w:t xml:space="preserve"> </w:t>
      </w:r>
      <w:r>
        <w:rPr>
          <w:color w:val="FF8C00"/>
          <w:sz w:val="20"/>
        </w:rPr>
        <w:t>diaconorum</w:t>
      </w:r>
      <w:r>
        <w:t xml:space="preserve"> </w:t>
      </w:r>
      <w:r>
        <w:rPr>
          <w:color w:val="000000"/>
          <w:sz w:val="20"/>
        </w:rPr>
        <w:t>quo.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FF8C00"/>
          <w:sz w:val="20"/>
        </w:rPr>
        <w:t>offincium</w:t>
      </w:r>
      <w:r>
        <w:t xml:space="preserve"> </w:t>
      </w:r>
      <w:r>
        <w:rPr>
          <w:color w:val="FF8C00"/>
          <w:sz w:val="20"/>
        </w:rPr>
        <w:t>successerunt.</w:t>
      </w:r>
      <w:r>
        <w:t xml:space="preserve"> </w:t>
      </w:r>
      <w:r>
        <w:rPr>
          <w:color w:val="000000"/>
          <w:sz w:val="20"/>
        </w:rPr>
        <w:t>ut</w:t>
      </w:r>
    </w:p>
    <w:p>
      <w:pPr>
        <w:spacing w:before="0" w:after="0" w:line="240" w:lineRule="auto"/>
      </w:pPr>
      <w:r>
        <w:rPr>
          <w:color w:val="000000"/>
          <w:sz w:val="20"/>
        </w:rPr>
        <w:t>di</w:t>
      </w:r>
      <w:r>
        <w:t xml:space="preserve"> </w:t>
      </w:r>
      <w:r>
        <w:rPr>
          <w:color w:val="FF8C00"/>
          <w:sz w:val="20"/>
        </w:rPr>
        <w:t>xxv.</w:t>
      </w:r>
      <w:r>
        <w:t xml:space="preserve"> </w:t>
      </w:r>
      <w:r>
        <w:rPr>
          <w:color w:val="000000"/>
          <w:sz w:val="20"/>
        </w:rPr>
        <w:t>c.i.</w:t>
      </w:r>
      <w:r>
        <w:t xml:space="preserve"> </w:t>
      </w:r>
      <w:r>
        <w:rPr>
          <w:color w:val="000000"/>
          <w:sz w:val="20"/>
        </w:rPr>
        <w:t>cum</w:t>
      </w:r>
      <w:r>
        <w:t xml:space="preserve"> </w:t>
      </w:r>
      <w:r>
        <w:rPr>
          <w:color w:val="000000"/>
          <w:sz w:val="20"/>
        </w:rPr>
        <w:t>reuerentia</w:t>
      </w:r>
      <w:r>
        <w:t xml:space="preserve"> </w:t>
      </w:r>
      <w:r>
        <w:rPr>
          <w:color w:val="000000"/>
          <w:sz w:val="20"/>
        </w:rPr>
        <w:t>alias</w:t>
      </w:r>
      <w:r>
        <w:t xml:space="preserve"> </w:t>
      </w:r>
      <w:r>
        <w:rPr>
          <w:color w:val="000000"/>
          <w:sz w:val="20"/>
        </w:rPr>
        <w:t>lecum</w:t>
      </w:r>
      <w:r>
        <w:t xml:space="preserve"> </w:t>
      </w:r>
      <w:r>
        <w:rPr>
          <w:color w:val="FF8C00"/>
          <w:sz w:val="20"/>
        </w:rPr>
        <w:t>uecundia.</w:t>
      </w:r>
      <w:r>
        <w:t xml:space="preserve"> </w:t>
      </w:r>
      <w:r>
        <w:rPr>
          <w:color w:val="FF8C00"/>
          <w:sz w:val="20"/>
        </w:rPr>
        <w:t>ide</w:t>
      </w:r>
      <w:r>
        <w:t xml:space="preserve"> </w:t>
      </w:r>
      <w:r>
        <w:rPr>
          <w:color w:val="000000"/>
          <w:sz w:val="20"/>
        </w:rPr>
        <w:t>est.</w:t>
      </w:r>
      <w:r>
        <w:t xml:space="preserve"> </w:t>
      </w:r>
      <w:r>
        <w:rPr>
          <w:color w:val="000000"/>
          <w:sz w:val="20"/>
        </w:rPr>
        <w:t>quasi</w:t>
      </w:r>
      <w:r>
        <w:t xml:space="preserve"> </w:t>
      </w:r>
      <w:r>
        <w:rPr>
          <w:color w:val="FF8C00"/>
          <w:sz w:val="20"/>
        </w:rPr>
        <w:t>homne</w:t>
      </w:r>
    </w:p>
    <w:p>
      <w:pPr>
        <w:spacing w:before="0" w:after="0" w:line="240" w:lineRule="auto"/>
      </w:pPr>
      <w:r>
        <w:rPr>
          <w:color w:val="000000"/>
          <w:sz w:val="20"/>
        </w:rPr>
        <w:t>ste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impudentur.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inuerecunde.</w:t>
      </w:r>
      <w:r>
        <w:t xml:space="preserve"> </w:t>
      </w:r>
      <w:r>
        <w:rPr>
          <w:color w:val="000000"/>
          <w:sz w:val="20"/>
        </w:rPr>
        <w:t>actus</w:t>
      </w:r>
      <w:r>
        <w:t xml:space="preserve"> </w:t>
      </w:r>
      <w:r>
        <w:rPr>
          <w:color w:val="FF8C00"/>
          <w:sz w:val="20"/>
        </w:rPr>
        <w:t>ecclesie.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facta</w:t>
      </w:r>
      <w:r>
        <w:t xml:space="preserve"> </w:t>
      </w:r>
      <w:r>
        <w:rPr>
          <w:color w:val="000000"/>
          <w:sz w:val="20"/>
        </w:rPr>
        <w:t>cleri</w:t>
      </w:r>
    </w:p>
    <w:p>
      <w:pPr>
        <w:spacing w:before="0" w:after="0" w:line="240" w:lineRule="auto"/>
      </w:pPr>
      <w:r>
        <w:rPr>
          <w:color w:val="FF8C00"/>
          <w:sz w:val="20"/>
        </w:rPr>
        <w:t>corum.</w:t>
      </w:r>
      <w:r>
        <w:t xml:space="preserve"> </w:t>
      </w:r>
      <w:r>
        <w:rPr>
          <w:color w:val="FF8C00"/>
          <w:sz w:val="20"/>
        </w:rPr>
        <w:t>precipio</w:t>
      </w:r>
      <w:r>
        <w:t xml:space="preserve"> </w:t>
      </w:r>
      <w:r>
        <w:rPr>
          <w:color w:val="000000"/>
          <w:sz w:val="20"/>
        </w:rPr>
        <w:t>et.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proximum.</w:t>
      </w:r>
      <w:r>
        <w:t xml:space="preserve"> </w:t>
      </w:r>
      <w:r>
        <w:rPr>
          <w:color w:val="000000"/>
          <w:sz w:val="20"/>
        </w:rPr>
        <w:t>etc.</w:t>
      </w:r>
      <w:r>
        <w:t xml:space="preserve"> </w:t>
      </w:r>
      <w:r>
        <w:rPr>
          <w:color w:val="FF8C00"/>
          <w:sz w:val="20"/>
        </w:rPr>
        <w:t>referant.</w:t>
      </w:r>
      <w:r>
        <w:t xml:space="preserve"> </w:t>
      </w:r>
      <w:r>
        <w:rPr>
          <w:color w:val="000000"/>
          <w:sz w:val="20"/>
        </w:rPr>
        <w:t>alibi</w:t>
      </w:r>
      <w:r>
        <w:t xml:space="preserve"> </w:t>
      </w:r>
      <w:r>
        <w:rPr>
          <w:color w:val="000000"/>
          <w:sz w:val="20"/>
        </w:rPr>
        <w:t>dicitur</w:t>
      </w:r>
      <w:r>
        <w:t xml:space="preserve"> </w:t>
      </w:r>
      <w:r>
        <w:rPr>
          <w:color w:val="000000"/>
          <w:sz w:val="20"/>
        </w:rPr>
        <w:t>quod</w:t>
      </w:r>
    </w:p>
    <w:p>
      <w:pPr>
        <w:spacing w:before="0" w:after="0" w:line="240" w:lineRule="auto"/>
      </w:pP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pertinet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FF8C00"/>
          <w:sz w:val="20"/>
        </w:rPr>
        <w:t>isttutions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000000"/>
          <w:sz w:val="20"/>
        </w:rPr>
        <w:t>laicos</w:t>
      </w:r>
      <w:r>
        <w:t xml:space="preserve"> </w:t>
      </w:r>
      <w:r>
        <w:rPr>
          <w:color w:val="000000"/>
          <w:sz w:val="20"/>
        </w:rPr>
        <w:t>qui</w:t>
      </w:r>
      <w:r>
        <w:t xml:space="preserve"> </w:t>
      </w:r>
      <w:r>
        <w:rPr>
          <w:color w:val="FF8C00"/>
          <w:sz w:val="20"/>
        </w:rPr>
        <w:t>iuditiales</w:t>
      </w:r>
      <w:r>
        <w:t xml:space="preserve"> </w:t>
      </w:r>
      <w:r>
        <w:rPr>
          <w:color w:val="FF8C00"/>
          <w:sz w:val="20"/>
        </w:rPr>
        <w:t>dicuntur.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000000"/>
          <w:sz w:val="20"/>
        </w:rPr>
        <w:t>xxxu.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ui.</w:t>
      </w:r>
      <w:r>
        <w:t xml:space="preserve"> </w:t>
      </w:r>
      <w:r>
        <w:rPr>
          <w:color w:val="000000"/>
          <w:sz w:val="20"/>
        </w:rPr>
        <w:t>episcopus.</w:t>
      </w:r>
      <w:r>
        <w:t xml:space="preserve"> </w:t>
      </w:r>
      <w:r>
        <w:rPr>
          <w:color w:val="000000"/>
          <w:sz w:val="20"/>
        </w:rPr>
        <w:t>sed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FF8C00"/>
          <w:sz w:val="20"/>
        </w:rPr>
        <w:t>illos</w:t>
      </w:r>
      <w:r>
        <w:t xml:space="preserve"> </w:t>
      </w:r>
      <w:r>
        <w:rPr>
          <w:color w:val="FF8C00"/>
          <w:sz w:val="20"/>
        </w:rPr>
        <w:t>pertinet</w:t>
      </w:r>
      <w:r>
        <w:t xml:space="preserve"> </w:t>
      </w:r>
      <w:r>
        <w:rPr>
          <w:color w:val="FF8C00"/>
          <w:sz w:val="20"/>
        </w:rPr>
        <w:t>spiritalit</w:t>
      </w:r>
    </w:p>
    <w:p>
      <w:pPr>
        <w:spacing w:before="0" w:after="0" w:line="240" w:lineRule="auto"/>
      </w:pPr>
      <w:r>
        <w:rPr>
          <w:color w:val="000000"/>
          <w:sz w:val="20"/>
        </w:rPr>
        <w:t>de</w:t>
      </w:r>
      <w:r>
        <w:t xml:space="preserve"> </w:t>
      </w:r>
      <w:r>
        <w:rPr>
          <w:color w:val="FF8C00"/>
          <w:sz w:val="20"/>
        </w:rPr>
        <w:t>quibusdam.</w:t>
      </w:r>
      <w:r>
        <w:t xml:space="preserve"> </w:t>
      </w:r>
      <w:r>
        <w:rPr>
          <w:color w:val="000000"/>
          <w:sz w:val="20"/>
        </w:rPr>
        <w:t>ego</w:t>
      </w:r>
      <w:r>
        <w:t xml:space="preserve"> </w:t>
      </w:r>
      <w:r>
        <w:rPr>
          <w:color w:val="FF8C00"/>
          <w:sz w:val="20"/>
        </w:rPr>
        <w:t>aute</w:t>
      </w:r>
      <w:r>
        <w:t xml:space="preserve"> </w:t>
      </w:r>
      <w:r>
        <w:rPr>
          <w:color w:val="000000"/>
          <w:sz w:val="20"/>
        </w:rPr>
        <w:t>dico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ibi</w:t>
      </w:r>
      <w:r>
        <w:t xml:space="preserve"> </w:t>
      </w:r>
      <w:r>
        <w:rPr>
          <w:color w:val="FF8C00"/>
          <w:sz w:val="20"/>
        </w:rPr>
        <w:t>loquitur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000000"/>
          <w:sz w:val="20"/>
        </w:rPr>
        <w:t>excessibus</w:t>
      </w:r>
      <w:r>
        <w:t xml:space="preserve"> </w:t>
      </w:r>
      <w:r>
        <w:rPr>
          <w:color w:val="FF8C00"/>
          <w:sz w:val="20"/>
        </w:rPr>
        <w:t>laico</w:t>
      </w:r>
    </w:p>
    <w:p>
      <w:pPr>
        <w:spacing w:before="0" w:after="0" w:line="240" w:lineRule="auto"/>
      </w:pPr>
      <w:r>
        <w:rPr>
          <w:color w:val="FF8C00"/>
          <w:sz w:val="20"/>
        </w:rPr>
        <w:t>trum.</w:t>
      </w:r>
      <w:r>
        <w:t xml:space="preserve"> </w:t>
      </w:r>
      <w:r>
        <w:rPr>
          <w:color w:val="FF8C00"/>
          <w:sz w:val="20"/>
        </w:rPr>
        <w:t>hic</w:t>
      </w:r>
      <w:r>
        <w:t xml:space="preserve"> </w:t>
      </w:r>
      <w:r>
        <w:rPr>
          <w:color w:val="FF8C00"/>
          <w:sz w:val="20"/>
        </w:rPr>
        <w:t>aute</w:t>
      </w:r>
      <w:r>
        <w:t xml:space="preserve"> </w:t>
      </w:r>
      <w:r>
        <w:rPr>
          <w:color w:val="000000"/>
          <w:sz w:val="20"/>
        </w:rPr>
        <w:t>clericorum.</w:t>
      </w:r>
    </w:p>
    <w:p>
      <w:pPr>
        <w:spacing w:before="0" w:after="0" w:line="240" w:lineRule="auto"/>
      </w:pPr>
      <w:r>
        <w:rPr>
          <w:color w:val="FF8C00"/>
          <w:sz w:val="20"/>
        </w:rPr>
        <w:t>acerdotes.</w:t>
      </w:r>
      <w:r>
        <w:t xml:space="preserve"> </w:t>
      </w:r>
      <w:r>
        <w:rPr>
          <w:color w:val="000000"/>
          <w:sz w:val="20"/>
        </w:rPr>
        <w:t>uerbi.</w:t>
      </w:r>
      <w:r>
        <w:t xml:space="preserve"> </w:t>
      </w:r>
      <w:r>
        <w:rPr>
          <w:color w:val="000000"/>
          <w:sz w:val="20"/>
        </w:rPr>
        <w:t>sal.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sapore</w:t>
      </w:r>
      <w:r>
        <w:t xml:space="preserve"> </w:t>
      </w:r>
      <w:r>
        <w:rPr>
          <w:color w:val="FF8C00"/>
          <w:sz w:val="20"/>
        </w:rPr>
        <w:t>sapime</w:t>
      </w:r>
      <w:r>
        <w:t xml:space="preserve"> </w:t>
      </w:r>
      <w:r>
        <w:rPr>
          <w:color w:val="000000"/>
          <w:sz w:val="20"/>
        </w:rPr>
        <w:t>uerbi</w:t>
      </w:r>
      <w:r>
        <w:t xml:space="preserve"> </w:t>
      </w:r>
      <w:r>
        <w:rPr>
          <w:color w:val="FF8C00"/>
          <w:sz w:val="20"/>
        </w:rPr>
        <w:t>conditos.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FF8C00"/>
          <w:sz w:val="20"/>
        </w:rPr>
        <w:t>xli</w:t>
      </w:r>
    </w:p>
    <w:p>
      <w:pPr>
        <w:spacing w:before="0" w:after="0" w:line="240" w:lineRule="auto"/>
      </w:pPr>
      <w:r>
        <w:rPr>
          <w:color w:val="000000"/>
          <w:sz w:val="20"/>
        </w:rPr>
        <w:t>ii.</w:t>
      </w:r>
      <w:r>
        <w:t xml:space="preserve"> </w:t>
      </w:r>
      <w:r>
        <w:rPr>
          <w:color w:val="000000"/>
          <w:sz w:val="20"/>
        </w:rPr>
        <w:t>sic</w:t>
      </w:r>
      <w:r>
        <w:t xml:space="preserve"> </w:t>
      </w:r>
      <w:r>
        <w:rPr>
          <w:color w:val="000000"/>
          <w:sz w:val="20"/>
        </w:rPr>
        <w:t>rector.</w:t>
      </w:r>
      <w:r>
        <w:t xml:space="preserve"> </w:t>
      </w:r>
      <w:r>
        <w:rPr>
          <w:color w:val="FF8C00"/>
          <w:sz w:val="20"/>
        </w:rPr>
        <w:t>insplendore</w:t>
      </w:r>
      <w:r>
        <w:t xml:space="preserve"> </w:t>
      </w:r>
      <w:r>
        <w:rPr>
          <w:color w:val="FF8C00"/>
          <w:sz w:val="20"/>
        </w:rPr>
        <w:t>bo.</w:t>
      </w:r>
      <w:r>
        <w:t xml:space="preserve"> </w:t>
      </w:r>
      <w:r>
        <w:rPr>
          <w:color w:val="000000"/>
          <w:sz w:val="20"/>
        </w:rPr>
        <w:t>o.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per</w:t>
      </w:r>
      <w:r>
        <w:t xml:space="preserve"> </w:t>
      </w:r>
      <w:r>
        <w:rPr>
          <w:color w:val="FF8C00"/>
          <w:sz w:val="20"/>
        </w:rPr>
        <w:t>splendida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bani</w:t>
      </w:r>
    </w:p>
    <w:p>
      <w:pPr>
        <w:spacing w:before="0" w:after="0" w:line="240" w:lineRule="auto"/>
      </w:pPr>
      <w:r>
        <w:rPr>
          <w:color w:val="000000"/>
          <w:sz w:val="20"/>
        </w:rPr>
        <w:t>opera.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deum</w:t>
      </w:r>
      <w:r>
        <w:t xml:space="preserve"> </w:t>
      </w:r>
      <w:r>
        <w:rPr>
          <w:color w:val="FF8C00"/>
          <w:sz w:val="20"/>
        </w:rPr>
        <w:t>operibus</w:t>
      </w:r>
      <w:r>
        <w:t xml:space="preserve"> </w:t>
      </w:r>
      <w:r>
        <w:rPr>
          <w:color w:val="FF8C00"/>
          <w:sz w:val="20"/>
        </w:rPr>
        <w:t>predicamus.</w:t>
      </w:r>
      <w:r>
        <w:t xml:space="preserve"> </w:t>
      </w:r>
      <w:r>
        <w:rPr>
          <w:color w:val="000000"/>
          <w:sz w:val="20"/>
        </w:rPr>
        <w:t>sicut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ipsum</w:t>
      </w:r>
      <w:r>
        <w:t xml:space="preserve"> </w:t>
      </w:r>
      <w:r>
        <w:rPr>
          <w:color w:val="FF8C00"/>
          <w:sz w:val="20"/>
        </w:rPr>
        <w:t>operilis</w:t>
      </w:r>
    </w:p>
    <w:p>
      <w:pPr>
        <w:spacing w:before="0" w:after="0" w:line="240" w:lineRule="auto"/>
      </w:pPr>
      <w:r>
        <w:rPr>
          <w:color w:val="FF8C00"/>
          <w:sz w:val="20"/>
        </w:rPr>
        <w:t>negamus.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000000"/>
          <w:sz w:val="20"/>
        </w:rPr>
        <w:t>xi.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iii.</w:t>
      </w:r>
      <w:r>
        <w:t xml:space="preserve"> </w:t>
      </w:r>
      <w:r>
        <w:rPr>
          <w:color w:val="FF8C00"/>
          <w:sz w:val="20"/>
        </w:rPr>
        <w:t>existimant.</w:t>
      </w:r>
      <w:r>
        <w:t xml:space="preserve"> </w:t>
      </w:r>
      <w:r>
        <w:rPr>
          <w:color w:val="000000"/>
          <w:sz w:val="20"/>
        </w:rPr>
        <w:t>beati.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FF8C00"/>
          <w:sz w:val="20"/>
        </w:rPr>
        <w:t>patienter</w:t>
      </w:r>
    </w:p>
    <w:p>
      <w:pPr>
        <w:spacing w:before="0" w:after="0" w:line="240" w:lineRule="auto"/>
      </w:pPr>
      <w:r>
        <w:rPr>
          <w:color w:val="FF8C00"/>
          <w:sz w:val="20"/>
        </w:rPr>
        <w:t>tulitis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ex</w:t>
      </w:r>
      <w:r>
        <w:t xml:space="preserve"> </w:t>
      </w:r>
      <w:r>
        <w:rPr>
          <w:color w:val="000000"/>
          <w:sz w:val="20"/>
        </w:rPr>
        <w:t>caritate.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000000"/>
          <w:sz w:val="20"/>
        </w:rPr>
        <w:t>xi.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iii.</w:t>
      </w:r>
      <w:r>
        <w:t xml:space="preserve"> </w:t>
      </w:r>
      <w:r>
        <w:rPr>
          <w:color w:val="000000"/>
          <w:sz w:val="20"/>
        </w:rPr>
        <w:t>qui</w:t>
      </w:r>
      <w:r>
        <w:t xml:space="preserve"> </w:t>
      </w:r>
      <w:r>
        <w:rPr>
          <w:color w:val="000000"/>
          <w:sz w:val="20"/>
        </w:rPr>
        <w:t>iustus.</w:t>
      </w:r>
      <w:r>
        <w:t xml:space="preserve"> </w:t>
      </w:r>
      <w:r>
        <w:rPr>
          <w:color w:val="000000"/>
          <w:sz w:val="20"/>
        </w:rPr>
        <w:t>alias</w:t>
      </w:r>
      <w:r>
        <w:t xml:space="preserve"> </w:t>
      </w:r>
      <w:r>
        <w:rPr>
          <w:color w:val="000000"/>
          <w:sz w:val="20"/>
        </w:rPr>
        <w:t>non</w:t>
      </w:r>
    </w:p>
    <w:p>
      <w:pPr>
        <w:spacing w:before="0" w:after="0" w:line="240" w:lineRule="auto"/>
      </w:pPr>
      <w:r>
        <w:rPr>
          <w:color w:val="FF8C00"/>
          <w:sz w:val="20"/>
        </w:rPr>
        <w:t>ualet</w:t>
      </w:r>
      <w:r>
        <w:t xml:space="preserve"> </w:t>
      </w:r>
      <w:r>
        <w:rPr>
          <w:color w:val="FF8C00"/>
          <w:sz w:val="20"/>
        </w:rPr>
        <w:t>aduitam.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uide.</w:t>
      </w:r>
    </w:p>
    <w:p>
      <w:pPr>
        <w:spacing w:before="0" w:after="0" w:line="240" w:lineRule="auto"/>
      </w:pPr>
      <w:r>
        <w:rPr>
          <w:color w:val="FF8C00"/>
          <w:sz w:val="20"/>
        </w:rPr>
        <w:t>ulla.</w:t>
      </w:r>
      <w:r>
        <w:t xml:space="preserve"> </w:t>
      </w:r>
      <w:r>
        <w:rPr>
          <w:color w:val="000000"/>
          <w:sz w:val="20"/>
        </w:rPr>
        <w:t>uerbi</w:t>
      </w:r>
      <w:r>
        <w:t xml:space="preserve"> </w:t>
      </w:r>
      <w:r>
        <w:rPr>
          <w:color w:val="FF8C00"/>
          <w:sz w:val="20"/>
        </w:rPr>
        <w:t>habendi.</w:t>
      </w:r>
      <w:r>
        <w:t xml:space="preserve"> </w:t>
      </w:r>
      <w:r>
        <w:rPr>
          <w:color w:val="000000"/>
          <w:sz w:val="20"/>
        </w:rPr>
        <w:t>quo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FF8C00"/>
          <w:sz w:val="20"/>
        </w:rPr>
        <w:t>executionem</w:t>
      </w:r>
      <w:r>
        <w:t xml:space="preserve"> </w:t>
      </w:r>
      <w:r>
        <w:rPr>
          <w:color w:val="000000"/>
          <w:sz w:val="20"/>
        </w:rPr>
        <w:t>sui</w:t>
      </w:r>
      <w:r>
        <w:t xml:space="preserve"> </w:t>
      </w:r>
      <w:r>
        <w:rPr>
          <w:color w:val="000000"/>
          <w:sz w:val="20"/>
        </w:rPr>
        <w:t>officii.</w:t>
      </w:r>
      <w:r>
        <w:t xml:space="preserve"> </w:t>
      </w:r>
      <w:r>
        <w:rPr>
          <w:color w:val="000000"/>
          <w:sz w:val="20"/>
        </w:rPr>
        <w:t>a</w:t>
      </w:r>
      <w:r>
        <w:t xml:space="preserve"> </w:t>
      </w:r>
      <w:r>
        <w:rPr>
          <w:color w:val="FF8C00"/>
          <w:sz w:val="20"/>
        </w:rPr>
        <w:t>cefalos.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FF8C00"/>
          <w:sz w:val="20"/>
        </w:rPr>
        <w:t>xxi.</w:t>
      </w:r>
      <w:r>
        <w:t xml:space="preserve"> </w:t>
      </w:r>
      <w:r>
        <w:rPr>
          <w:color w:val="FF8C00"/>
          <w:sz w:val="20"/>
        </w:rPr>
        <w:t>submittitur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FF8C00"/>
          <w:sz w:val="20"/>
        </w:rPr>
        <w:t>xxii.</w:t>
      </w:r>
      <w:r>
        <w:t xml:space="preserve"> </w:t>
      </w:r>
      <w:r>
        <w:rPr>
          <w:color w:val="000000"/>
          <w:sz w:val="20"/>
        </w:rPr>
        <w:t>sacro</w:t>
      </w:r>
      <w:r>
        <w:t xml:space="preserve"> </w:t>
      </w:r>
      <w:r>
        <w:rPr>
          <w:color w:val="000000"/>
          <w:sz w:val="20"/>
        </w:rPr>
        <w:t>sancta.</w:t>
      </w:r>
      <w:r>
        <w:t xml:space="preserve"> </w:t>
      </w:r>
      <w:r>
        <w:rPr>
          <w:color w:val="FF8C00"/>
          <w:sz w:val="20"/>
        </w:rPr>
        <w:t>repro-</w:t>
      </w:r>
    </w:p>
    <w:p>
      <w:pPr>
        <w:spacing w:before="0" w:after="0" w:line="240" w:lineRule="auto"/>
      </w:pPr>
      <w:r>
        <w:rPr>
          <w:color w:val="FF8C00"/>
          <w:sz w:val="20"/>
        </w:rPr>
        <w:t>bi</w:t>
      </w:r>
      <w:r>
        <w:t xml:space="preserve"> </w:t>
      </w:r>
      <w:r>
        <w:rPr>
          <w:color w:val="000000"/>
          <w:sz w:val="20"/>
        </w:rPr>
        <w:t>quid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000000"/>
          <w:sz w:val="20"/>
        </w:rPr>
        <w:t>omnibus</w:t>
      </w:r>
      <w:r>
        <w:t xml:space="preserve"> </w:t>
      </w:r>
      <w:r>
        <w:rPr>
          <w:color w:val="FF8C00"/>
          <w:sz w:val="20"/>
        </w:rPr>
        <w:t>priuilegiatis</w:t>
      </w:r>
      <w:r>
        <w:t xml:space="preserve"> </w:t>
      </w:r>
      <w:r>
        <w:rPr>
          <w:color w:val="FF8C00"/>
          <w:sz w:val="20"/>
        </w:rPr>
        <w:t>monachis</w:t>
      </w:r>
      <w:r>
        <w:t xml:space="preserve"> </w:t>
      </w:r>
      <w:r>
        <w:rPr>
          <w:color w:val="FF8C00"/>
          <w:sz w:val="20"/>
        </w:rPr>
        <w:t>templariis</w:t>
      </w:r>
    </w:p>
    <w:p>
      <w:pPr>
        <w:spacing w:before="0" w:after="0" w:line="240" w:lineRule="auto"/>
      </w:pPr>
      <w:r>
        <w:rPr>
          <w:color w:val="FF8C00"/>
          <w:sz w:val="20"/>
        </w:rPr>
        <w:t>hospitalaris</w:t>
      </w:r>
      <w:r>
        <w:t xml:space="preserve"> </w:t>
      </w:r>
      <w:r>
        <w:rPr>
          <w:color w:val="000000"/>
          <w:sz w:val="20"/>
        </w:rPr>
        <w:t>qui</w:t>
      </w:r>
      <w:r>
        <w:t xml:space="preserve"> </w:t>
      </w:r>
      <w:r>
        <w:rPr>
          <w:color w:val="FF8C00"/>
          <w:sz w:val="20"/>
        </w:rPr>
        <w:t>nulli</w:t>
      </w:r>
      <w:r>
        <w:t xml:space="preserve"> </w:t>
      </w:r>
      <w:r>
        <w:rPr>
          <w:color w:val="000000"/>
          <w:sz w:val="20"/>
        </w:rPr>
        <w:t>episcopo</w:t>
      </w:r>
      <w:r>
        <w:t xml:space="preserve"> </w:t>
      </w:r>
      <w:r>
        <w:rPr>
          <w:color w:val="000000"/>
          <w:sz w:val="20"/>
        </w:rPr>
        <w:t>sub</w:t>
      </w:r>
      <w:r>
        <w:t xml:space="preserve"> </w:t>
      </w:r>
      <w:r>
        <w:rPr>
          <w:color w:val="000000"/>
          <w:sz w:val="20"/>
        </w:rPr>
        <w:t>sunt</w:t>
      </w:r>
      <w:r>
        <w:t xml:space="preserve"> </w:t>
      </w:r>
      <w:r>
        <w:rPr>
          <w:color w:val="FF8C00"/>
          <w:sz w:val="20"/>
        </w:rPr>
        <w:t>numquid</w:t>
      </w:r>
      <w:r>
        <w:t xml:space="preserve"> </w:t>
      </w:r>
      <w:r>
        <w:rPr>
          <w:color w:val="000000"/>
          <w:sz w:val="20"/>
        </w:rPr>
        <w:t>omnes</w:t>
      </w:r>
      <w:r>
        <w:t xml:space="preserve"> </w:t>
      </w:r>
      <w:r>
        <w:rPr>
          <w:color w:val="FF8C00"/>
          <w:sz w:val="20"/>
        </w:rPr>
        <w:t>reprobandi</w:t>
      </w:r>
      <w:r>
        <w:t xml:space="preserve"> </w:t>
      </w:r>
      <w:r>
        <w:rPr>
          <w:color w:val="000000"/>
          <w:sz w:val="20"/>
        </w:rPr>
        <w:t>sunt</w:t>
      </w:r>
      <w:r>
        <w:t xml:space="preserve"> </w:t>
      </w:r>
      <w:r>
        <w:rPr>
          <w:color w:val="000000"/>
          <w:sz w:val="20"/>
        </w:rPr>
        <w:t>non.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FF8C00"/>
          <w:sz w:val="20"/>
        </w:rPr>
        <w:t>fulciuntur</w:t>
      </w:r>
      <w:r>
        <w:t xml:space="preserve"> </w:t>
      </w:r>
      <w:r>
        <w:rPr>
          <w:color w:val="FF8C00"/>
          <w:sz w:val="20"/>
        </w:rPr>
        <w:t>priuileinio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auctoritate</w:t>
      </w:r>
      <w:r>
        <w:t xml:space="preserve"> </w:t>
      </w:r>
      <w:r>
        <w:rPr>
          <w:color w:val="000000"/>
          <w:sz w:val="20"/>
        </w:rPr>
        <w:t>domini</w:t>
      </w:r>
      <w:r>
        <w:t xml:space="preserve"> </w:t>
      </w:r>
      <w:r>
        <w:rPr>
          <w:color w:val="FF8C00"/>
          <w:sz w:val="20"/>
        </w:rPr>
        <w:t>pap.</w:t>
      </w:r>
      <w:r>
        <w:t xml:space="preserve"> </w:t>
      </w:r>
      <w:r>
        <w:rPr>
          <w:color w:val="000000"/>
          <w:sz w:val="20"/>
        </w:rPr>
        <w:t>cuius</w:t>
      </w:r>
    </w:p>
    <w:p>
      <w:pPr>
        <w:spacing w:before="0" w:after="0" w:line="240" w:lineRule="auto"/>
      </w:pPr>
      <w:r>
        <w:rPr>
          <w:color w:val="FF8C00"/>
          <w:sz w:val="20"/>
        </w:rPr>
        <w:t>uoluntate</w:t>
      </w:r>
      <w:r>
        <w:t xml:space="preserve"> </w:t>
      </w:r>
      <w:r>
        <w:rPr>
          <w:color w:val="FF8C00"/>
          <w:sz w:val="20"/>
        </w:rPr>
        <w:t>exemptis.</w:t>
      </w:r>
      <w:r>
        <w:t xml:space="preserve"> </w:t>
      </w:r>
      <w:r>
        <w:rPr>
          <w:color w:val="FF8C00"/>
          <w:sz w:val="20"/>
        </w:rPr>
        <w:t>preterea</w:t>
      </w:r>
      <w:r>
        <w:t xml:space="preserve"> </w:t>
      </w:r>
      <w:r>
        <w:rPr>
          <w:color w:val="000000"/>
          <w:sz w:val="20"/>
        </w:rPr>
        <w:t>ipsi</w:t>
      </w:r>
      <w:r>
        <w:t xml:space="preserve"> </w:t>
      </w:r>
      <w:r>
        <w:rPr>
          <w:color w:val="000000"/>
          <w:sz w:val="20"/>
        </w:rPr>
        <w:t>sub</w:t>
      </w:r>
      <w:r>
        <w:t xml:space="preserve"> </w:t>
      </w:r>
      <w:r>
        <w:rPr>
          <w:color w:val="000000"/>
          <w:sz w:val="20"/>
        </w:rPr>
        <w:t>sunt</w:t>
      </w:r>
      <w:r>
        <w:t xml:space="preserve"> </w:t>
      </w:r>
      <w:r>
        <w:rPr>
          <w:color w:val="000000"/>
          <w:sz w:val="20"/>
        </w:rPr>
        <w:t>episcopo.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000000"/>
          <w:sz w:val="20"/>
        </w:rPr>
        <w:t>propter</w:t>
      </w:r>
    </w:p>
    <w:p>
      <w:pPr>
        <w:spacing w:before="0" w:after="0" w:line="240" w:lineRule="auto"/>
      </w:pPr>
      <w:r>
        <w:rPr>
          <w:color w:val="000000"/>
          <w:sz w:val="20"/>
        </w:rPr>
        <w:t>tamen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capitulum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loquitur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000000"/>
          <w:sz w:val="20"/>
        </w:rPr>
        <w:t>talibus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FF8C00"/>
          <w:sz w:val="20"/>
        </w:rPr>
        <w:t>illis</w:t>
      </w:r>
      <w:r>
        <w:t xml:space="preserve"> </w:t>
      </w:r>
      <w:r>
        <w:rPr>
          <w:color w:val="FF8C00"/>
          <w:sz w:val="20"/>
        </w:rPr>
        <w:t>clericis</w:t>
      </w:r>
      <w:r>
        <w:t xml:space="preserve"> </w:t>
      </w:r>
      <w:r>
        <w:rPr>
          <w:color w:val="000000"/>
          <w:sz w:val="20"/>
        </w:rPr>
        <w:t>qui</w:t>
      </w:r>
      <w:r>
        <w:t xml:space="preserve"> </w:t>
      </w:r>
      <w:r>
        <w:rPr>
          <w:color w:val="000000"/>
          <w:sz w:val="20"/>
        </w:rPr>
        <w:t>cum</w:t>
      </w:r>
      <w:r>
        <w:t xml:space="preserve"> </w:t>
      </w:r>
      <w:r>
        <w:rPr>
          <w:color w:val="FF8C00"/>
          <w:sz w:val="20"/>
        </w:rPr>
        <w:t>debeant</w:t>
      </w:r>
      <w:r>
        <w:t xml:space="preserve"> </w:t>
      </w:r>
      <w:r>
        <w:rPr>
          <w:color w:val="000000"/>
          <w:sz w:val="20"/>
        </w:rPr>
        <w:t>sub</w:t>
      </w:r>
      <w:r>
        <w:t xml:space="preserve"> </w:t>
      </w:r>
      <w:r>
        <w:rPr>
          <w:color w:val="000000"/>
          <w:sz w:val="20"/>
        </w:rPr>
        <w:t>esse</w:t>
      </w:r>
      <w:r>
        <w:t xml:space="preserve"> </w:t>
      </w:r>
      <w:r>
        <w:rPr>
          <w:color w:val="FF8C00"/>
          <w:sz w:val="20"/>
        </w:rPr>
        <w:t>episcopis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quorum</w:t>
      </w:r>
      <w:r>
        <w:t xml:space="preserve"> </w:t>
      </w:r>
      <w:r>
        <w:rPr>
          <w:color w:val="FF8C00"/>
          <w:sz w:val="20"/>
        </w:rPr>
        <w:t>perrochia</w:t>
      </w:r>
      <w:r>
        <w:t xml:space="preserve"> </w:t>
      </w:r>
      <w:r>
        <w:rPr>
          <w:color w:val="000000"/>
          <w:sz w:val="20"/>
        </w:rPr>
        <w:t>sunt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FF8C00"/>
          <w:sz w:val="20"/>
        </w:rPr>
        <w:t>contumaci-</w:t>
      </w:r>
    </w:p>
    <w:p>
      <w:pPr>
        <w:spacing w:before="0" w:after="0" w:line="240" w:lineRule="auto"/>
      </w:pPr>
      <w:r>
        <w:rPr>
          <w:color w:val="000000"/>
          <w:sz w:val="20"/>
        </w:rPr>
        <w:t>ter</w:t>
      </w:r>
      <w:r>
        <w:t xml:space="preserve"> </w:t>
      </w:r>
      <w:r>
        <w:rPr>
          <w:color w:val="FF8C00"/>
          <w:sz w:val="20"/>
        </w:rPr>
        <w:t>nolunt.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FF8C00"/>
          <w:sz w:val="20"/>
        </w:rPr>
        <w:t>superbiunt</w:t>
      </w:r>
      <w:r>
        <w:t xml:space="preserve"> </w:t>
      </w:r>
      <w:r>
        <w:rPr>
          <w:color w:val="000000"/>
          <w:sz w:val="20"/>
        </w:rPr>
        <w:t>contra</w:t>
      </w:r>
      <w:r>
        <w:t xml:space="preserve"> </w:t>
      </w:r>
      <w:r>
        <w:rPr>
          <w:color w:val="FF8C00"/>
          <w:sz w:val="20"/>
        </w:rPr>
        <w:t>eos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gloriantur</w:t>
      </w:r>
      <w:r>
        <w:t xml:space="preserve"> </w:t>
      </w:r>
      <w:r>
        <w:rPr>
          <w:color w:val="000000"/>
          <w:sz w:val="20"/>
        </w:rPr>
        <w:t>se</w:t>
      </w:r>
      <w:r>
        <w:t xml:space="preserve"> </w:t>
      </w:r>
      <w:r>
        <w:rPr>
          <w:color w:val="FF8C00"/>
          <w:sz w:val="20"/>
        </w:rPr>
        <w:t>nulli</w:t>
      </w:r>
      <w:r>
        <w:t xml:space="preserve"> </w:t>
      </w:r>
      <w:r>
        <w:rPr>
          <w:color w:val="FF8C00"/>
          <w:sz w:val="20"/>
        </w:rPr>
        <w:t>subesse</w:t>
      </w:r>
    </w:p>
    <w:p>
      <w:pPr>
        <w:spacing w:before="0" w:after="0" w:line="240" w:lineRule="auto"/>
      </w:pPr>
      <w:r>
        <w:rPr>
          <w:color w:val="000000"/>
          <w:sz w:val="20"/>
        </w:rPr>
        <w:t>episcopo.</w:t>
      </w:r>
      <w:r>
        <w:t xml:space="preserve"> </w:t>
      </w:r>
      <w:r>
        <w:rPr>
          <w:color w:val="000000"/>
          <w:sz w:val="20"/>
        </w:rPr>
        <w:t>ex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cap</w:t>
      </w:r>
      <w:r>
        <w:t xml:space="preserve"> </w:t>
      </w:r>
      <w:r>
        <w:rPr>
          <w:color w:val="FF8C00"/>
          <w:sz w:val="20"/>
        </w:rPr>
        <w:t>probatur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FF8C00"/>
          <w:sz w:val="20"/>
        </w:rPr>
        <w:t>heremite</w:t>
      </w:r>
      <w:r>
        <w:t xml:space="preserve"> </w:t>
      </w:r>
      <w:r>
        <w:rPr>
          <w:color w:val="000000"/>
          <w:sz w:val="20"/>
        </w:rPr>
        <w:t>sub</w:t>
      </w:r>
      <w:r>
        <w:t xml:space="preserve"> </w:t>
      </w:r>
      <w:r>
        <w:rPr>
          <w:color w:val="FF8C00"/>
          <w:sz w:val="20"/>
        </w:rPr>
        <w:t>sut</w:t>
      </w:r>
      <w:r>
        <w:t xml:space="preserve"> </w:t>
      </w:r>
      <w:r>
        <w:rPr>
          <w:color w:val="FF8C00"/>
          <w:sz w:val="20"/>
        </w:rPr>
        <w:t>episcopis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quorum</w:t>
      </w:r>
    </w:p>
    <w:p>
      <w:pPr>
        <w:spacing w:before="0" w:after="0" w:line="240" w:lineRule="auto"/>
      </w:pPr>
      <w:r>
        <w:rPr>
          <w:color w:val="000000"/>
          <w:sz w:val="20"/>
        </w:rPr>
        <w:t>per</w:t>
      </w:r>
      <w:r>
        <w:t xml:space="preserve"> </w:t>
      </w:r>
      <w:r>
        <w:rPr>
          <w:color w:val="000000"/>
          <w:sz w:val="20"/>
        </w:rPr>
        <w:t>rochus</w:t>
      </w:r>
      <w:r>
        <w:t xml:space="preserve"> </w:t>
      </w:r>
      <w:r>
        <w:rPr>
          <w:color w:val="FF8C00"/>
          <w:sz w:val="20"/>
        </w:rPr>
        <w:t>habitant.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nullius</w:t>
      </w:r>
      <w:r>
        <w:t xml:space="preserve"> </w:t>
      </w:r>
      <w:r>
        <w:rPr>
          <w:color w:val="000000"/>
          <w:sz w:val="20"/>
        </w:rPr>
        <w:t>episcopi</w:t>
      </w:r>
      <w:r>
        <w:t xml:space="preserve"> </w:t>
      </w:r>
      <w:r>
        <w:rPr>
          <w:color w:val="FF8C00"/>
          <w:sz w:val="20"/>
        </w:rPr>
        <w:t>spierialiter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000000"/>
          <w:sz w:val="20"/>
        </w:rPr>
        <w:t>signata</w:t>
      </w:r>
      <w:r>
        <w:t xml:space="preserve"> </w:t>
      </w:r>
      <w:r>
        <w:rPr>
          <w:color w:val="000000"/>
          <w:sz w:val="20"/>
        </w:rPr>
        <w:t>per</w:t>
      </w:r>
    </w:p>
    <w:p>
      <w:pPr>
        <w:spacing w:before="0" w:after="0" w:line="240" w:lineRule="auto"/>
      </w:pPr>
      <w:r>
        <w:rPr>
          <w:color w:val="FF8C00"/>
          <w:sz w:val="20"/>
        </w:rPr>
        <w:t>rochia</w:t>
      </w:r>
      <w:r>
        <w:t xml:space="preserve"> </w:t>
      </w:r>
      <w:r>
        <w:rPr>
          <w:color w:val="FF8C00"/>
          <w:sz w:val="20"/>
        </w:rPr>
        <w:t>habitant</w:t>
      </w:r>
      <w:r>
        <w:t xml:space="preserve"> </w:t>
      </w:r>
      <w:r>
        <w:rPr>
          <w:color w:val="FF8C00"/>
          <w:sz w:val="20"/>
        </w:rPr>
        <w:t>quales</w:t>
      </w:r>
      <w:r>
        <w:t xml:space="preserve"> </w:t>
      </w:r>
      <w:r>
        <w:rPr>
          <w:color w:val="000000"/>
          <w:sz w:val="20"/>
        </w:rPr>
        <w:t>forte</w:t>
      </w:r>
      <w:r>
        <w:t xml:space="preserve"> </w:t>
      </w:r>
      <w:r>
        <w:rPr>
          <w:color w:val="FF8C00"/>
          <w:sz w:val="20"/>
        </w:rPr>
        <w:t>aliqui</w:t>
      </w:r>
      <w:r>
        <w:t xml:space="preserve"> </w:t>
      </w:r>
      <w:r>
        <w:rPr>
          <w:color w:val="000000"/>
          <w:sz w:val="20"/>
        </w:rPr>
        <w:t>sunt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egipto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parrochia</w:t>
      </w:r>
      <w:r>
        <w:t xml:space="preserve"> </w:t>
      </w:r>
      <w:r>
        <w:rPr>
          <w:color w:val="000000"/>
          <w:sz w:val="20"/>
        </w:rPr>
        <w:t>tamen</w:t>
      </w:r>
      <w:r>
        <w:t xml:space="preserve"> </w:t>
      </w:r>
      <w:r>
        <w:rPr>
          <w:color w:val="FF8C00"/>
          <w:sz w:val="20"/>
        </w:rPr>
        <w:t>diuini</w:t>
      </w:r>
      <w:r>
        <w:t xml:space="preserve"> </w:t>
      </w:r>
      <w:r>
        <w:rPr>
          <w:color w:val="FF8C00"/>
          <w:sz w:val="20"/>
        </w:rPr>
        <w:t>prape</w:t>
      </w:r>
      <w:r>
        <w:t xml:space="preserve"> </w:t>
      </w:r>
      <w:r>
        <w:rPr>
          <w:color w:val="FF8C00"/>
          <w:sz w:val="20"/>
        </w:rPr>
        <w:t>habitant</w:t>
      </w:r>
      <w:r>
        <w:t xml:space="preserve"> </w:t>
      </w:r>
      <w:r>
        <w:rPr>
          <w:color w:val="FF8C00"/>
          <w:sz w:val="20"/>
        </w:rPr>
        <w:t>que</w:t>
      </w:r>
      <w:r>
        <w:t xml:space="preserve"> </w:t>
      </w:r>
      <w:r>
        <w:rPr>
          <w:color w:val="FF8C00"/>
          <w:sz w:val="20"/>
        </w:rPr>
        <w:t>totus</w:t>
      </w:r>
      <w:r>
        <w:t xml:space="preserve"> </w:t>
      </w:r>
      <w:r>
        <w:rPr>
          <w:color w:val="000000"/>
          <w:sz w:val="20"/>
        </w:rPr>
        <w:t>mundus</w:t>
      </w:r>
      <w:r>
        <w:t xml:space="preserve"> </w:t>
      </w:r>
      <w:r>
        <w:rPr>
          <w:color w:val="FF8C00"/>
          <w:sz w:val="20"/>
        </w:rPr>
        <w:t>intelligitur.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io</w:t>
      </w:r>
    </w:p>
    <w:p>
      <w:pPr>
        <w:spacing w:before="0" w:after="0" w:line="240" w:lineRule="auto"/>
      </w:pPr>
      <w:r>
        <w:rPr>
          <w:color w:val="FF8C00"/>
          <w:sz w:val="20"/>
        </w:rPr>
        <w:t>generaliter</w:t>
      </w:r>
      <w:r>
        <w:t xml:space="preserve"> </w:t>
      </w:r>
      <w:r>
        <w:rPr>
          <w:color w:val="000000"/>
          <w:sz w:val="20"/>
        </w:rPr>
        <w:t>omnes</w:t>
      </w:r>
      <w:r>
        <w:t xml:space="preserve"> </w:t>
      </w:r>
      <w:r>
        <w:rPr>
          <w:color w:val="000000"/>
          <w:sz w:val="20"/>
        </w:rPr>
        <w:t>ei</w:t>
      </w:r>
      <w:r>
        <w:t xml:space="preserve"> </w:t>
      </w:r>
      <w:r>
        <w:rPr>
          <w:color w:val="FF8C00"/>
          <w:sz w:val="20"/>
        </w:rPr>
        <w:t>subsunt.</w:t>
      </w:r>
    </w:p>
    <w:p>
      <w:pPr>
        <w:spacing w:before="0" w:after="0" w:line="240" w:lineRule="auto"/>
      </w:pPr>
      <w:r>
        <w:rPr>
          <w:color w:val="FF8C00"/>
          <w:sz w:val="20"/>
        </w:rPr>
        <w:t>iaconi.</w:t>
      </w:r>
      <w:r>
        <w:t xml:space="preserve"> </w:t>
      </w:r>
      <w:r>
        <w:rPr>
          <w:color w:val="FF8C00"/>
          <w:sz w:val="20"/>
        </w:rPr>
        <w:t>uerbis.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unaque</w:t>
      </w:r>
      <w:r>
        <w:t xml:space="preserve"> </w:t>
      </w:r>
      <w:r>
        <w:rPr>
          <w:color w:val="FF8C00"/>
          <w:sz w:val="20"/>
        </w:rPr>
        <w:t>que</w:t>
      </w:r>
      <w:r>
        <w:t xml:space="preserve"> </w:t>
      </w:r>
      <w:r>
        <w:rPr>
          <w:color w:val="000000"/>
          <w:sz w:val="20"/>
        </w:rPr>
        <w:t>habet</w:t>
      </w:r>
      <w:r>
        <w:t xml:space="preserve"> </w:t>
      </w:r>
      <w:r>
        <w:rPr>
          <w:color w:val="000000"/>
          <w:sz w:val="20"/>
        </w:rPr>
        <w:t>episcopum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intelliguntur</w:t>
      </w:r>
      <w:r>
        <w:t xml:space="preserve"> </w:t>
      </w:r>
      <w:r>
        <w:rPr>
          <w:color w:val="000000"/>
          <w:sz w:val="20"/>
        </w:rPr>
        <w:t>tantum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FF8C00"/>
          <w:sz w:val="20"/>
        </w:rPr>
        <w:t>episcopali</w:t>
      </w:r>
      <w:r>
        <w:t xml:space="preserve"> </w:t>
      </w:r>
      <w:r>
        <w:rPr>
          <w:color w:val="FF8C00"/>
          <w:sz w:val="20"/>
        </w:rPr>
        <w:t>ecclesi.</w:t>
      </w:r>
    </w:p>
    <w:p>
      <w:pPr>
        <w:spacing w:before="0" w:after="0" w:line="240" w:lineRule="auto"/>
      </w:pPr>
      <w:r>
        <w:rPr>
          <w:color w:val="000000"/>
          <w:sz w:val="20"/>
        </w:rPr>
        <w:t>ubi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000000"/>
          <w:sz w:val="20"/>
        </w:rPr>
        <w:t>regulari</w:t>
      </w:r>
      <w:r>
        <w:t xml:space="preserve"> </w:t>
      </w:r>
      <w:r>
        <w:rPr>
          <w:color w:val="000000"/>
          <w:sz w:val="20"/>
        </w:rPr>
        <w:t>iure.</w:t>
      </w:r>
      <w:r>
        <w:t xml:space="preserve"> </w:t>
      </w:r>
      <w:r>
        <w:rPr>
          <w:color w:val="FF8C00"/>
          <w:sz w:val="20"/>
        </w:rPr>
        <w:t>uii.</w:t>
      </w:r>
      <w:r>
        <w:t xml:space="preserve"> </w:t>
      </w:r>
      <w:r>
        <w:rPr>
          <w:color w:val="000000"/>
          <w:sz w:val="20"/>
        </w:rPr>
        <w:t>diaconi</w:t>
      </w:r>
      <w:r>
        <w:t xml:space="preserve"> </w:t>
      </w:r>
      <w:r>
        <w:rPr>
          <w:color w:val="000000"/>
          <w:sz w:val="20"/>
        </w:rPr>
        <w:t>debent</w:t>
      </w:r>
      <w:r>
        <w:t xml:space="preserve"> </w:t>
      </w:r>
      <w:r>
        <w:rPr>
          <w:color w:val="000000"/>
          <w:sz w:val="20"/>
        </w:rPr>
        <w:t>esse</w:t>
      </w:r>
      <w:r>
        <w:t xml:space="preserve"> </w:t>
      </w:r>
      <w:r>
        <w:rPr>
          <w:color w:val="000000"/>
          <w:sz w:val="20"/>
        </w:rPr>
        <w:t>qui</w:t>
      </w:r>
      <w:r>
        <w:t xml:space="preserve"> </w:t>
      </w:r>
      <w:r>
        <w:rPr>
          <w:color w:val="000000"/>
          <w:sz w:val="20"/>
        </w:rPr>
        <w:t>episcopo</w:t>
      </w:r>
      <w:r>
        <w:t xml:space="preserve"> </w:t>
      </w:r>
      <w:r>
        <w:rPr>
          <w:color w:val="FF8C00"/>
          <w:sz w:val="20"/>
        </w:rPr>
        <w:t>sacrificanti</w:t>
      </w:r>
      <w:r>
        <w:t xml:space="preserve"> </w:t>
      </w:r>
      <w:r>
        <w:rPr>
          <w:color w:val="000000"/>
          <w:sz w:val="20"/>
        </w:rPr>
        <w:t>debent</w:t>
      </w:r>
      <w:r>
        <w:t xml:space="preserve"> </w:t>
      </w:r>
      <w:r>
        <w:rPr>
          <w:color w:val="000000"/>
          <w:sz w:val="20"/>
        </w:rPr>
        <w:t>assistere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FF8C00"/>
          <w:sz w:val="20"/>
        </w:rPr>
        <w:t>con.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episcopue</w:t>
      </w:r>
      <w:r>
        <w:t xml:space="preserve"> </w:t>
      </w:r>
      <w:r>
        <w:rPr>
          <w:color w:val="000000"/>
          <w:sz w:val="20"/>
        </w:rPr>
        <w:t>deo.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FF8C00"/>
          <w:sz w:val="20"/>
        </w:rPr>
        <w:t>hodic</w:t>
      </w:r>
    </w:p>
    <w:p>
      <w:pPr>
        <w:spacing w:before="0" w:after="0" w:line="240" w:lineRule="auto"/>
      </w:pP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quibusdam</w:t>
      </w:r>
      <w:r>
        <w:t xml:space="preserve"> </w:t>
      </w:r>
      <w:r>
        <w:rPr>
          <w:color w:val="000000"/>
          <w:sz w:val="20"/>
        </w:rPr>
        <w:t>ecclesiis</w:t>
      </w:r>
      <w:r>
        <w:t xml:space="preserve"> </w:t>
      </w:r>
      <w:r>
        <w:rPr>
          <w:color w:val="FF8C00"/>
          <w:sz w:val="20"/>
        </w:rPr>
        <w:t>obseruatur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quibusdam</w:t>
      </w:r>
      <w:r>
        <w:t xml:space="preserve"> </w:t>
      </w:r>
      <w:r>
        <w:rPr>
          <w:color w:val="000000"/>
          <w:sz w:val="20"/>
        </w:rPr>
        <w:t>non.</w:t>
      </w:r>
      <w:r>
        <w:t xml:space="preserve"> </w:t>
      </w:r>
      <w:r>
        <w:rPr>
          <w:color w:val="000000"/>
          <w:sz w:val="20"/>
        </w:rPr>
        <w:t>forte</w:t>
      </w:r>
      <w:r>
        <w:t xml:space="preserve"> </w:t>
      </w:r>
      <w:r>
        <w:rPr>
          <w:color w:val="000000"/>
          <w:sz w:val="20"/>
        </w:rPr>
        <w:t>propter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opiam</w:t>
      </w:r>
      <w:r>
        <w:t xml:space="preserve"> </w:t>
      </w:r>
      <w:r>
        <w:rPr>
          <w:color w:val="000000"/>
          <w:sz w:val="20"/>
        </w:rPr>
        <w:t>loci</w:t>
      </w:r>
      <w:r>
        <w:t xml:space="preserve"> </w:t>
      </w:r>
      <w:r>
        <w:rPr>
          <w:color w:val="FF8C00"/>
          <w:sz w:val="20"/>
        </w:rPr>
        <w:t>que</w:t>
      </w:r>
      <w:r>
        <w:t xml:space="preserve"> </w:t>
      </w:r>
      <w:r>
        <w:rPr>
          <w:color w:val="FF8C00"/>
          <w:sz w:val="20"/>
        </w:rPr>
        <w:t>tot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recipit</w:t>
      </w:r>
      <w:r>
        <w:t xml:space="preserve"> </w:t>
      </w:r>
      <w:r>
        <w:rPr>
          <w:color w:val="FF8C00"/>
          <w:sz w:val="20"/>
        </w:rPr>
        <w:t>que</w:t>
      </w:r>
      <w:r>
        <w:t xml:space="preserve"> </w:t>
      </w:r>
      <w:r>
        <w:rPr>
          <w:color w:val="FF8C00"/>
          <w:sz w:val="20"/>
        </w:rPr>
        <w:t>acomni</w:t>
      </w:r>
      <w:r>
        <w:t xml:space="preserve"> </w:t>
      </w:r>
      <w:r>
        <w:rPr>
          <w:color w:val="000000"/>
          <w:sz w:val="20"/>
        </w:rPr>
        <w:t>iure</w:t>
      </w:r>
      <w:r>
        <w:t xml:space="preserve"> </w:t>
      </w:r>
      <w:r>
        <w:rPr>
          <w:color w:val="000000"/>
          <w:sz w:val="20"/>
        </w:rPr>
        <w:t>sepe</w:t>
      </w:r>
      <w:r>
        <w:t xml:space="preserve"> </w:t>
      </w:r>
      <w:r>
        <w:rPr>
          <w:color w:val="FF8C00"/>
          <w:sz w:val="20"/>
        </w:rPr>
        <w:t>excusatur.</w:t>
      </w:r>
      <w:r>
        <w:t xml:space="preserve"> </w:t>
      </w:r>
      <w:r>
        <w:rPr>
          <w:color w:val="FF8C00"/>
          <w:sz w:val="20"/>
        </w:rPr>
        <w:t>ar.</w:t>
      </w:r>
    </w:p>
    <w:p>
      <w:pPr>
        <w:spacing w:before="0" w:after="0" w:line="240" w:lineRule="auto"/>
      </w:pPr>
      <w:r>
        <w:rPr>
          <w:color w:val="000000"/>
          <w:sz w:val="20"/>
        </w:rPr>
        <w:t>x.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iii.</w:t>
      </w:r>
      <w:r>
        <w:t xml:space="preserve"> </w:t>
      </w:r>
      <w:r>
        <w:rPr>
          <w:color w:val="000000"/>
          <w:sz w:val="20"/>
        </w:rPr>
        <w:t>unio.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uii.</w:t>
      </w:r>
      <w:r>
        <w:t xml:space="preserve"> </w:t>
      </w:r>
      <w:r>
        <w:rPr>
          <w:color w:val="000000"/>
          <w:sz w:val="20"/>
        </w:rPr>
        <w:t>q.i.</w:t>
      </w:r>
      <w:r>
        <w:t xml:space="preserve"> </w:t>
      </w:r>
      <w:r>
        <w:rPr>
          <w:color w:val="000000"/>
          <w:sz w:val="20"/>
        </w:rPr>
        <w:t>illud.</w:t>
      </w:r>
      <w:r>
        <w:t xml:space="preserve"> </w:t>
      </w:r>
      <w:r>
        <w:rPr>
          <w:color w:val="FF8C00"/>
          <w:sz w:val="20"/>
        </w:rPr>
        <w:t>preterea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olim</w:t>
      </w:r>
      <w:r>
        <w:t xml:space="preserve"> </w:t>
      </w:r>
      <w:r>
        <w:rPr>
          <w:color w:val="000000"/>
          <w:sz w:val="20"/>
        </w:rPr>
        <w:t>statutum</w:t>
      </w:r>
      <w:r>
        <w:t xml:space="preserve"> </w:t>
      </w:r>
      <w:r>
        <w:rPr>
          <w:color w:val="000000"/>
          <w:sz w:val="20"/>
        </w:rPr>
        <w:t>fuit</w:t>
      </w:r>
      <w:r>
        <w:t xml:space="preserve"> </w:t>
      </w:r>
      <w:r>
        <w:rPr>
          <w:color w:val="000000"/>
          <w:sz w:val="20"/>
        </w:rPr>
        <w:t>ex</w:t>
      </w:r>
      <w:r>
        <w:t xml:space="preserve"> </w:t>
      </w:r>
      <w:r>
        <w:rPr>
          <w:color w:val="000000"/>
          <w:sz w:val="20"/>
        </w:rPr>
        <w:t>causa.</w:t>
      </w:r>
      <w:r>
        <w:t xml:space="preserve"> </w:t>
      </w:r>
      <w:r>
        <w:rPr>
          <w:color w:val="000000"/>
          <w:sz w:val="20"/>
        </w:rPr>
        <w:t>.s.</w:t>
      </w:r>
      <w:r>
        <w:t xml:space="preserve"> </w:t>
      </w:r>
      <w:r>
        <w:rPr>
          <w:color w:val="000000"/>
          <w:sz w:val="20"/>
        </w:rPr>
        <w:t>propter</w:t>
      </w:r>
      <w:r>
        <w:t xml:space="preserve"> </w:t>
      </w:r>
      <w:r>
        <w:rPr>
          <w:color w:val="FF8C00"/>
          <w:sz w:val="20"/>
        </w:rPr>
        <w:t>hereticos</w:t>
      </w:r>
      <w:r>
        <w:t xml:space="preserve"> </w:t>
      </w:r>
      <w:r>
        <w:rPr>
          <w:color w:val="000000"/>
          <w:sz w:val="20"/>
        </w:rPr>
        <w:t>qui</w:t>
      </w:r>
      <w:r>
        <w:t xml:space="preserve"> </w:t>
      </w:r>
      <w:r>
        <w:rPr>
          <w:color w:val="FF8C00"/>
          <w:sz w:val="20"/>
        </w:rPr>
        <w:t>uili</w:t>
      </w:r>
      <w:r>
        <w:t xml:space="preserve"> </w:t>
      </w:r>
      <w:r>
        <w:rPr>
          <w:color w:val="FF8C00"/>
          <w:sz w:val="20"/>
        </w:rPr>
        <w:t>pedebant</w:t>
      </w:r>
      <w:r>
        <w:t xml:space="preserve"> </w:t>
      </w:r>
      <w:r>
        <w:rPr>
          <w:color w:val="000000"/>
          <w:sz w:val="20"/>
        </w:rPr>
        <w:t>episcopale</w:t>
      </w:r>
      <w:r>
        <w:t xml:space="preserve"> </w:t>
      </w:r>
      <w:r>
        <w:rPr>
          <w:color w:val="000000"/>
          <w:sz w:val="20"/>
        </w:rPr>
        <w:t>i</w:t>
      </w:r>
    </w:p>
    <w:p>
      <w:pPr>
        <w:spacing w:before="0" w:after="0" w:line="240" w:lineRule="auto"/>
      </w:pPr>
      <w:r>
        <w:rPr>
          <w:color w:val="FF8C00"/>
          <w:sz w:val="20"/>
        </w:rPr>
        <w:t>offincicium</w:t>
      </w:r>
      <w:r>
        <w:t xml:space="preserve"> </w:t>
      </w:r>
      <w:r>
        <w:rPr>
          <w:color w:val="000000"/>
          <w:sz w:val="20"/>
        </w:rPr>
        <w:t>cum</w:t>
      </w:r>
      <w:r>
        <w:t xml:space="preserve"> </w:t>
      </w:r>
      <w:r>
        <w:rPr>
          <w:color w:val="FF8C00"/>
          <w:sz w:val="20"/>
        </w:rPr>
        <w:t>paucos</w:t>
      </w:r>
      <w:r>
        <w:t xml:space="preserve"> </w:t>
      </w:r>
      <w:r>
        <w:rPr>
          <w:color w:val="FF8C00"/>
          <w:sz w:val="20"/>
        </w:rPr>
        <w:t>ministros</w:t>
      </w:r>
      <w:r>
        <w:t xml:space="preserve"> </w:t>
      </w:r>
      <w:r>
        <w:rPr>
          <w:color w:val="000000"/>
          <w:sz w:val="20"/>
        </w:rPr>
        <w:t>ei</w:t>
      </w:r>
      <w:r>
        <w:t xml:space="preserve"> </w:t>
      </w:r>
      <w:r>
        <w:rPr>
          <w:color w:val="000000"/>
          <w:sz w:val="20"/>
        </w:rPr>
        <w:t>astare</w:t>
      </w:r>
      <w:r>
        <w:t xml:space="preserve"> </w:t>
      </w:r>
      <w:r>
        <w:rPr>
          <w:color w:val="FF8C00"/>
          <w:sz w:val="20"/>
        </w:rPr>
        <w:t>conspicerent.</w:t>
      </w:r>
      <w:r>
        <w:t xml:space="preserve"> </w:t>
      </w:r>
      <w:r>
        <w:rPr>
          <w:color w:val="000000"/>
          <w:sz w:val="20"/>
        </w:rPr>
        <w:t>ne</w:t>
      </w:r>
      <w:r>
        <w:t xml:space="preserve"> </w:t>
      </w:r>
      <w:r>
        <w:rPr>
          <w:color w:val="000000"/>
          <w:sz w:val="20"/>
        </w:rPr>
        <w:t>ipse</w:t>
      </w:r>
    </w:p>
    <w:p>
      <w:pPr>
        <w:spacing w:before="0" w:after="0" w:line="240" w:lineRule="auto"/>
      </w:pPr>
      <w:r>
        <w:rPr>
          <w:color w:val="FF8C00"/>
          <w:sz w:val="20"/>
        </w:rPr>
        <w:t>multiplices</w:t>
      </w:r>
      <w:r>
        <w:t xml:space="preserve"> </w:t>
      </w:r>
      <w:r>
        <w:rPr>
          <w:color w:val="FF8C00"/>
          <w:sz w:val="20"/>
        </w:rPr>
        <w:t>caus</w:t>
      </w:r>
      <w:r>
        <w:t xml:space="preserve"> </w:t>
      </w:r>
      <w:r>
        <w:rPr>
          <w:color w:val="FF8C00"/>
          <w:sz w:val="20"/>
        </w:rPr>
        <w:t>assignat</w:t>
      </w:r>
      <w:r>
        <w:t xml:space="preserve"> </w:t>
      </w:r>
      <w:r>
        <w:rPr>
          <w:color w:val="000000"/>
          <w:sz w:val="20"/>
        </w:rPr>
        <w:t>quare</w:t>
      </w:r>
      <w:r>
        <w:t xml:space="preserve"> </w:t>
      </w:r>
      <w:r>
        <w:rPr>
          <w:color w:val="000000"/>
          <w:sz w:val="20"/>
        </w:rPr>
        <w:t>episcopo</w:t>
      </w:r>
      <w:r>
        <w:t xml:space="preserve"> </w:t>
      </w:r>
      <w:r>
        <w:rPr>
          <w:color w:val="FF8C00"/>
          <w:sz w:val="20"/>
        </w:rPr>
        <w:t>predicanti</w:t>
      </w:r>
      <w:r>
        <w:t xml:space="preserve"> </w:t>
      </w:r>
      <w:r>
        <w:rPr>
          <w:color w:val="FF8C00"/>
          <w:sz w:val="20"/>
        </w:rPr>
        <w:t>tot</w:t>
      </w:r>
      <w:r>
        <w:t xml:space="preserve"> </w:t>
      </w:r>
      <w:r>
        <w:rPr>
          <w:color w:val="000000"/>
          <w:sz w:val="20"/>
        </w:rPr>
        <w:t>diacones</w:t>
      </w:r>
      <w:r>
        <w:t xml:space="preserve"> </w:t>
      </w:r>
      <w:r>
        <w:rPr>
          <w:color w:val="000000"/>
          <w:sz w:val="20"/>
        </w:rPr>
        <w:t>debent</w:t>
      </w:r>
      <w:r>
        <w:t xml:space="preserve"> </w:t>
      </w:r>
      <w:r>
        <w:rPr>
          <w:color w:val="000000"/>
          <w:sz w:val="20"/>
        </w:rPr>
        <w:t>assistere.</w:t>
      </w:r>
      <w:r>
        <w:t xml:space="preserve"> </w:t>
      </w:r>
      <w:r>
        <w:rPr>
          <w:color w:val="FF8C00"/>
          <w:sz w:val="20"/>
        </w:rPr>
        <w:t>infestetur</w:t>
      </w:r>
      <w:r>
        <w:t xml:space="preserve"> </w:t>
      </w:r>
      <w:r>
        <w:rPr>
          <w:color w:val="FF8C00"/>
          <w:sz w:val="20"/>
        </w:rPr>
        <w:t>abinsidiatoribus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hereticis</w:t>
      </w:r>
    </w:p>
    <w:p>
      <w:pPr>
        <w:spacing w:before="0" w:after="0" w:line="240" w:lineRule="auto"/>
      </w:pPr>
      <w:r>
        <w:rPr>
          <w:color w:val="000000"/>
          <w:sz w:val="20"/>
        </w:rPr>
        <w:t>qui</w:t>
      </w:r>
      <w:r>
        <w:t xml:space="preserve"> </w:t>
      </w:r>
      <w:r>
        <w:rPr>
          <w:color w:val="FF8C00"/>
          <w:sz w:val="20"/>
        </w:rPr>
        <w:t>parati</w:t>
      </w:r>
      <w:r>
        <w:t xml:space="preserve"> </w:t>
      </w:r>
      <w:r>
        <w:rPr>
          <w:color w:val="FF8C00"/>
          <w:sz w:val="20"/>
        </w:rPr>
        <w:t>reprehendere</w:t>
      </w:r>
      <w:r>
        <w:t xml:space="preserve"> </w:t>
      </w:r>
      <w:r>
        <w:rPr>
          <w:color w:val="000000"/>
          <w:sz w:val="20"/>
        </w:rPr>
        <w:t>multum</w:t>
      </w:r>
      <w:r>
        <w:t xml:space="preserve"> </w:t>
      </w:r>
      <w:r>
        <w:rPr>
          <w:color w:val="000000"/>
          <w:sz w:val="20"/>
        </w:rPr>
        <w:t>olim</w:t>
      </w:r>
      <w:r>
        <w:t xml:space="preserve"> </w:t>
      </w:r>
      <w:r>
        <w:rPr>
          <w:color w:val="FF8C00"/>
          <w:sz w:val="20"/>
        </w:rPr>
        <w:t>infestabant</w:t>
      </w:r>
    </w:p>
    <w:p>
      <w:pPr>
        <w:spacing w:before="0" w:after="0" w:line="240" w:lineRule="auto"/>
      </w:pPr>
      <w:r>
        <w:rPr>
          <w:color w:val="000000"/>
          <w:sz w:val="20"/>
        </w:rPr>
        <w:t>episcopos</w:t>
      </w:r>
      <w:r>
        <w:t xml:space="preserve"> </w:t>
      </w:r>
      <w:r>
        <w:rPr>
          <w:color w:val="FF8C00"/>
          <w:sz w:val="20"/>
        </w:rPr>
        <w:t>predicantes.</w:t>
      </w:r>
      <w:r>
        <w:t xml:space="preserve"> </w:t>
      </w:r>
      <w:r>
        <w:rPr>
          <w:color w:val="000000"/>
          <w:sz w:val="20"/>
        </w:rPr>
        <w:t>aut</w:t>
      </w:r>
      <w:r>
        <w:t xml:space="preserve"> </w:t>
      </w:r>
      <w:r>
        <w:rPr>
          <w:color w:val="FF8C00"/>
          <w:sz w:val="20"/>
        </w:rPr>
        <w:t>ledatur.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opprimatur</w:t>
      </w:r>
      <w:r>
        <w:t xml:space="preserve"> </w:t>
      </w:r>
      <w:r>
        <w:rPr>
          <w:color w:val="000000"/>
          <w:sz w:val="20"/>
        </w:rPr>
        <w:t>a</w:t>
      </w:r>
      <w:r>
        <w:t xml:space="preserve"> </w:t>
      </w:r>
      <w:r>
        <w:rPr>
          <w:color w:val="000000"/>
          <w:sz w:val="20"/>
        </w:rPr>
        <w:t>suis</w:t>
      </w:r>
      <w:r>
        <w:t xml:space="preserve"> </w:t>
      </w:r>
      <w:r>
        <w:rPr>
          <w:color w:val="000000"/>
          <w:sz w:val="20"/>
        </w:rPr>
        <w:t>clerici</w:t>
      </w:r>
    </w:p>
    <w:p>
      <w:pPr>
        <w:spacing w:before="0" w:after="0" w:line="240" w:lineRule="auto"/>
      </w:pPr>
      <w:r>
        <w:rPr>
          <w:color w:val="000000"/>
          <w:sz w:val="20"/>
        </w:rPr>
        <w:t>uel</w:t>
      </w:r>
      <w:r>
        <w:t xml:space="preserve"> </w:t>
      </w:r>
      <w:r>
        <w:rPr>
          <w:color w:val="FF8C00"/>
          <w:sz w:val="20"/>
        </w:rPr>
        <w:t>laicis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FF8C00"/>
          <w:sz w:val="20"/>
        </w:rPr>
        <w:t>itane</w:t>
      </w:r>
      <w:r>
        <w:t xml:space="preserve"> </w:t>
      </w:r>
      <w:r>
        <w:rPr>
          <w:color w:val="FF8C00"/>
          <w:sz w:val="20"/>
        </w:rPr>
        <w:t>infestetur</w:t>
      </w:r>
      <w:r>
        <w:t xml:space="preserve"> </w:t>
      </w:r>
      <w:r>
        <w:rPr>
          <w:color w:val="000000"/>
          <w:sz w:val="20"/>
        </w:rPr>
        <w:t>aut</w:t>
      </w:r>
      <w:r>
        <w:t xml:space="preserve"> </w:t>
      </w:r>
      <w:r>
        <w:rPr>
          <w:color w:val="FF8C00"/>
          <w:sz w:val="20"/>
        </w:rPr>
        <w:t>lodatur.</w:t>
      </w:r>
      <w:r>
        <w:t xml:space="preserve"> </w:t>
      </w:r>
      <w:r>
        <w:rPr>
          <w:color w:val="000000"/>
          <w:sz w:val="20"/>
        </w:rPr>
        <w:t>a</w:t>
      </w:r>
      <w:r>
        <w:t xml:space="preserve"> </w:t>
      </w:r>
      <w:r>
        <w:rPr>
          <w:color w:val="000000"/>
          <w:sz w:val="20"/>
        </w:rPr>
        <w:t>suis</w:t>
      </w:r>
      <w:r>
        <w:t xml:space="preserve"> </w:t>
      </w:r>
      <w:r>
        <w:rPr>
          <w:color w:val="FF8C00"/>
          <w:sz w:val="20"/>
        </w:rPr>
        <w:t>insi.</w:t>
      </w:r>
    </w:p>
    <w:p>
      <w:pPr>
        <w:spacing w:before="0" w:after="0" w:line="240" w:lineRule="auto"/>
      </w:pP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secundum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000000"/>
          <w:sz w:val="20"/>
        </w:rPr>
        <w:t>ab.</w:t>
      </w:r>
      <w:r>
        <w:t xml:space="preserve"> </w:t>
      </w:r>
      <w:r>
        <w:rPr>
          <w:color w:val="000000"/>
          <w:sz w:val="20"/>
        </w:rPr>
        <w:t>ibi.</w:t>
      </w:r>
      <w:r>
        <w:t xml:space="preserve"> </w:t>
      </w:r>
      <w:r>
        <w:rPr>
          <w:color w:val="000000"/>
          <w:sz w:val="20"/>
        </w:rPr>
        <w:t>s.</w:t>
      </w:r>
      <w:r>
        <w:t xml:space="preserve"> </w:t>
      </w:r>
      <w:r>
        <w:rPr>
          <w:color w:val="FF8C00"/>
          <w:sz w:val="20"/>
        </w:rPr>
        <w:t>insidiatoribus.</w:t>
      </w:r>
      <w:r>
        <w:t xml:space="preserve"> </w:t>
      </w:r>
      <w:r>
        <w:rPr>
          <w:color w:val="000000"/>
          <w:sz w:val="20"/>
        </w:rPr>
        <w:t>quai.</w:t>
      </w:r>
      <w:r>
        <w:t xml:space="preserve"> </w:t>
      </w:r>
      <w:r>
        <w:rPr>
          <w:color w:val="FF8C00"/>
          <w:sz w:val="20"/>
        </w:rPr>
        <w:t>uii.</w:t>
      </w:r>
      <w:r>
        <w:t xml:space="preserve"> </w:t>
      </w:r>
      <w:r>
        <w:rPr>
          <w:color w:val="000000"/>
          <w:sz w:val="20"/>
        </w:rPr>
        <w:t>diacones</w:t>
      </w:r>
    </w:p>
    <w:p>
      <w:pPr>
        <w:spacing w:before="0" w:after="0" w:line="240" w:lineRule="auto"/>
      </w:pPr>
      <w:r>
        <w:rPr>
          <w:color w:val="000000"/>
          <w:sz w:val="20"/>
        </w:rPr>
        <w:t>debent</w:t>
      </w:r>
      <w:r>
        <w:t xml:space="preserve"> </w:t>
      </w:r>
      <w:r>
        <w:rPr>
          <w:color w:val="000000"/>
          <w:sz w:val="20"/>
        </w:rPr>
        <w:t>episcopo</w:t>
      </w:r>
      <w:r>
        <w:t xml:space="preserve"> </w:t>
      </w:r>
      <w:r>
        <w:rPr>
          <w:color w:val="FF8C00"/>
          <w:sz w:val="20"/>
        </w:rPr>
        <w:t>astane.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ab</w:t>
      </w:r>
      <w:r>
        <w:t xml:space="preserve"> </w:t>
      </w:r>
      <w:r>
        <w:rPr>
          <w:color w:val="000000"/>
          <w:sz w:val="20"/>
        </w:rPr>
        <w:t>eius</w:t>
      </w:r>
      <w:r>
        <w:t xml:space="preserve"> </w:t>
      </w:r>
      <w:r>
        <w:rPr>
          <w:color w:val="FF8C00"/>
          <w:sz w:val="20"/>
        </w:rPr>
        <w:t>oppressione</w:t>
      </w:r>
      <w:r>
        <w:t xml:space="preserve"> </w:t>
      </w:r>
      <w:r>
        <w:rPr>
          <w:color w:val="FF8C00"/>
          <w:sz w:val="20"/>
        </w:rPr>
        <w:t>turbam</w:t>
      </w:r>
      <w:r>
        <w:t xml:space="preserve"> </w:t>
      </w:r>
      <w:r>
        <w:rPr>
          <w:color w:val="FF8C00"/>
          <w:sz w:val="20"/>
        </w:rPr>
        <w:t>arcorns.</w:t>
      </w:r>
      <w:r>
        <w:t xml:space="preserve"> </w:t>
      </w:r>
      <w:r>
        <w:rPr>
          <w:color w:val="000000"/>
          <w:sz w:val="20"/>
        </w:rPr>
        <w:t>aut.</w:t>
      </w:r>
    </w:p>
    <w:p>
      <w:pPr>
        <w:spacing w:before="0" w:after="0" w:line="240" w:lineRule="auto"/>
      </w:pPr>
      <w:r>
        <w:rPr>
          <w:color w:val="000000"/>
          <w:sz w:val="20"/>
        </w:rPr>
        <w:t>ne</w:t>
      </w:r>
      <w:r>
        <w:t xml:space="preserve"> </w:t>
      </w:r>
      <w:r>
        <w:rPr>
          <w:color w:val="000000"/>
          <w:sz w:val="20"/>
        </w:rPr>
        <w:t>ipse</w:t>
      </w:r>
      <w:r>
        <w:t xml:space="preserve"> </w:t>
      </w:r>
      <w:r>
        <w:rPr>
          <w:color w:val="000000"/>
          <w:sz w:val="20"/>
        </w:rPr>
        <w:t>episcopus.</w:t>
      </w:r>
      <w:r>
        <w:t xml:space="preserve"> </w:t>
      </w:r>
      <w:r>
        <w:rPr>
          <w:color w:val="000000"/>
          <w:sz w:val="20"/>
        </w:rPr>
        <w:t>se</w:t>
      </w:r>
      <w:r>
        <w:t xml:space="preserve"> </w:t>
      </w:r>
      <w:r>
        <w:rPr>
          <w:color w:val="FF8C00"/>
          <w:sz w:val="20"/>
        </w:rPr>
        <w:t>trahendo</w:t>
      </w:r>
      <w:r>
        <w:t xml:space="preserve"> </w:t>
      </w:r>
      <w:r>
        <w:rPr>
          <w:color w:val="000000"/>
          <w:sz w:val="20"/>
        </w:rPr>
        <w:t>uerba</w:t>
      </w:r>
      <w:r>
        <w:t xml:space="preserve"> </w:t>
      </w:r>
      <w:r>
        <w:rPr>
          <w:color w:val="000000"/>
          <w:sz w:val="20"/>
        </w:rPr>
        <w:t>diuina.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timore</w:t>
      </w:r>
      <w:r>
        <w:t xml:space="preserve"> </w:t>
      </w:r>
      <w:r>
        <w:rPr>
          <w:color w:val="FF8C00"/>
          <w:sz w:val="20"/>
        </w:rPr>
        <w:t>hereticorum</w:t>
      </w:r>
    </w:p>
    <w:p>
      <w:pPr>
        <w:spacing w:before="0" w:after="0" w:line="240" w:lineRule="auto"/>
      </w:pPr>
      <w:r>
        <w:rPr>
          <w:color w:val="FF8C00"/>
          <w:sz w:val="20"/>
        </w:rPr>
        <w:t>subtrahendo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subitiendo</w:t>
      </w:r>
      <w:r>
        <w:t xml:space="preserve"> </w:t>
      </w:r>
      <w:r>
        <w:rPr>
          <w:color w:val="000000"/>
          <w:sz w:val="20"/>
        </w:rPr>
        <w:t>uerbum</w:t>
      </w:r>
      <w:r>
        <w:t xml:space="preserve"> </w:t>
      </w:r>
      <w:r>
        <w:rPr>
          <w:color w:val="FF8C00"/>
          <w:sz w:val="20"/>
        </w:rPr>
        <w:t>predictionis</w:t>
      </w:r>
      <w:r>
        <w:t xml:space="preserve"> </w:t>
      </w:r>
      <w:r>
        <w:rPr>
          <w:color w:val="FF8C00"/>
          <w:sz w:val="20"/>
        </w:rPr>
        <w:t>adpopulum</w:t>
      </w:r>
    </w:p>
    <w:p>
      <w:pPr>
        <w:spacing w:before="0" w:after="0" w:line="240" w:lineRule="auto"/>
      </w:pPr>
      <w:r>
        <w:rPr>
          <w:color w:val="000000"/>
          <w:sz w:val="20"/>
        </w:rPr>
        <w:t>.i.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fatiendo.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000000"/>
          <w:sz w:val="20"/>
        </w:rPr>
        <w:t>forte</w:t>
      </w:r>
      <w:r>
        <w:t xml:space="preserve"> </w:t>
      </w:r>
      <w:r>
        <w:rPr>
          <w:color w:val="000000"/>
          <w:sz w:val="20"/>
        </w:rPr>
        <w:t>solus</w:t>
      </w:r>
      <w:r>
        <w:t xml:space="preserve"> </w:t>
      </w:r>
      <w:r>
        <w:rPr>
          <w:color w:val="000000"/>
          <w:sz w:val="20"/>
        </w:rPr>
        <w:t>propter</w:t>
      </w:r>
      <w:r>
        <w:t xml:space="preserve"> </w:t>
      </w:r>
      <w:r>
        <w:rPr>
          <w:color w:val="FF8C00"/>
          <w:sz w:val="20"/>
        </w:rPr>
        <w:t>reprehensionem</w:t>
      </w:r>
      <w:r>
        <w:t xml:space="preserve"> </w:t>
      </w:r>
      <w:r>
        <w:rPr>
          <w:color w:val="FF8C00"/>
          <w:sz w:val="20"/>
        </w:rPr>
        <w:t>hereticorum</w:t>
      </w:r>
    </w:p>
    <w:p>
      <w:pPr>
        <w:spacing w:before="0" w:after="0" w:line="240" w:lineRule="auto"/>
      </w:pP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auderet</w:t>
      </w:r>
      <w:r>
        <w:t xml:space="preserve"> </w:t>
      </w:r>
      <w:r>
        <w:rPr>
          <w:color w:val="FF8C00"/>
          <w:sz w:val="20"/>
        </w:rPr>
        <w:t>predicare</w:t>
      </w:r>
      <w:r>
        <w:t xml:space="preserve"> </w:t>
      </w:r>
      <w:r>
        <w:rPr>
          <w:color w:val="FF8C00"/>
          <w:sz w:val="20"/>
        </w:rPr>
        <w:t>polluatur.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peccato</w:t>
      </w:r>
      <w:r>
        <w:t xml:space="preserve"> </w:t>
      </w:r>
      <w:r>
        <w:rPr>
          <w:color w:val="FF8C00"/>
          <w:sz w:val="20"/>
        </w:rPr>
        <w:t>taciternitatis</w:t>
      </w:r>
      <w:r>
        <w:t xml:space="preserve"> </w:t>
      </w:r>
      <w:r>
        <w:rPr>
          <w:color w:val="000000"/>
          <w:sz w:val="20"/>
        </w:rPr>
        <w:t>in</w:t>
      </w:r>
    </w:p>
    <w:p>
      <w:pPr>
        <w:spacing w:before="0" w:after="0" w:line="240" w:lineRule="auto"/>
      </w:pPr>
      <w:r>
        <w:rPr>
          <w:color w:val="FF8C00"/>
          <w:sz w:val="20"/>
        </w:rPr>
        <w:t>quinetur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peccet</w:t>
      </w:r>
      <w:r>
        <w:t xml:space="preserve"> </w:t>
      </w:r>
      <w:r>
        <w:rPr>
          <w:color w:val="000000"/>
          <w:sz w:val="20"/>
        </w:rPr>
        <w:t>mortaliter.</w:t>
      </w:r>
      <w:r>
        <w:t xml:space="preserve"> </w:t>
      </w:r>
      <w:r>
        <w:rPr>
          <w:color w:val="000000"/>
          <w:sz w:val="20"/>
        </w:rPr>
        <w:t>cum</w:t>
      </w:r>
      <w:r>
        <w:t xml:space="preserve"> </w:t>
      </w:r>
      <w:r>
        <w:rPr>
          <w:color w:val="000000"/>
          <w:sz w:val="20"/>
        </w:rPr>
        <w:t>ipse</w:t>
      </w:r>
      <w:r>
        <w:t xml:space="preserve"> </w:t>
      </w:r>
      <w:r>
        <w:rPr>
          <w:color w:val="000000"/>
          <w:sz w:val="20"/>
        </w:rPr>
        <w:t>ex</w:t>
      </w:r>
      <w:r>
        <w:t xml:space="preserve"> </w:t>
      </w:r>
      <w:r>
        <w:rPr>
          <w:color w:val="000000"/>
          <w:sz w:val="20"/>
        </w:rPr>
        <w:t>officio</w:t>
      </w:r>
      <w:r>
        <w:t xml:space="preserve"> </w:t>
      </w:r>
      <w:r>
        <w:rPr>
          <w:color w:val="FF8C00"/>
          <w:sz w:val="20"/>
        </w:rPr>
        <w:t>tenea</w:t>
      </w:r>
    </w:p>
    <w:p>
      <w:pPr>
        <w:spacing w:before="0" w:after="0" w:line="240" w:lineRule="auto"/>
      </w:pPr>
      <w:r>
        <w:rPr>
          <w:color w:val="FF8C00"/>
          <w:sz w:val="20"/>
        </w:rPr>
        <w:t>tur</w:t>
      </w:r>
      <w:r>
        <w:t xml:space="preserve"> </w:t>
      </w:r>
      <w:r>
        <w:rPr>
          <w:color w:val="FF8C00"/>
          <w:sz w:val="20"/>
        </w:rPr>
        <w:t>predicare.</w:t>
      </w:r>
      <w:r>
        <w:t xml:space="preserve"> </w:t>
      </w:r>
      <w:r>
        <w:rPr>
          <w:color w:val="000000"/>
          <w:sz w:val="20"/>
        </w:rPr>
        <w:t>unde</w:t>
      </w:r>
      <w:r>
        <w:t xml:space="preserve"> </w:t>
      </w:r>
      <w:r>
        <w:rPr>
          <w:color w:val="000000"/>
          <w:sz w:val="20"/>
        </w:rPr>
        <w:t>ue</w:t>
      </w:r>
      <w:r>
        <w:t xml:space="preserve"> </w:t>
      </w:r>
      <w:r>
        <w:rPr>
          <w:color w:val="FF8C00"/>
          <w:sz w:val="20"/>
        </w:rPr>
        <w:t>mihi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FF8C00"/>
          <w:sz w:val="20"/>
        </w:rPr>
        <w:t>tacui.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FF8C00"/>
          <w:sz w:val="20"/>
        </w:rPr>
        <w:t>tealibus</w:t>
      </w:r>
      <w:r>
        <w:t xml:space="preserve"> </w:t>
      </w:r>
      <w:r>
        <w:rPr>
          <w:color w:val="000000"/>
          <w:sz w:val="20"/>
        </w:rPr>
        <w:t>dicitur.</w:t>
      </w:r>
      <w:r>
        <w:t xml:space="preserve"> </w:t>
      </w:r>
      <w:r>
        <w:rPr>
          <w:color w:val="000000"/>
          <w:sz w:val="20"/>
        </w:rPr>
        <w:t>canes</w:t>
      </w:r>
      <w:r>
        <w:t xml:space="preserve"> </w:t>
      </w:r>
      <w:r>
        <w:rPr>
          <w:color w:val="000000"/>
          <w:sz w:val="20"/>
        </w:rPr>
        <w:t>c</w:t>
      </w:r>
    </w:p>
    <w:p>
      <w:pPr>
        <w:spacing w:before="0" w:after="0" w:line="240" w:lineRule="auto"/>
      </w:pPr>
      <w:r>
        <w:rPr>
          <w:color w:val="FF8C00"/>
          <w:sz w:val="20"/>
        </w:rPr>
        <w:t>multi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ualentes</w:t>
      </w:r>
      <w:r>
        <w:t xml:space="preserve"> </w:t>
      </w:r>
      <w:r>
        <w:rPr>
          <w:color w:val="FF8C00"/>
          <w:sz w:val="20"/>
        </w:rPr>
        <w:t>latrare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FF8C00"/>
          <w:sz w:val="20"/>
        </w:rPr>
        <w:t>xliii.</w:t>
      </w:r>
      <w:r>
        <w:t xml:space="preserve"> </w:t>
      </w:r>
      <w:r>
        <w:rPr>
          <w:color w:val="000000"/>
          <w:sz w:val="20"/>
        </w:rPr>
        <w:t>c.i.</w:t>
      </w:r>
      <w:r>
        <w:t xml:space="preserve"> </w:t>
      </w:r>
      <w:r>
        <w:rPr>
          <w:color w:val="000000"/>
          <w:sz w:val="20"/>
        </w:rPr>
        <w:t>aut</w:t>
      </w:r>
      <w:r>
        <w:t xml:space="preserve"> </w:t>
      </w:r>
      <w:r>
        <w:rPr>
          <w:color w:val="FF8C00"/>
          <w:sz w:val="20"/>
        </w:rPr>
        <w:t>insi</w:t>
      </w:r>
    </w:p>
    <w:p>
      <w:pPr>
        <w:spacing w:before="0" w:after="0" w:line="240" w:lineRule="auto"/>
      </w:pPr>
      <w:r>
        <w:rPr>
          <w:color w:val="FF8C00"/>
          <w:sz w:val="20"/>
        </w:rPr>
        <w:t>nuando.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predicando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apriendo</w:t>
      </w:r>
      <w:r>
        <w:t xml:space="preserve"> </w:t>
      </w:r>
      <w:r>
        <w:rPr>
          <w:color w:val="000000"/>
          <w:sz w:val="20"/>
        </w:rPr>
        <w:t>diuina</w:t>
      </w:r>
      <w:r>
        <w:t xml:space="preserve"> </w:t>
      </w:r>
      <w:r>
        <w:rPr>
          <w:color w:val="000000"/>
          <w:sz w:val="20"/>
        </w:rPr>
        <w:t>uerba.</w:t>
      </w:r>
      <w:r>
        <w:t xml:space="preserve"> </w:t>
      </w:r>
      <w:r>
        <w:rPr>
          <w:color w:val="FF8C00"/>
          <w:sz w:val="20"/>
        </w:rPr>
        <w:t>despitiam</w:t>
      </w:r>
    </w:p>
    <w:p>
      <w:pPr>
        <w:spacing w:before="0" w:after="0" w:line="240" w:lineRule="auto"/>
      </w:pPr>
      <w:r>
        <w:rPr>
          <w:color w:val="FF8C00"/>
          <w:sz w:val="20"/>
        </w:rPr>
        <w:t>tur.</w:t>
      </w:r>
      <w:r>
        <w:t xml:space="preserve"> </w:t>
      </w:r>
      <w:r>
        <w:rPr>
          <w:color w:val="000000"/>
          <w:sz w:val="20"/>
        </w:rPr>
        <w:t>ab</w:t>
      </w:r>
      <w:r>
        <w:t xml:space="preserve"> </w:t>
      </w:r>
      <w:r>
        <w:rPr>
          <w:color w:val="FF8C00"/>
          <w:sz w:val="20"/>
        </w:rPr>
        <w:t>hereticis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a</w:t>
      </w:r>
      <w:r>
        <w:t xml:space="preserve"> </w:t>
      </w:r>
      <w:r>
        <w:rPr>
          <w:color w:val="FF8C00"/>
          <w:sz w:val="20"/>
        </w:rPr>
        <w:t>sius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000000"/>
          <w:sz w:val="20"/>
        </w:rPr>
        <w:t>solus</w:t>
      </w:r>
      <w:r>
        <w:t xml:space="preserve"> </w:t>
      </w:r>
      <w:r>
        <w:rPr>
          <w:color w:val="FF8C00"/>
          <w:sz w:val="20"/>
        </w:rPr>
        <w:t>predicet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FF8C00"/>
          <w:sz w:val="20"/>
        </w:rPr>
        <w:t>paucos</w:t>
      </w:r>
    </w:p>
    <w:p>
      <w:pPr>
        <w:spacing w:before="0" w:after="0" w:line="240" w:lineRule="auto"/>
      </w:pPr>
      <w:r>
        <w:rPr>
          <w:color w:val="000000"/>
          <w:sz w:val="20"/>
        </w:rPr>
        <w:t>secum</w:t>
      </w:r>
      <w:r>
        <w:t xml:space="preserve"> </w:t>
      </w:r>
      <w:r>
        <w:rPr>
          <w:color w:val="000000"/>
          <w:sz w:val="20"/>
        </w:rPr>
        <w:t>habent.</w:t>
      </w:r>
      <w:r>
        <w:t xml:space="preserve"> </w:t>
      </w:r>
      <w:r>
        <w:rPr>
          <w:color w:val="FF8C00"/>
          <w:sz w:val="20"/>
        </w:rPr>
        <w:t>nan</w:t>
      </w:r>
      <w:r>
        <w:t xml:space="preserve"> </w:t>
      </w:r>
      <w:r>
        <w:rPr>
          <w:color w:val="000000"/>
          <w:sz w:val="20"/>
        </w:rPr>
        <w:t>dignitas</w:t>
      </w:r>
      <w:r>
        <w:t xml:space="preserve"> </w:t>
      </w:r>
      <w:r>
        <w:rPr>
          <w:color w:val="000000"/>
          <w:sz w:val="20"/>
        </w:rPr>
        <w:t>sine</w:t>
      </w:r>
      <w:r>
        <w:t xml:space="preserve"> </w:t>
      </w:r>
      <w:r>
        <w:rPr>
          <w:color w:val="FF8C00"/>
          <w:sz w:val="20"/>
        </w:rPr>
        <w:t>subertis</w:t>
      </w:r>
      <w:r>
        <w:t xml:space="preserve"> </w:t>
      </w:r>
      <w:r>
        <w:rPr>
          <w:color w:val="FF8C00"/>
          <w:sz w:val="20"/>
        </w:rPr>
        <w:t>contemptibilis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FF8C00"/>
          <w:sz w:val="20"/>
        </w:rPr>
        <w:t>ar.</w:t>
      </w:r>
    </w:p>
    <w:p>
      <w:pPr>
        <w:spacing w:before="0" w:after="0" w:line="240" w:lineRule="auto"/>
      </w:pPr>
      <w:r>
        <w:rPr>
          <w:color w:val="000000"/>
          <w:sz w:val="20"/>
        </w:rPr>
        <w:t>di.</w:t>
      </w:r>
      <w:r>
        <w:t xml:space="preserve"> </w:t>
      </w:r>
      <w:r>
        <w:rPr>
          <w:color w:val="FF8C00"/>
          <w:sz w:val="20"/>
        </w:rPr>
        <w:t>lxxx</w:t>
      </w:r>
      <w:r>
        <w:t xml:space="preserve"> </w:t>
      </w:r>
      <w:r>
        <w:rPr>
          <w:color w:val="000000"/>
          <w:sz w:val="20"/>
        </w:rPr>
        <w:t>episcopi.</w:t>
      </w:r>
      <w:r>
        <w:t xml:space="preserve"> </w:t>
      </w:r>
      <w:r>
        <w:rPr>
          <w:color w:val="000000"/>
          <w:sz w:val="20"/>
        </w:rPr>
        <w:t>alias</w:t>
      </w:r>
      <w:r>
        <w:t xml:space="preserve"> </w:t>
      </w:r>
      <w:r>
        <w:rPr>
          <w:color w:val="000000"/>
          <w:sz w:val="20"/>
        </w:rPr>
        <w:t>uel.</w:t>
      </w:r>
      <w:r>
        <w:t xml:space="preserve"> </w:t>
      </w:r>
      <w:r>
        <w:rPr>
          <w:color w:val="FF8C00"/>
          <w:sz w:val="20"/>
        </w:rPr>
        <w:t>insidiando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000000"/>
          <w:sz w:val="20"/>
        </w:rPr>
        <w:t>positum</w:t>
      </w:r>
      <w:r>
        <w:t xml:space="preserve"> </w:t>
      </w:r>
      <w:r>
        <w:rPr>
          <w:color w:val="000000"/>
          <w:sz w:val="20"/>
        </w:rPr>
        <w:t>passiue</w:t>
      </w:r>
    </w:p>
    <w:p>
      <w:pPr>
        <w:spacing w:before="0" w:after="0" w:line="240" w:lineRule="auto"/>
      </w:pPr>
      <w:r>
        <w:rPr>
          <w:color w:val="000000"/>
          <w:sz w:val="20"/>
        </w:rPr>
        <w:t>.i.</w:t>
      </w:r>
      <w:r>
        <w:t xml:space="preserve"> </w:t>
      </w:r>
      <w:r>
        <w:rPr>
          <w:color w:val="000000"/>
          <w:sz w:val="20"/>
        </w:rPr>
        <w:t>dum</w:t>
      </w:r>
      <w:r>
        <w:t xml:space="preserve"> </w:t>
      </w:r>
      <w:r>
        <w:rPr>
          <w:color w:val="000000"/>
          <w:sz w:val="20"/>
        </w:rPr>
        <w:t>ei</w:t>
      </w:r>
      <w:r>
        <w:t xml:space="preserve"> </w:t>
      </w:r>
      <w:r>
        <w:rPr>
          <w:color w:val="FF8C00"/>
          <w:sz w:val="20"/>
        </w:rPr>
        <w:t>insidiatur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detrahitur</w:t>
      </w:r>
      <w:r>
        <w:t xml:space="preserve"> </w:t>
      </w:r>
      <w:r>
        <w:rPr>
          <w:color w:val="000000"/>
          <w:sz w:val="20"/>
        </w:rPr>
        <w:t>ab</w:t>
      </w:r>
      <w:r>
        <w:t xml:space="preserve"> </w:t>
      </w:r>
      <w:r>
        <w:rPr>
          <w:color w:val="FF8C00"/>
          <w:sz w:val="20"/>
        </w:rPr>
        <w:t>hereticis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000000"/>
          <w:sz w:val="20"/>
        </w:rPr>
        <w:t>solus</w:t>
      </w:r>
      <w:r>
        <w:t xml:space="preserve"> </w:t>
      </w:r>
      <w:r>
        <w:rPr>
          <w:color w:val="FF8C00"/>
          <w:sz w:val="20"/>
        </w:rPr>
        <w:t>predicat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cum</w:t>
      </w:r>
      <w:r>
        <w:t xml:space="preserve"> </w:t>
      </w:r>
      <w:r>
        <w:rPr>
          <w:color w:val="FF8C00"/>
          <w:sz w:val="20"/>
        </w:rPr>
        <w:t>paucis.</w:t>
      </w:r>
      <w:r>
        <w:t xml:space="preserve"> </w:t>
      </w:r>
      <w:r>
        <w:rPr>
          <w:color w:val="000000"/>
          <w:sz w:val="20"/>
        </w:rPr>
        <w:t>quidam</w:t>
      </w:r>
      <w:r>
        <w:t xml:space="preserve"> </w:t>
      </w:r>
      <w:r>
        <w:rPr>
          <w:color w:val="000000"/>
          <w:sz w:val="20"/>
        </w:rPr>
        <w:t>libri</w:t>
      </w:r>
      <w:r>
        <w:t xml:space="preserve"> </w:t>
      </w:r>
      <w:r>
        <w:rPr>
          <w:color w:val="FF8C00"/>
          <w:sz w:val="20"/>
        </w:rPr>
        <w:t>habnunt.</w:t>
      </w:r>
      <w:r>
        <w:t xml:space="preserve"> </w:t>
      </w:r>
      <w:r>
        <w:rPr>
          <w:color w:val="FF8C00"/>
          <w:sz w:val="20"/>
        </w:rPr>
        <w:t>insidiando</w:t>
      </w:r>
    </w:p>
    <w:p>
      <w:pPr>
        <w:spacing w:before="0" w:after="0" w:line="240" w:lineRule="auto"/>
      </w:pPr>
      <w:r>
        <w:rPr>
          <w:color w:val="FF8C00"/>
          <w:sz w:val="20"/>
        </w:rPr>
        <w:t>polluantur</w:t>
      </w:r>
      <w:r>
        <w:t xml:space="preserve"> </w:t>
      </w:r>
      <w:r>
        <w:rPr>
          <w:color w:val="FF8C00"/>
          <w:sz w:val="20"/>
        </w:rPr>
        <w:t>despitiatur</w:t>
      </w:r>
      <w:r>
        <w:t xml:space="preserve"> </w:t>
      </w:r>
      <w:r>
        <w:rPr>
          <w:color w:val="FF8C00"/>
          <w:sz w:val="20"/>
        </w:rPr>
        <w:t>peliter.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tunc</w:t>
      </w:r>
      <w:r>
        <w:t xml:space="preserve"> </w:t>
      </w:r>
      <w:r>
        <w:rPr>
          <w:color w:val="000000"/>
          <w:sz w:val="20"/>
        </w:rPr>
        <w:t>sic.</w:t>
      </w:r>
      <w:r>
        <w:t xml:space="preserve"> </w:t>
      </w:r>
      <w:r>
        <w:rPr>
          <w:color w:val="000000"/>
          <w:sz w:val="20"/>
        </w:rPr>
        <w:t>aut</w:t>
      </w:r>
      <w:r>
        <w:t xml:space="preserve"> </w:t>
      </w:r>
      <w:r>
        <w:rPr>
          <w:color w:val="000000"/>
          <w:sz w:val="20"/>
        </w:rPr>
        <w:t>ne</w:t>
      </w:r>
      <w:r>
        <w:t xml:space="preserve"> </w:t>
      </w:r>
      <w:r>
        <w:rPr>
          <w:color w:val="000000"/>
          <w:sz w:val="20"/>
        </w:rPr>
        <w:t>ipsi</w:t>
      </w:r>
      <w:r>
        <w:t xml:space="preserve"> </w:t>
      </w:r>
      <w:r>
        <w:rPr>
          <w:color w:val="FF8C00"/>
          <w:sz w:val="20"/>
        </w:rPr>
        <w:t>heretici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FF8C00"/>
          <w:sz w:val="20"/>
        </w:rPr>
        <w:t>maliuoli</w:t>
      </w:r>
      <w:r>
        <w:t xml:space="preserve"> </w:t>
      </w:r>
      <w:r>
        <w:rPr>
          <w:color w:val="000000"/>
          <w:sz w:val="20"/>
        </w:rPr>
        <w:t>homines</w:t>
      </w:r>
      <w:r>
        <w:t xml:space="preserve"> </w:t>
      </w:r>
      <w:r>
        <w:rPr>
          <w:color w:val="FF8C00"/>
          <w:sz w:val="20"/>
        </w:rPr>
        <w:t>detrahendo</w:t>
      </w:r>
      <w:r>
        <w:t xml:space="preserve"> </w:t>
      </w:r>
      <w:r>
        <w:rPr>
          <w:color w:val="000000"/>
          <w:sz w:val="20"/>
        </w:rPr>
        <w:t>.i.</w:t>
      </w:r>
      <w:r>
        <w:t xml:space="preserve"> </w:t>
      </w:r>
      <w:r>
        <w:rPr>
          <w:color w:val="FF8C00"/>
          <w:sz w:val="20"/>
        </w:rPr>
        <w:t>uituperando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c</w:t>
      </w:r>
    </w:p>
    <w:p>
      <w:pPr>
        <w:spacing w:before="0" w:after="0" w:line="240" w:lineRule="auto"/>
      </w:pPr>
      <w:r>
        <w:rPr>
          <w:color w:val="FF8C00"/>
          <w:sz w:val="20"/>
        </w:rPr>
        <w:t>tempnendo.</w:t>
      </w:r>
      <w:r>
        <w:t xml:space="preserve"> </w:t>
      </w:r>
      <w:r>
        <w:rPr>
          <w:color w:val="000000"/>
          <w:sz w:val="20"/>
        </w:rPr>
        <w:t>uerba</w:t>
      </w:r>
      <w:r>
        <w:t xml:space="preserve"> </w:t>
      </w:r>
      <w:r>
        <w:rPr>
          <w:color w:val="FF8C00"/>
          <w:sz w:val="20"/>
        </w:rPr>
        <w:t>ba</w:t>
      </w:r>
      <w:r>
        <w:t xml:space="preserve"> </w:t>
      </w:r>
      <w:r>
        <w:rPr>
          <w:color w:val="000000"/>
          <w:sz w:val="20"/>
        </w:rPr>
        <w:t>diuina.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FF8C00"/>
          <w:sz w:val="20"/>
        </w:rPr>
        <w:t>uiderent</w:t>
      </w:r>
      <w:r>
        <w:t xml:space="preserve"> </w:t>
      </w:r>
      <w:r>
        <w:rPr>
          <w:color w:val="000000"/>
          <w:sz w:val="20"/>
        </w:rPr>
        <w:t>episcopum</w:t>
      </w:r>
      <w:r>
        <w:t xml:space="preserve"> </w:t>
      </w:r>
      <w:r>
        <w:rPr>
          <w:color w:val="FF8C00"/>
          <w:sz w:val="20"/>
        </w:rPr>
        <w:t>predicantem</w:t>
      </w:r>
      <w:r>
        <w:t xml:space="preserve"> </w:t>
      </w:r>
      <w:r>
        <w:rPr>
          <w:color w:val="FF8C00"/>
          <w:sz w:val="20"/>
        </w:rPr>
        <w:t>soliaut</w:t>
      </w:r>
      <w:r>
        <w:t xml:space="preserve"> </w:t>
      </w:r>
      <w:r>
        <w:rPr>
          <w:color w:val="FF8C00"/>
          <w:sz w:val="20"/>
        </w:rPr>
        <w:t>insidi.</w:t>
      </w:r>
      <w:r>
        <w:t xml:space="preserve"> </w:t>
      </w:r>
      <w:r>
        <w:rPr>
          <w:color w:val="000000"/>
          <w:sz w:val="20"/>
        </w:rPr>
        <w:t>ei</w:t>
      </w:r>
      <w:r>
        <w:t xml:space="preserve"> </w:t>
      </w:r>
      <w:r>
        <w:rPr>
          <w:color w:val="000000"/>
          <w:sz w:val="20"/>
        </w:rPr>
        <w:t>uolentes</w:t>
      </w:r>
      <w:r>
        <w:t xml:space="preserve"> </w:t>
      </w:r>
      <w:r>
        <w:rPr>
          <w:color w:val="FF8C00"/>
          <w:sz w:val="20"/>
        </w:rPr>
        <w:t>eum</w:t>
      </w:r>
      <w:r>
        <w:t xml:space="preserve"> </w:t>
      </w:r>
      <w:r>
        <w:rPr>
          <w:color w:val="FF8C00"/>
          <w:sz w:val="20"/>
        </w:rPr>
        <w:t>ledere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FF8C00"/>
          <w:sz w:val="20"/>
        </w:rPr>
        <w:t>opprinere</w:t>
      </w:r>
      <w:r>
        <w:t xml:space="preserve"> </w:t>
      </w:r>
      <w:r>
        <w:rPr>
          <w:color w:val="FF8C00"/>
          <w:sz w:val="20"/>
        </w:rPr>
        <w:t>polluantur</w:t>
      </w:r>
    </w:p>
    <w:p>
      <w:pPr>
        <w:spacing w:before="0" w:after="0" w:line="240" w:lineRule="auto"/>
      </w:pPr>
      <w:r>
        <w:rPr>
          <w:color w:val="000000"/>
          <w:sz w:val="20"/>
        </w:rPr>
        <w:t>mortaliter</w:t>
      </w:r>
      <w:r>
        <w:t xml:space="preserve"> </w:t>
      </w:r>
      <w:r>
        <w:rPr>
          <w:color w:val="FF8C00"/>
          <w:sz w:val="20"/>
        </w:rPr>
        <w:t>peccando.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FF8C00"/>
          <w:sz w:val="20"/>
        </w:rPr>
        <w:t>despitiantur.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despectibiles</w:t>
      </w:r>
    </w:p>
    <w:p>
      <w:pPr>
        <w:spacing w:before="0" w:after="0" w:line="240" w:lineRule="auto"/>
      </w:pPr>
      <w:r>
        <w:rPr>
          <w:color w:val="FF8C00"/>
          <w:sz w:val="20"/>
        </w:rPr>
        <w:t>fiant</w:t>
      </w:r>
      <w:r>
        <w:t xml:space="preserve"> </w:t>
      </w:r>
      <w:r>
        <w:rPr>
          <w:color w:val="000000"/>
          <w:sz w:val="20"/>
        </w:rPr>
        <w:t>deo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sanctis</w:t>
      </w:r>
      <w:r>
        <w:t xml:space="preserve"> </w:t>
      </w:r>
      <w:r>
        <w:rPr>
          <w:color w:val="000000"/>
          <w:sz w:val="20"/>
        </w:rPr>
        <w:t>eius.</w:t>
      </w:r>
      <w:r>
        <w:t xml:space="preserve"> </w:t>
      </w:r>
      <w:r>
        <w:rPr>
          <w:color w:val="FF8C00"/>
          <w:sz w:val="20"/>
        </w:rPr>
        <w:t>pripmia</w:t>
      </w:r>
      <w:r>
        <w:t xml:space="preserve"> </w:t>
      </w:r>
      <w:r>
        <w:rPr>
          <w:color w:val="FF8C00"/>
          <w:sz w:val="20"/>
        </w:rPr>
        <w:t>expodo</w:t>
      </w:r>
      <w:r>
        <w:t xml:space="preserve"> </w:t>
      </w:r>
      <w:r>
        <w:rPr>
          <w:color w:val="000000"/>
          <w:sz w:val="20"/>
        </w:rPr>
        <w:t>melior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magis</w:t>
      </w:r>
      <w:r>
        <w:t xml:space="preserve"> </w:t>
      </w:r>
      <w:r>
        <w:rPr>
          <w:color w:val="FF8C00"/>
          <w:sz w:val="20"/>
        </w:rPr>
        <w:t>consonat</w:t>
      </w:r>
    </w:p>
    <w:p>
      <w:pPr>
        <w:spacing w:before="0" w:after="0" w:line="240" w:lineRule="auto"/>
      </w:pPr>
      <w:r>
        <w:rPr>
          <w:color w:val="FF8C00"/>
          <w:sz w:val="20"/>
        </w:rPr>
        <w:t>sequentibus.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000000"/>
          <w:sz w:val="20"/>
        </w:rPr>
        <w:t>ueritas.</w:t>
      </w:r>
      <w:r>
        <w:t xml:space="preserve"> </w:t>
      </w:r>
      <w:r>
        <w:rPr>
          <w:color w:val="000000"/>
          <w:sz w:val="20"/>
        </w:rPr>
        <w:t>per</w:t>
      </w:r>
      <w:r>
        <w:t xml:space="preserve"> </w:t>
      </w:r>
      <w:r>
        <w:rPr>
          <w:color w:val="000000"/>
          <w:sz w:val="20"/>
        </w:rPr>
        <w:t>episcopum</w:t>
      </w:r>
      <w:r>
        <w:t xml:space="preserve"> </w:t>
      </w:r>
      <w:r>
        <w:rPr>
          <w:color w:val="FF8C00"/>
          <w:sz w:val="20"/>
        </w:rPr>
        <w:t>nuntiata.</w:t>
      </w:r>
      <w:r>
        <w:t xml:space="preserve"> </w:t>
      </w:r>
      <w:r>
        <w:rPr>
          <w:color w:val="FF8C00"/>
          <w:sz w:val="20"/>
        </w:rPr>
        <w:t>redoleat</w:t>
      </w:r>
      <w:r>
        <w:t xml:space="preserve"> </w:t>
      </w:r>
      <w:r>
        <w:rPr>
          <w:color w:val="000000"/>
          <w:sz w:val="20"/>
        </w:rPr>
        <w:t>semper</w:t>
      </w:r>
    </w:p>
    <w:p>
      <w:pPr>
        <w:spacing w:before="0" w:after="0" w:line="240" w:lineRule="auto"/>
      </w:pPr>
      <w:r>
        <w:rPr>
          <w:color w:val="FF8C00"/>
          <w:sz w:val="20"/>
        </w:rPr>
        <w:t>feruore.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procedat</w:t>
      </w:r>
      <w:r>
        <w:t xml:space="preserve"> </w:t>
      </w:r>
      <w:r>
        <w:rPr>
          <w:color w:val="000000"/>
          <w:sz w:val="20"/>
        </w:rPr>
        <w:t>ex</w:t>
      </w:r>
      <w:r>
        <w:t xml:space="preserve"> </w:t>
      </w:r>
      <w:r>
        <w:rPr>
          <w:color w:val="000000"/>
          <w:sz w:val="20"/>
        </w:rPr>
        <w:t>feruenti</w:t>
      </w:r>
      <w:r>
        <w:t xml:space="preserve"> </w:t>
      </w:r>
      <w:r>
        <w:rPr>
          <w:color w:val="000000"/>
          <w:sz w:val="20"/>
        </w:rPr>
        <w:t>caritate.</w:t>
      </w:r>
      <w:r>
        <w:t xml:space="preserve"> </w:t>
      </w:r>
      <w:r>
        <w:rPr>
          <w:color w:val="000000"/>
          <w:sz w:val="20"/>
        </w:rPr>
        <w:t>ac.i.</w:t>
      </w:r>
      <w:r>
        <w:t xml:space="preserve"> </w:t>
      </w:r>
      <w:r>
        <w:rPr>
          <w:color w:val="000000"/>
          <w:sz w:val="20"/>
        </w:rPr>
        <w:t>parum</w:t>
      </w:r>
      <w:r>
        <w:t xml:space="preserve"> </w:t>
      </w:r>
      <w:r>
        <w:rPr>
          <w:color w:val="FF8C00"/>
          <w:sz w:val="20"/>
        </w:rPr>
        <w:t>pla.</w:t>
      </w:r>
    </w:p>
    <w:p>
      <w:pPr>
        <w:spacing w:before="0" w:after="0" w:line="240" w:lineRule="auto"/>
      </w:pPr>
      <w:r>
        <w:rPr>
          <w:color w:val="000000"/>
          <w:sz w:val="20"/>
        </w:rPr>
        <w:t>ex</w:t>
      </w:r>
      <w:r>
        <w:t xml:space="preserve"> </w:t>
      </w:r>
      <w:r>
        <w:rPr>
          <w:color w:val="000000"/>
          <w:sz w:val="20"/>
        </w:rPr>
        <w:t>poto</w:t>
      </w:r>
      <w:r>
        <w:t xml:space="preserve"> </w:t>
      </w:r>
      <w:r>
        <w:rPr>
          <w:color w:val="000000"/>
          <w:sz w:val="20"/>
        </w:rPr>
        <w:t>est.</w:t>
      </w:r>
      <w:r>
        <w:t xml:space="preserve"> </w:t>
      </w:r>
      <w:r>
        <w:rPr>
          <w:color w:val="FF8C00"/>
          <w:sz w:val="20"/>
        </w:rPr>
        <w:t>concordet</w:t>
      </w:r>
      <w:r>
        <w:t xml:space="preserve"> </w:t>
      </w:r>
      <w:r>
        <w:rPr>
          <w:color w:val="FF8C00"/>
          <w:sz w:val="20"/>
        </w:rPr>
        <w:t>tum</w:t>
      </w:r>
      <w:r>
        <w:t xml:space="preserve"> </w:t>
      </w:r>
      <w:r>
        <w:rPr>
          <w:color w:val="FF8C00"/>
          <w:sz w:val="20"/>
        </w:rPr>
        <w:t>uo.</w:t>
      </w:r>
      <w:r>
        <w:t xml:space="preserve"> </w:t>
      </w:r>
      <w:r>
        <w:rPr>
          <w:color w:val="FF8C00"/>
          <w:sz w:val="20"/>
        </w:rPr>
        <w:t>anim.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fieret</w:t>
      </w:r>
      <w:r>
        <w:t xml:space="preserve"> </w:t>
      </w:r>
      <w:r>
        <w:rPr>
          <w:color w:val="FF8C00"/>
          <w:sz w:val="20"/>
        </w:rPr>
        <w:t>sitimore</w:t>
      </w:r>
      <w:r>
        <w:t xml:space="preserve"> </w:t>
      </w:r>
      <w:r>
        <w:rPr>
          <w:color w:val="FF8C00"/>
          <w:sz w:val="20"/>
        </w:rPr>
        <w:t>hereticorum</w:t>
      </w:r>
    </w:p>
    <w:p>
      <w:pPr>
        <w:spacing w:before="0" w:after="0" w:line="240" w:lineRule="auto"/>
      </w:pPr>
      <w:r>
        <w:rPr>
          <w:color w:val="FF8C00"/>
          <w:sz w:val="20"/>
        </w:rPr>
        <w:t>desisteret</w:t>
      </w:r>
      <w:r>
        <w:t xml:space="preserve"> </w:t>
      </w:r>
      <w:r>
        <w:rPr>
          <w:color w:val="FF8C00"/>
          <w:sz w:val="20"/>
        </w:rPr>
        <w:t>apredicando</w:t>
      </w:r>
      <w:r>
        <w:t xml:space="preserve"> </w:t>
      </w:r>
      <w:r>
        <w:rPr>
          <w:color w:val="000000"/>
          <w:sz w:val="20"/>
        </w:rPr>
        <w:t>cum</w:t>
      </w:r>
      <w:r>
        <w:t xml:space="preserve"> </w:t>
      </w:r>
      <w:r>
        <w:rPr>
          <w:color w:val="FF8C00"/>
          <w:sz w:val="20"/>
        </w:rPr>
        <w:t>uellet</w:t>
      </w:r>
      <w:r>
        <w:t xml:space="preserve"> </w:t>
      </w:r>
      <w:r>
        <w:rPr>
          <w:color w:val="FF8C00"/>
          <w:sz w:val="20"/>
        </w:rPr>
        <w:t>predicare.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FF8C00"/>
          <w:sz w:val="20"/>
        </w:rPr>
        <w:t>despicentur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sua</w:t>
      </w:r>
      <w:r>
        <w:t xml:space="preserve"> </w:t>
      </w:r>
      <w:r>
        <w:rPr>
          <w:color w:val="FF8C00"/>
          <w:sz w:val="20"/>
        </w:rPr>
        <w:t>predicatione</w:t>
      </w:r>
      <w:r>
        <w:t xml:space="preserve"> </w:t>
      </w:r>
      <w:r>
        <w:rPr>
          <w:color w:val="000000"/>
          <w:sz w:val="20"/>
        </w:rPr>
        <w:t>unde</w:t>
      </w:r>
      <w:r>
        <w:t xml:space="preserve"> </w:t>
      </w:r>
      <w:r>
        <w:rPr>
          <w:color w:val="000000"/>
          <w:sz w:val="20"/>
        </w:rPr>
        <w:t>forte</w:t>
      </w:r>
      <w:r>
        <w:t xml:space="preserve"> </w:t>
      </w:r>
      <w:r>
        <w:rPr>
          <w:color w:val="FF8C00"/>
          <w:sz w:val="20"/>
        </w:rPr>
        <w:t>toleret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turbaretur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animo-</w:t>
      </w:r>
    </w:p>
    <w:p>
      <w:pPr>
        <w:spacing w:before="0" w:after="0" w:line="240" w:lineRule="auto"/>
      </w:pPr>
      <w:r>
        <w:rPr>
          <w:color w:val="000000"/>
          <w:sz w:val="20"/>
        </w:rPr>
        <w:t>ut</w:t>
      </w:r>
      <w:r>
        <w:t xml:space="preserve"> </w:t>
      </w:r>
      <w:r>
        <w:rPr>
          <w:color w:val="FF8C00"/>
          <w:sz w:val="20"/>
        </w:rPr>
        <w:t>potesa</w:t>
      </w:r>
      <w:r>
        <w:t xml:space="preserve"> </w:t>
      </w:r>
      <w:r>
        <w:rPr>
          <w:color w:val="FF8C00"/>
          <w:sz w:val="20"/>
        </w:rPr>
        <w:t>iam</w:t>
      </w:r>
      <w:r>
        <w:t xml:space="preserve"> </w:t>
      </w:r>
      <w:r>
        <w:rPr>
          <w:color w:val="FF8C00"/>
          <w:sz w:val="20"/>
        </w:rPr>
        <w:t>predicaret</w:t>
      </w:r>
      <w:r>
        <w:t xml:space="preserve"> </w:t>
      </w:r>
      <w:r>
        <w:rPr>
          <w:color w:val="FF8C00"/>
          <w:sz w:val="20"/>
        </w:rPr>
        <w:t>excoactione</w:t>
      </w:r>
      <w:r>
        <w:t xml:space="preserve"> </w:t>
      </w:r>
      <w:r>
        <w:rPr>
          <w:color w:val="000000"/>
          <w:sz w:val="20"/>
        </w:rPr>
        <w:t>sui</w:t>
      </w:r>
      <w:r>
        <w:t xml:space="preserve"> </w:t>
      </w:r>
      <w:r>
        <w:rPr>
          <w:color w:val="000000"/>
          <w:sz w:val="20"/>
        </w:rPr>
        <w:t>officii</w:t>
      </w:r>
      <w:r>
        <w:t xml:space="preserve"> </w:t>
      </w:r>
      <w:r>
        <w:rPr>
          <w:color w:val="FF8C00"/>
          <w:sz w:val="20"/>
        </w:rPr>
        <w:t>quoam</w:t>
      </w:r>
      <w:r>
        <w:t xml:space="preserve"> </w:t>
      </w:r>
      <w:r>
        <w:rPr>
          <w:color w:val="000000"/>
          <w:sz w:val="20"/>
        </w:rPr>
        <w:t>ex</w:t>
      </w:r>
      <w:r>
        <w:t xml:space="preserve"> </w:t>
      </w:r>
      <w:r>
        <w:rPr>
          <w:color w:val="FF8C00"/>
          <w:sz w:val="20"/>
        </w:rPr>
        <w:t>uolum</w:t>
      </w:r>
    </w:p>
    <w:p>
      <w:pPr>
        <w:spacing w:before="0" w:after="0" w:line="240" w:lineRule="auto"/>
      </w:pPr>
      <w:r>
        <w:rPr>
          <w:color w:val="FF8C00"/>
          <w:sz w:val="20"/>
        </w:rPr>
        <w:t>tate.</w:t>
      </w:r>
      <w:r>
        <w:t xml:space="preserve"> </w:t>
      </w:r>
      <w:r>
        <w:rPr>
          <w:color w:val="000000"/>
          <w:sz w:val="20"/>
        </w:rPr>
        <w:t>debet</w:t>
      </w:r>
      <w:r>
        <w:t xml:space="preserve"> </w:t>
      </w:r>
      <w:r>
        <w:rPr>
          <w:color w:val="FF8C00"/>
          <w:sz w:val="20"/>
        </w:rPr>
        <w:t>ergo</w:t>
      </w:r>
      <w:r>
        <w:t xml:space="preserve"> </w:t>
      </w:r>
      <w:r>
        <w:rPr>
          <w:color w:val="000000"/>
          <w:sz w:val="20"/>
        </w:rPr>
        <w:t>esse</w:t>
      </w:r>
      <w:r>
        <w:t xml:space="preserve"> </w:t>
      </w:r>
      <w:r>
        <w:rPr>
          <w:color w:val="000000"/>
          <w:sz w:val="20"/>
        </w:rPr>
        <w:t>concordia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corde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ore</w:t>
      </w:r>
      <w:r>
        <w:t xml:space="preserve"> </w:t>
      </w:r>
      <w:r>
        <w:rPr>
          <w:color w:val="000000"/>
          <w:sz w:val="20"/>
        </w:rPr>
        <w:t>ut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000000"/>
          <w:sz w:val="20"/>
        </w:rPr>
        <w:t>os</w:t>
      </w:r>
      <w:r>
        <w:t xml:space="preserve"> </w:t>
      </w:r>
      <w:r>
        <w:rPr>
          <w:color w:val="FF8C00"/>
          <w:sz w:val="20"/>
        </w:rPr>
        <w:t>sonat</w:t>
      </w:r>
    </w:p>
    <w:p>
      <w:pPr>
        <w:spacing w:before="0" w:after="0" w:line="240" w:lineRule="auto"/>
      </w:pPr>
      <w:r>
        <w:rPr>
          <w:color w:val="FF8C00"/>
          <w:sz w:val="20"/>
        </w:rPr>
        <w:t>corcrndat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FF8C00"/>
          <w:sz w:val="20"/>
        </w:rPr>
        <w:t>credit</w:t>
      </w:r>
      <w:r>
        <w:t xml:space="preserve"> </w:t>
      </w:r>
      <w:r>
        <w:rPr>
          <w:color w:val="000000"/>
          <w:sz w:val="20"/>
        </w:rPr>
        <w:t>cor</w:t>
      </w:r>
      <w:r>
        <w:t xml:space="preserve"> </w:t>
      </w:r>
      <w:r>
        <w:rPr>
          <w:color w:val="FF8C00"/>
          <w:sz w:val="20"/>
        </w:rPr>
        <w:t>extiori</w:t>
      </w:r>
      <w:r>
        <w:t xml:space="preserve"> </w:t>
      </w:r>
      <w:r>
        <w:rPr>
          <w:color w:val="000000"/>
          <w:sz w:val="20"/>
        </w:rPr>
        <w:t>opere</w:t>
      </w:r>
      <w:r>
        <w:t xml:space="preserve"> </w:t>
      </w:r>
      <w:r>
        <w:rPr>
          <w:color w:val="FF8C00"/>
          <w:sz w:val="20"/>
        </w:rPr>
        <w:t>compleatur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000000"/>
          <w:sz w:val="20"/>
        </w:rPr>
        <w:t>xx</w:t>
      </w:r>
    </w:p>
    <w:p>
      <w:pPr>
        <w:spacing w:before="0" w:after="0" w:line="240" w:lineRule="auto"/>
      </w:pPr>
      <w:r>
        <w:rPr>
          <w:color w:val="000000"/>
          <w:sz w:val="20"/>
        </w:rPr>
        <w:t>iii.</w:t>
      </w:r>
      <w:r>
        <w:t xml:space="preserve"> </w:t>
      </w:r>
      <w:r>
        <w:rPr>
          <w:color w:val="FF8C00"/>
          <w:sz w:val="20"/>
        </w:rPr>
        <w:t>pe</w:t>
      </w:r>
      <w:r>
        <w:t xml:space="preserve"> </w:t>
      </w:r>
      <w:r>
        <w:rPr>
          <w:color w:val="FF8C00"/>
          <w:sz w:val="20"/>
        </w:rPr>
        <w:t>salmista.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FF8C00"/>
          <w:sz w:val="20"/>
        </w:rPr>
        <w:t>con.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000000"/>
          <w:sz w:val="20"/>
        </w:rPr>
        <w:t>ii.</w:t>
      </w:r>
      <w:r>
        <w:t xml:space="preserve"> </w:t>
      </w:r>
      <w:r>
        <w:rPr>
          <w:color w:val="FF8C00"/>
          <w:sz w:val="20"/>
        </w:rPr>
        <w:t>reuera.</w:t>
      </w:r>
    </w:p>
    <w:p>
      <w:pPr>
        <w:spacing w:before="0" w:after="0" w:line="240" w:lineRule="auto"/>
      </w:pPr>
      <w:r>
        <w:rPr>
          <w:color w:val="000000"/>
          <w:sz w:val="20"/>
        </w:rPr>
        <w:t>a</w:t>
      </w:r>
      <w:r>
        <w:t xml:space="preserve"> </w:t>
      </w:r>
      <w:r>
        <w:rPr>
          <w:color w:val="FF8C00"/>
          <w:sz w:val="20"/>
        </w:rPr>
        <w:t>comuni.</w:t>
      </w:r>
      <w:r>
        <w:t xml:space="preserve"> </w:t>
      </w:r>
      <w:r>
        <w:rPr>
          <w:color w:val="FF8C00"/>
          <w:sz w:val="20"/>
        </w:rPr>
        <w:t>uii.</w:t>
      </w:r>
      <w:r>
        <w:t xml:space="preserve"> </w:t>
      </w:r>
      <w:r>
        <w:rPr>
          <w:color w:val="000000"/>
          <w:sz w:val="20"/>
        </w:rPr>
        <w:t>debet</w:t>
      </w:r>
      <w:r>
        <w:t xml:space="preserve"> </w:t>
      </w:r>
      <w:r>
        <w:rPr>
          <w:color w:val="000000"/>
          <w:sz w:val="20"/>
        </w:rPr>
        <w:t>esse.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ecclesia</w:t>
      </w:r>
      <w:r>
        <w:t xml:space="preserve"> </w:t>
      </w:r>
      <w:r>
        <w:rPr>
          <w:color w:val="FF8C00"/>
          <w:sz w:val="20"/>
        </w:rPr>
        <w:t>episcopali</w:t>
      </w:r>
      <w:r>
        <w:t xml:space="preserve"> </w:t>
      </w:r>
      <w:r>
        <w:rPr>
          <w:color w:val="000000"/>
          <w:sz w:val="20"/>
        </w:rPr>
        <w:t>qui</w:t>
      </w:r>
      <w:r>
        <w:t xml:space="preserve"> </w:t>
      </w:r>
      <w:r>
        <w:rPr>
          <w:color w:val="FF8C00"/>
          <w:sz w:val="20"/>
        </w:rPr>
        <w:t>omnses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FF8C00"/>
          <w:sz w:val="20"/>
        </w:rPr>
        <w:t>mius</w:t>
      </w:r>
      <w:r>
        <w:t xml:space="preserve"> </w:t>
      </w:r>
      <w:r>
        <w:rPr>
          <w:color w:val="000000"/>
          <w:sz w:val="20"/>
        </w:rPr>
        <w:t>tres</w:t>
      </w:r>
      <w:r>
        <w:t xml:space="preserve"> </w:t>
      </w:r>
      <w:r>
        <w:rPr>
          <w:color w:val="FF8C00"/>
          <w:sz w:val="20"/>
        </w:rPr>
        <w:t>assi</w:t>
      </w:r>
      <w:r>
        <w:t xml:space="preserve"> </w:t>
      </w:r>
      <w:r>
        <w:rPr>
          <w:color w:val="FF8C00"/>
          <w:sz w:val="20"/>
        </w:rPr>
        <w:t>stant</w:t>
      </w:r>
      <w:r>
        <w:t xml:space="preserve"> </w:t>
      </w:r>
      <w:r>
        <w:rPr>
          <w:color w:val="000000"/>
          <w:sz w:val="20"/>
        </w:rPr>
        <w:t>episcopo</w:t>
      </w:r>
      <w:r>
        <w:t xml:space="preserve"> </w:t>
      </w:r>
      <w:r>
        <w:rPr>
          <w:color w:val="FF8C00"/>
          <w:sz w:val="20"/>
        </w:rPr>
        <w:t>sacrificanti.</w:t>
      </w:r>
      <w:r>
        <w:t xml:space="preserve"> </w:t>
      </w:r>
      <w:r>
        <w:rPr>
          <w:color w:val="000000"/>
          <w:sz w:val="20"/>
        </w:rPr>
        <w:t>ut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FF8C00"/>
          <w:sz w:val="20"/>
        </w:rPr>
        <w:t>con.</w:t>
      </w:r>
      <w:r>
        <w:t xml:space="preserve"> </w:t>
      </w:r>
      <w:r>
        <w:rPr>
          <w:color w:val="000000"/>
          <w:sz w:val="20"/>
        </w:rPr>
        <w:t>di.i.</w:t>
      </w:r>
      <w:r>
        <w:t xml:space="preserve"> </w:t>
      </w:r>
      <w:r>
        <w:rPr>
          <w:color w:val="FF8C00"/>
          <w:sz w:val="20"/>
        </w:rPr>
        <w:t>episcopue</w:t>
      </w:r>
      <w:r>
        <w:t xml:space="preserve"> </w:t>
      </w:r>
      <w:r>
        <w:rPr>
          <w:color w:val="000000"/>
          <w:sz w:val="20"/>
        </w:rPr>
        <w:t>deo.</w:t>
      </w:r>
      <w:r>
        <w:t xml:space="preserve"> </w:t>
      </w:r>
      <w:r>
        <w:rPr>
          <w:color w:val="000000"/>
          <w:sz w:val="20"/>
        </w:rPr>
        <w:t>secundum</w:t>
      </w:r>
      <w:r>
        <w:t xml:space="preserve"> </w:t>
      </w:r>
      <w:r>
        <w:rPr>
          <w:color w:val="000000"/>
          <w:sz w:val="20"/>
        </w:rPr>
        <w:t>regulam.</w:t>
      </w:r>
    </w:p>
    <w:p>
      <w:pPr>
        <w:spacing w:before="0" w:after="0" w:line="240" w:lineRule="auto"/>
      </w:pP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institutionem</w:t>
      </w:r>
      <w:r>
        <w:t xml:space="preserve"> </w:t>
      </w:r>
      <w:r>
        <w:rPr>
          <w:color w:val="FF8C00"/>
          <w:sz w:val="20"/>
        </w:rPr>
        <w:t>ecclesie.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magna.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000000"/>
          <w:sz w:val="20"/>
        </w:rPr>
        <w:t>nec</w:t>
      </w:r>
      <w:r>
        <w:t xml:space="preserve"> </w:t>
      </w:r>
      <w:r>
        <w:rPr>
          <w:color w:val="000000"/>
          <w:sz w:val="20"/>
        </w:rPr>
        <w:t>modica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FF8C00"/>
          <w:sz w:val="20"/>
        </w:rPr>
        <w:t>minima.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000000"/>
          <w:sz w:val="20"/>
        </w:rPr>
        <w:t>potest</w:t>
      </w:r>
      <w:r>
        <w:t xml:space="preserve"> </w:t>
      </w:r>
      <w:r>
        <w:rPr>
          <w:color w:val="000000"/>
          <w:sz w:val="20"/>
        </w:rPr>
        <w:t>esse</w:t>
      </w:r>
      <w:r>
        <w:t xml:space="preserve"> </w:t>
      </w:r>
      <w:r>
        <w:rPr>
          <w:color w:val="000000"/>
          <w:sz w:val="20"/>
        </w:rPr>
        <w:t>medium</w:t>
      </w:r>
      <w:r>
        <w:t xml:space="preserve"> </w:t>
      </w:r>
      <w:r>
        <w:rPr>
          <w:color w:val="000000"/>
          <w:sz w:val="20"/>
        </w:rPr>
        <w:t>inter</w:t>
      </w:r>
      <w:r>
        <w:t xml:space="preserve"> </w:t>
      </w:r>
      <w:r>
        <w:rPr>
          <w:color w:val="000000"/>
          <w:sz w:val="20"/>
        </w:rPr>
        <w:t>magnum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minimum</w:t>
      </w:r>
      <w:r>
        <w:t xml:space="preserve"> </w:t>
      </w:r>
      <w:r>
        <w:rPr>
          <w:color w:val="000000"/>
          <w:sz w:val="20"/>
        </w:rPr>
        <w:t>uel</w:t>
      </w:r>
    </w:p>
    <w:p>
      <w:pPr>
        <w:spacing w:before="0" w:after="0" w:line="240" w:lineRule="auto"/>
      </w:pPr>
      <w:r>
        <w:rPr>
          <w:color w:val="000000"/>
          <w:sz w:val="20"/>
        </w:rPr>
        <w:t>modicum.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dico</w:t>
      </w:r>
      <w:r>
        <w:t xml:space="preserve"> </w:t>
      </w:r>
      <w:r>
        <w:rPr>
          <w:color w:val="000000"/>
          <w:sz w:val="20"/>
        </w:rPr>
        <w:t>nec</w:t>
      </w:r>
      <w:r>
        <w:t xml:space="preserve"> </w:t>
      </w:r>
      <w:r>
        <w:rPr>
          <w:color w:val="FF8C00"/>
          <w:sz w:val="20"/>
        </w:rPr>
        <w:t>occurrat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ombuiet</w:t>
      </w:r>
      <w:r>
        <w:t xml:space="preserve"> </w:t>
      </w:r>
      <w:r>
        <w:rPr>
          <w:color w:val="000000"/>
          <w:sz w:val="20"/>
        </w:rPr>
        <w:t>illud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FF8C00"/>
          <w:sz w:val="20"/>
        </w:rPr>
        <w:t>immodicis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FF8C00"/>
          <w:sz w:val="20"/>
        </w:rPr>
        <w:t>nummis</w:t>
      </w:r>
      <w:r>
        <w:t xml:space="preserve"> </w:t>
      </w:r>
      <w:r>
        <w:rPr>
          <w:color w:val="FF8C00"/>
          <w:sz w:val="20"/>
        </w:rPr>
        <w:t>ciuitatibus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debent</w:t>
      </w:r>
      <w:r>
        <w:t xml:space="preserve"> </w:t>
      </w:r>
      <w:r>
        <w:rPr>
          <w:color w:val="FF8C00"/>
          <w:sz w:val="20"/>
        </w:rPr>
        <w:t>constitui</w:t>
      </w:r>
      <w:r>
        <w:t xml:space="preserve"> </w:t>
      </w:r>
      <w:r>
        <w:rPr>
          <w:color w:val="000000"/>
          <w:sz w:val="20"/>
        </w:rPr>
        <w:t>episcopi.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000000"/>
          <w:sz w:val="20"/>
        </w:rPr>
        <w:t>di.</w:t>
      </w:r>
    </w:p>
    <w:p>
      <w:pPr>
        <w:spacing w:before="0" w:after="0" w:line="240" w:lineRule="auto"/>
      </w:pPr>
      <w:r>
        <w:rPr>
          <w:color w:val="FF8C00"/>
          <w:sz w:val="20"/>
        </w:rPr>
        <w:t>lxxx.</w:t>
      </w:r>
      <w:r>
        <w:t xml:space="preserve"> </w:t>
      </w:r>
      <w:r>
        <w:rPr>
          <w:color w:val="000000"/>
          <w:sz w:val="20"/>
        </w:rPr>
        <w:t>episcopi.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iii.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ii.</w:t>
      </w:r>
      <w:r>
        <w:t xml:space="preserve"> </w:t>
      </w:r>
      <w:r>
        <w:rPr>
          <w:color w:val="FF8C00"/>
          <w:sz w:val="20"/>
        </w:rPr>
        <w:t>audiuimus.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magis.</w:t>
      </w:r>
      <w:r>
        <w:t xml:space="preserve"> </w:t>
      </w:r>
      <w:r>
        <w:rPr>
          <w:color w:val="FF8C00"/>
          <w:sz w:val="20"/>
        </w:rPr>
        <w:t>insehabent</w:t>
      </w:r>
      <w:r>
        <w:t xml:space="preserve"> </w:t>
      </w:r>
      <w:r>
        <w:rPr>
          <w:color w:val="000000"/>
          <w:sz w:val="20"/>
        </w:rPr>
        <w:t>tamen</w:t>
      </w:r>
    </w:p>
    <w:p>
      <w:pPr>
        <w:spacing w:before="0" w:after="0" w:line="240" w:lineRule="auto"/>
      </w:pPr>
      <w:r>
        <w:rPr>
          <w:color w:val="000000"/>
          <w:sz w:val="20"/>
        </w:rPr>
        <w:t>magnam</w:t>
      </w:r>
      <w:r>
        <w:t xml:space="preserve"> </w:t>
      </w:r>
      <w:r>
        <w:rPr>
          <w:color w:val="FF8C00"/>
          <w:sz w:val="20"/>
        </w:rPr>
        <w:t>perrochiam.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intelligutur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FF8C00"/>
          <w:sz w:val="20"/>
        </w:rPr>
        <w:t>captulum</w:t>
      </w:r>
      <w:r>
        <w:t xml:space="preserve"> </w:t>
      </w:r>
      <w:r>
        <w:rPr>
          <w:color w:val="FF8C00"/>
          <w:sz w:val="20"/>
        </w:rPr>
        <w:t>sicunt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precedens</w:t>
      </w:r>
    </w:p>
    <w:p>
      <w:pPr>
        <w:spacing w:before="0" w:after="0" w:line="240" w:lineRule="auto"/>
      </w:pPr>
      <w:r>
        <w:rPr>
          <w:color w:val="000000"/>
          <w:sz w:val="20"/>
        </w:rPr>
        <w:t>de</w:t>
      </w:r>
      <w:r>
        <w:t xml:space="preserve"> </w:t>
      </w:r>
      <w:r>
        <w:rPr>
          <w:color w:val="FF8C00"/>
          <w:sz w:val="20"/>
        </w:rPr>
        <w:t>ciuitate</w:t>
      </w:r>
      <w:r>
        <w:t xml:space="preserve"> </w:t>
      </w:r>
      <w:r>
        <w:rPr>
          <w:color w:val="FF8C00"/>
          <w:sz w:val="20"/>
        </w:rPr>
        <w:t>que</w:t>
      </w:r>
      <w:r>
        <w:t xml:space="preserve"> </w:t>
      </w:r>
      <w:r>
        <w:rPr>
          <w:color w:val="000000"/>
          <w:sz w:val="20"/>
        </w:rPr>
        <w:t>habet</w:t>
      </w:r>
      <w:r>
        <w:t xml:space="preserve"> </w:t>
      </w:r>
      <w:r>
        <w:rPr>
          <w:color w:val="000000"/>
          <w:sz w:val="20"/>
        </w:rPr>
        <w:t>episcopum.</w:t>
      </w:r>
      <w:r>
        <w:t xml:space="preserve"> </w:t>
      </w:r>
      <w:r>
        <w:rPr>
          <w:color w:val="FF8C00"/>
          <w:sz w:val="20"/>
        </w:rPr>
        <w:t>auctoritatas</w:t>
      </w:r>
      <w:r>
        <w:t xml:space="preserve"> </w:t>
      </w:r>
      <w:r>
        <w:rPr>
          <w:color w:val="FF8C00"/>
          <w:sz w:val="20"/>
        </w:rPr>
        <w:t>regule</w:t>
      </w:r>
      <w:r>
        <w:t xml:space="preserve"> </w:t>
      </w:r>
      <w:r>
        <w:rPr>
          <w:color w:val="000000"/>
          <w:sz w:val="20"/>
        </w:rPr>
        <w:t>ista</w:t>
      </w:r>
      <w:r>
        <w:t xml:space="preserve"> </w:t>
      </w:r>
      <w:r>
        <w:rPr>
          <w:color w:val="000000"/>
          <w:sz w:val="20"/>
        </w:rPr>
        <w:t>est.</w:t>
      </w:r>
      <w:r>
        <w:t xml:space="preserve"> </w:t>
      </w:r>
      <w:r>
        <w:rPr>
          <w:color w:val="000000"/>
          <w:sz w:val="20"/>
        </w:rPr>
        <w:t>s.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000000"/>
          <w:sz w:val="20"/>
        </w:rPr>
        <w:t>sit</w:t>
      </w:r>
    </w:p>
    <w:p>
      <w:pPr>
        <w:spacing w:before="0" w:after="0" w:line="240" w:lineRule="auto"/>
      </w:pPr>
      <w:r>
        <w:rPr>
          <w:color w:val="FF8C00"/>
          <w:sz w:val="20"/>
        </w:rPr>
        <w:t>uii.</w:t>
      </w:r>
      <w:r>
        <w:t xml:space="preserve"> </w:t>
      </w:r>
      <w:r>
        <w:rPr>
          <w:color w:val="FF8C00"/>
          <w:sz w:val="20"/>
        </w:rPr>
        <w:t>diaconibus</w:t>
      </w:r>
      <w:r>
        <w:t xml:space="preserve"> </w:t>
      </w:r>
      <w:r>
        <w:rPr>
          <w:color w:val="000000"/>
          <w:sz w:val="20"/>
        </w:rPr>
        <w:t>qui</w:t>
      </w:r>
      <w:r>
        <w:t xml:space="preserve"> </w:t>
      </w:r>
      <w:r>
        <w:rPr>
          <w:color w:val="FF8C00"/>
          <w:sz w:val="20"/>
        </w:rPr>
        <w:t>fuerunt</w:t>
      </w:r>
      <w:r>
        <w:t xml:space="preserve"> </w:t>
      </w:r>
      <w:r>
        <w:rPr>
          <w:color w:val="000000"/>
          <w:sz w:val="20"/>
        </w:rPr>
        <w:t>ordinati</w:t>
      </w:r>
      <w:r>
        <w:t xml:space="preserve"> </w:t>
      </w:r>
      <w:r>
        <w:rPr>
          <w:color w:val="000000"/>
          <w:sz w:val="20"/>
        </w:rPr>
        <w:t>ab</w:t>
      </w:r>
      <w:r>
        <w:t xml:space="preserve"> </w:t>
      </w:r>
      <w:r>
        <w:rPr>
          <w:color w:val="000000"/>
          <w:sz w:val="20"/>
        </w:rPr>
        <w:t>apostolis.</w:t>
      </w:r>
    </w:p>
    <w:p>
      <w:pPr>
        <w:spacing w:before="0" w:after="0" w:line="240" w:lineRule="auto"/>
      </w:pPr>
      <w:r>
        <w:rPr>
          <w:color w:val="000000"/>
          <w:sz w:val="20"/>
        </w:rPr>
        <w:t>t</w:t>
      </w:r>
      <w:r>
        <w:t xml:space="preserve"> </w:t>
      </w:r>
      <w:r>
        <w:rPr>
          <w:color w:val="FF8C00"/>
          <w:sz w:val="20"/>
        </w:rPr>
        <w:t>ergo.</w:t>
      </w:r>
      <w:r>
        <w:t xml:space="preserve"> </w:t>
      </w:r>
      <w:r>
        <w:rPr>
          <w:color w:val="000000"/>
          <w:sz w:val="20"/>
        </w:rPr>
        <w:t>ab</w:t>
      </w:r>
      <w:r>
        <w:t xml:space="preserve"> </w:t>
      </w:r>
      <w:r>
        <w:rPr>
          <w:color w:val="000000"/>
          <w:sz w:val="20"/>
        </w:rPr>
        <w:t>isto</w:t>
      </w:r>
      <w:r>
        <w:t xml:space="preserve"> </w:t>
      </w:r>
      <w:r>
        <w:rPr>
          <w:color w:val="000000"/>
          <w:sz w:val="20"/>
        </w:rPr>
        <w:t>loco</w:t>
      </w:r>
      <w:r>
        <w:t xml:space="preserve"> </w:t>
      </w:r>
      <w:r>
        <w:rPr>
          <w:color w:val="FF8C00"/>
          <w:sz w:val="20"/>
        </w:rPr>
        <w:t>longam</w:t>
      </w:r>
      <w:r>
        <w:t xml:space="preserve"> </w:t>
      </w:r>
      <w:r>
        <w:rPr>
          <w:color w:val="FF8C00"/>
          <w:sz w:val="20"/>
        </w:rPr>
        <w:t>disputationem</w:t>
      </w:r>
      <w:r>
        <w:t xml:space="preserve"> </w:t>
      </w:r>
      <w:r>
        <w:rPr>
          <w:color w:val="FF8C00"/>
          <w:sz w:val="20"/>
        </w:rPr>
        <w:t>interserit</w:t>
      </w:r>
      <w:r>
        <w:t xml:space="preserve"> </w:t>
      </w:r>
      <w:r>
        <w:rPr>
          <w:color w:val="FF8C00"/>
          <w:sz w:val="20"/>
        </w:rPr>
        <w:t>contrainsolen</w:t>
      </w:r>
    </w:p>
    <w:p>
      <w:pPr>
        <w:spacing w:before="0" w:after="0" w:line="240" w:lineRule="auto"/>
      </w:pPr>
      <w:r>
        <w:rPr>
          <w:color w:val="FF8C00"/>
          <w:sz w:val="20"/>
        </w:rPr>
        <w:t>tiam</w:t>
      </w:r>
      <w:r>
        <w:t xml:space="preserve"> </w:t>
      </w:r>
      <w:r>
        <w:rPr>
          <w:color w:val="FF8C00"/>
          <w:sz w:val="20"/>
        </w:rPr>
        <w:t>diaconorum</w:t>
      </w:r>
      <w:r>
        <w:t xml:space="preserve"> </w:t>
      </w:r>
      <w:r>
        <w:rPr>
          <w:color w:val="000000"/>
          <w:sz w:val="20"/>
        </w:rPr>
        <w:t>qui</w:t>
      </w:r>
      <w:r>
        <w:t xml:space="preserve"> </w:t>
      </w:r>
      <w:r>
        <w:rPr>
          <w:color w:val="FF8C00"/>
          <w:sz w:val="20"/>
        </w:rPr>
        <w:t>uolebant</w:t>
      </w:r>
      <w:r>
        <w:t xml:space="preserve"> </w:t>
      </w:r>
      <w:r>
        <w:rPr>
          <w:color w:val="FF8C00"/>
          <w:sz w:val="20"/>
        </w:rPr>
        <w:t>adequari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etiam</w:t>
      </w:r>
      <w:r>
        <w:t xml:space="preserve"> </w:t>
      </w:r>
      <w:r>
        <w:rPr>
          <w:color w:val="FF8C00"/>
          <w:sz w:val="20"/>
        </w:rPr>
        <w:t>preferri</w:t>
      </w:r>
      <w:r>
        <w:t xml:space="preserve"> </w:t>
      </w:r>
      <w:r>
        <w:rPr>
          <w:color w:val="FF8C00"/>
          <w:sz w:val="20"/>
        </w:rPr>
        <w:t>prebris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probat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FF8C00"/>
          <w:sz w:val="20"/>
        </w:rPr>
        <w:t>diacioni</w:t>
      </w:r>
      <w:r>
        <w:t xml:space="preserve"> </w:t>
      </w:r>
      <w:r>
        <w:rPr>
          <w:color w:val="000000"/>
          <w:sz w:val="20"/>
        </w:rPr>
        <w:t>debent</w:t>
      </w:r>
      <w:r>
        <w:t xml:space="preserve"> </w:t>
      </w:r>
      <w:r>
        <w:rPr>
          <w:color w:val="000000"/>
          <w:sz w:val="20"/>
        </w:rPr>
        <w:t>esse</w:t>
      </w:r>
      <w:r>
        <w:t xml:space="preserve"> </w:t>
      </w:r>
      <w:r>
        <w:rPr>
          <w:color w:val="000000"/>
          <w:sz w:val="20"/>
        </w:rPr>
        <w:t>subiecti</w:t>
      </w:r>
      <w:r>
        <w:t xml:space="preserve"> </w:t>
      </w:r>
      <w:r>
        <w:rPr>
          <w:color w:val="FF8C00"/>
          <w:sz w:val="20"/>
        </w:rPr>
        <w:t>presbitris.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000000"/>
          <w:sz w:val="20"/>
        </w:rPr>
        <w:t>non</w:t>
      </w:r>
    </w:p>
    <w:p>
      <w:pPr>
        <w:spacing w:before="0" w:after="0" w:line="240" w:lineRule="auto"/>
      </w:pPr>
      <w:r>
        <w:rPr>
          <w:color w:val="000000"/>
          <w:sz w:val="20"/>
        </w:rPr>
        <w:t>licet</w:t>
      </w:r>
      <w:r>
        <w:t xml:space="preserve"> </w:t>
      </w:r>
      <w:r>
        <w:rPr>
          <w:color w:val="FF8C00"/>
          <w:sz w:val="20"/>
        </w:rPr>
        <w:t>eis</w:t>
      </w:r>
      <w:r>
        <w:t xml:space="preserve"> </w:t>
      </w:r>
      <w:r>
        <w:rPr>
          <w:color w:val="000000"/>
          <w:sz w:val="20"/>
        </w:rPr>
        <w:t>usurpare</w:t>
      </w:r>
      <w:r>
        <w:t xml:space="preserve"> </w:t>
      </w:r>
      <w:r>
        <w:rPr>
          <w:color w:val="000000"/>
          <w:sz w:val="20"/>
        </w:rPr>
        <w:t>officia</w:t>
      </w:r>
      <w:r>
        <w:t xml:space="preserve"> </w:t>
      </w:r>
      <w:r>
        <w:rPr>
          <w:color w:val="FF8C00"/>
          <w:sz w:val="20"/>
        </w:rPr>
        <w:t>presbiterorum.</w:t>
      </w:r>
      <w:r>
        <w:t xml:space="preserve"> </w:t>
      </w:r>
      <w:r>
        <w:rPr>
          <w:color w:val="000000"/>
          <w:sz w:val="20"/>
        </w:rPr>
        <w:t>nec</w:t>
      </w:r>
      <w:r>
        <w:t xml:space="preserve"> </w:t>
      </w:r>
      <w:r>
        <w:rPr>
          <w:color w:val="FF8C00"/>
          <w:sz w:val="20"/>
        </w:rPr>
        <w:t>eis</w:t>
      </w:r>
      <w:r>
        <w:t xml:space="preserve"> </w:t>
      </w:r>
      <w:r>
        <w:rPr>
          <w:color w:val="FF8C00"/>
          <w:sz w:val="20"/>
        </w:rPr>
        <w:t>presentibus</w:t>
      </w:r>
      <w:r>
        <w:t xml:space="preserve"> </w:t>
      </w:r>
      <w:r>
        <w:rPr>
          <w:color w:val="000000"/>
          <w:sz w:val="20"/>
        </w:rPr>
        <w:t>nisi</w:t>
      </w:r>
    </w:p>
    <w:p>
      <w:pPr>
        <w:spacing w:before="0" w:after="0" w:line="240" w:lineRule="auto"/>
      </w:pPr>
      <w:r>
        <w:rPr>
          <w:color w:val="FF8C00"/>
          <w:sz w:val="20"/>
        </w:rPr>
        <w:t>uissi</w:t>
      </w:r>
      <w:r>
        <w:t xml:space="preserve"> </w:t>
      </w:r>
      <w:r>
        <w:rPr>
          <w:color w:val="000000"/>
          <w:sz w:val="20"/>
        </w:rPr>
        <w:t>ab</w:t>
      </w:r>
      <w:r>
        <w:t xml:space="preserve"> </w:t>
      </w:r>
      <w:r>
        <w:rPr>
          <w:color w:val="FF8C00"/>
          <w:sz w:val="20"/>
        </w:rPr>
        <w:t>eis</w:t>
      </w:r>
      <w:r>
        <w:t xml:space="preserve"> </w:t>
      </w:r>
      <w:r>
        <w:rPr>
          <w:color w:val="000000"/>
          <w:sz w:val="20"/>
        </w:rPr>
        <w:t>debent</w:t>
      </w:r>
      <w:r>
        <w:t xml:space="preserve"> </w:t>
      </w:r>
      <w:r>
        <w:rPr>
          <w:color w:val="000000"/>
          <w:sz w:val="20"/>
        </w:rPr>
        <w:t>eucharistiam</w:t>
      </w:r>
      <w:r>
        <w:t xml:space="preserve"> </w:t>
      </w:r>
      <w:r>
        <w:rPr>
          <w:color w:val="000000"/>
          <w:sz w:val="20"/>
        </w:rPr>
        <w:t>tradere</w:t>
      </w:r>
      <w:r>
        <w:t xml:space="preserve"> </w:t>
      </w:r>
      <w:r>
        <w:rPr>
          <w:color w:val="000000"/>
          <w:sz w:val="20"/>
        </w:rPr>
        <w:t>alicui.</w:t>
      </w:r>
      <w:r>
        <w:t xml:space="preserve"> </w:t>
      </w:r>
      <w:r>
        <w:rPr>
          <w:color w:val="000000"/>
          <w:sz w:val="20"/>
        </w:rPr>
        <w:t>nec</w:t>
      </w:r>
      <w:r>
        <w:t xml:space="preserve"> </w:t>
      </w:r>
      <w:r>
        <w:rPr>
          <w:color w:val="FF8C00"/>
          <w:sz w:val="20"/>
        </w:rPr>
        <w:t>anteipsos</w:t>
      </w:r>
      <w:r>
        <w:t xml:space="preserve"> </w:t>
      </w:r>
      <w:r>
        <w:rPr>
          <w:color w:val="000000"/>
          <w:sz w:val="20"/>
        </w:rPr>
        <w:t>sedere.</w:t>
      </w:r>
      <w:r>
        <w:t xml:space="preserve"> </w:t>
      </w:r>
      <w:r>
        <w:rPr>
          <w:color w:val="000000"/>
          <w:sz w:val="20"/>
        </w:rPr>
        <w:t>nec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conuentu</w:t>
      </w:r>
      <w:r>
        <w:t xml:space="preserve"> </w:t>
      </w:r>
      <w:r>
        <w:rPr>
          <w:color w:val="000000"/>
          <w:sz w:val="20"/>
        </w:rPr>
        <w:t>eorum</w:t>
      </w:r>
      <w:r>
        <w:t xml:space="preserve"> </w:t>
      </w:r>
      <w:r>
        <w:rPr>
          <w:color w:val="000000"/>
          <w:sz w:val="20"/>
        </w:rPr>
        <w:t>loqui</w:t>
      </w:r>
      <w:r>
        <w:t xml:space="preserve"> </w:t>
      </w:r>
      <w:r>
        <w:rPr>
          <w:color w:val="000000"/>
          <w:sz w:val="20"/>
        </w:rPr>
        <w:t>nisi</w:t>
      </w:r>
      <w:r>
        <w:t xml:space="preserve"> </w:t>
      </w:r>
      <w:r>
        <w:rPr>
          <w:color w:val="FF8C00"/>
          <w:sz w:val="20"/>
        </w:rPr>
        <w:t>mandato</w:t>
      </w:r>
      <w:r>
        <w:t xml:space="preserve"> </w:t>
      </w:r>
      <w:r>
        <w:rPr>
          <w:color w:val="000000"/>
          <w:sz w:val="20"/>
        </w:rPr>
        <w:t>eorum.</w:t>
      </w:r>
      <w:r>
        <w:t xml:space="preserve"> </w:t>
      </w:r>
      <w:r>
        <w:rPr>
          <w:color w:val="FF8C00"/>
          <w:sz w:val="20"/>
        </w:rPr>
        <w:t>sadaliis</w:t>
      </w:r>
    </w:p>
    <w:p>
      <w:pPr>
        <w:spacing w:before="0" w:after="0" w:line="240" w:lineRule="auto"/>
      </w:pPr>
      <w:r>
        <w:rPr>
          <w:color w:val="000000"/>
          <w:sz w:val="20"/>
        </w:rPr>
        <w:t>uero</w:t>
      </w:r>
      <w:r>
        <w:t xml:space="preserve"> </w:t>
      </w:r>
      <w:r>
        <w:rPr>
          <w:color w:val="000000"/>
          <w:sz w:val="20"/>
        </w:rPr>
        <w:t>sine</w:t>
      </w:r>
      <w:r>
        <w:t xml:space="preserve"> </w:t>
      </w:r>
      <w:r>
        <w:rPr>
          <w:color w:val="000000"/>
          <w:sz w:val="20"/>
        </w:rPr>
        <w:t>licentia</w:t>
      </w:r>
      <w:r>
        <w:t xml:space="preserve"> </w:t>
      </w:r>
      <w:r>
        <w:rPr>
          <w:color w:val="FF8C00"/>
          <w:sz w:val="20"/>
        </w:rPr>
        <w:t>praopter</w:t>
      </w:r>
      <w:r>
        <w:t xml:space="preserve"> </w:t>
      </w:r>
      <w:r>
        <w:rPr>
          <w:color w:val="FF8C00"/>
          <w:sz w:val="20"/>
        </w:rPr>
        <w:t>eis</w:t>
      </w:r>
      <w:r>
        <w:t xml:space="preserve"> </w:t>
      </w:r>
      <w:r>
        <w:rPr>
          <w:color w:val="000000"/>
          <w:sz w:val="20"/>
        </w:rPr>
        <w:t>uti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licet.</w:t>
      </w:r>
      <w:r>
        <w:t xml:space="preserve"> </w:t>
      </w:r>
      <w:r>
        <w:rPr>
          <w:color w:val="000000"/>
          <w:sz w:val="20"/>
        </w:rPr>
        <w:t>postea</w:t>
      </w:r>
      <w:r>
        <w:t xml:space="preserve"> </w:t>
      </w:r>
      <w:r>
        <w:rPr>
          <w:color w:val="FF8C00"/>
          <w:sz w:val="20"/>
        </w:rPr>
        <w:t>aliquantulum</w:t>
      </w:r>
      <w:r>
        <w:t xml:space="preserve"> </w:t>
      </w:r>
      <w:r>
        <w:rPr>
          <w:color w:val="FF8C00"/>
          <w:sz w:val="20"/>
        </w:rPr>
        <w:t>extollit</w:t>
      </w:r>
      <w:r>
        <w:t xml:space="preserve"> </w:t>
      </w:r>
      <w:r>
        <w:rPr>
          <w:color w:val="FF8C00"/>
          <w:sz w:val="20"/>
        </w:rPr>
        <w:t>eos.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000000"/>
          <w:sz w:val="20"/>
        </w:rPr>
        <w:t>ultimum</w:t>
      </w:r>
      <w:r>
        <w:t xml:space="preserve"> </w:t>
      </w:r>
      <w:r>
        <w:rPr>
          <w:color w:val="FF8C00"/>
          <w:sz w:val="20"/>
        </w:rPr>
        <w:t>efficacitur</w:t>
      </w:r>
      <w:r>
        <w:t xml:space="preserve"> </w:t>
      </w:r>
      <w:r>
        <w:rPr>
          <w:color w:val="FF8C00"/>
          <w:sz w:val="20"/>
        </w:rPr>
        <w:t>probat</w:t>
      </w:r>
      <w:r>
        <w:t xml:space="preserve"> </w:t>
      </w:r>
      <w:r>
        <w:rPr>
          <w:color w:val="FF8C00"/>
          <w:sz w:val="20"/>
        </w:rPr>
        <w:t>presbiteros</w:t>
      </w:r>
      <w:r>
        <w:t xml:space="preserve"> </w:t>
      </w:r>
      <w:r>
        <w:rPr>
          <w:color w:val="000000"/>
          <w:sz w:val="20"/>
        </w:rPr>
        <w:t>esse</w:t>
      </w:r>
      <w:r>
        <w:t xml:space="preserve"> </w:t>
      </w:r>
      <w:r>
        <w:rPr>
          <w:color w:val="FF8C00"/>
          <w:sz w:val="20"/>
        </w:rPr>
        <w:t>ma-</w:t>
      </w:r>
    </w:p>
    <w:p>
      <w:pPr>
        <w:spacing w:before="0" w:after="0" w:line="240" w:lineRule="auto"/>
      </w:pPr>
      <w:r>
        <w:rPr>
          <w:color w:val="FF8C00"/>
          <w:sz w:val="20"/>
        </w:rPr>
        <w:t>iores.</w:t>
      </w:r>
    </w:p>
    <w:p>
      <w:pPr>
        <w:spacing w:before="0" w:after="0" w:line="240" w:lineRule="auto"/>
      </w:pPr>
      <w:r>
        <w:rPr>
          <w:color w:val="FF8C00"/>
          <w:sz w:val="20"/>
        </w:rPr>
        <w:t>acones.</w:t>
      </w:r>
      <w:r>
        <w:t xml:space="preserve"> </w:t>
      </w:r>
      <w:r>
        <w:rPr>
          <w:color w:val="FF8C00"/>
          <w:sz w:val="20"/>
        </w:rPr>
        <w:t>uerbis.</w:t>
      </w:r>
      <w:r>
        <w:t xml:space="preserve"> </w:t>
      </w:r>
      <w:r>
        <w:rPr>
          <w:color w:val="000000"/>
          <w:sz w:val="20"/>
        </w:rPr>
        <w:t>nec</w:t>
      </w:r>
      <w:r>
        <w:t xml:space="preserve"> </w:t>
      </w:r>
      <w:r>
        <w:rPr>
          <w:color w:val="FF8C00"/>
          <w:sz w:val="20"/>
        </w:rPr>
        <w:t>ultr.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debet</w:t>
      </w:r>
      <w:r>
        <w:t xml:space="preserve"> </w:t>
      </w:r>
      <w:r>
        <w:rPr>
          <w:color w:val="FF8C00"/>
          <w:sz w:val="20"/>
        </w:rPr>
        <w:t>quis</w:t>
      </w:r>
      <w:r>
        <w:t xml:space="preserve"> </w:t>
      </w:r>
      <w:r>
        <w:rPr>
          <w:color w:val="FF8C00"/>
          <w:sz w:val="20"/>
        </w:rPr>
        <w:t>presumere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FF8C00"/>
          <w:sz w:val="20"/>
        </w:rPr>
        <w:t>sunti</w:t>
      </w:r>
      <w:r>
        <w:t xml:space="preserve"> </w:t>
      </w:r>
      <w:r>
        <w:rPr>
          <w:color w:val="000000"/>
          <w:sz w:val="20"/>
        </w:rPr>
        <w:t>a</w:t>
      </w:r>
      <w:r>
        <w:t xml:space="preserve"> </w:t>
      </w:r>
      <w:r>
        <w:rPr>
          <w:color w:val="000000"/>
          <w:sz w:val="20"/>
        </w:rPr>
        <w:t>canone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conceditur.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xuiii.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ii.</w:t>
      </w:r>
      <w:r>
        <w:t xml:space="preserve"> </w:t>
      </w:r>
      <w:r>
        <w:rPr>
          <w:color w:val="FF8C00"/>
          <w:sz w:val="20"/>
        </w:rPr>
        <w:t>hec</w:t>
      </w:r>
      <w:r>
        <w:t xml:space="preserve"> </w:t>
      </w:r>
      <w:r>
        <w:rPr>
          <w:color w:val="000000"/>
          <w:sz w:val="20"/>
        </w:rPr>
        <w:t>tantum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uiiii.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iii.</w:t>
      </w:r>
    </w:p>
    <w:p>
      <w:pPr>
        <w:spacing w:before="0" w:after="0" w:line="240" w:lineRule="auto"/>
      </w:pPr>
      <w:r>
        <w:rPr>
          <w:color w:val="000000"/>
          <w:sz w:val="20"/>
        </w:rPr>
        <w:t>conquestus.</w:t>
      </w:r>
      <w:r>
        <w:t xml:space="preserve"> </w:t>
      </w:r>
      <w:r>
        <w:rPr>
          <w:color w:val="FF8C00"/>
          <w:sz w:val="20"/>
        </w:rPr>
        <w:t>deputatum.</w:t>
      </w:r>
      <w:r>
        <w:t xml:space="preserve"> </w:t>
      </w:r>
      <w:r>
        <w:rPr>
          <w:color w:val="FF8C00"/>
          <w:sz w:val="20"/>
        </w:rPr>
        <w:t>diacionibus.</w:t>
      </w:r>
      <w:r>
        <w:t xml:space="preserve"> </w:t>
      </w:r>
      <w:r>
        <w:rPr>
          <w:color w:val="FF8C00"/>
          <w:sz w:val="20"/>
        </w:rPr>
        <w:t>pa.</w:t>
      </w:r>
      <w:r>
        <w:t xml:space="preserve"> </w:t>
      </w:r>
      <w:r>
        <w:rPr>
          <w:color w:val="FF8C00"/>
          <w:sz w:val="20"/>
        </w:rPr>
        <w:t>ca.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per.</w:t>
      </w:r>
      <w:r>
        <w:t xml:space="preserve"> </w:t>
      </w:r>
      <w:r>
        <w:rPr>
          <w:color w:val="FF8C00"/>
          <w:sz w:val="20"/>
        </w:rPr>
        <w:t>primis</w:t>
      </w:r>
      <w:r>
        <w:t xml:space="preserve"> </w:t>
      </w:r>
      <w:r>
        <w:rPr>
          <w:color w:val="FF8C00"/>
          <w:sz w:val="20"/>
        </w:rPr>
        <w:t>ordinibus.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maioribus.</w:t>
      </w:r>
      <w:r>
        <w:t xml:space="preserve"> </w:t>
      </w:r>
      <w:r>
        <w:rPr>
          <w:color w:val="000000"/>
          <w:sz w:val="20"/>
        </w:rPr>
        <w:t>s.</w:t>
      </w:r>
      <w:r>
        <w:t xml:space="preserve"> </w:t>
      </w:r>
      <w:r>
        <w:rPr>
          <w:color w:val="FF8C00"/>
          <w:sz w:val="20"/>
        </w:rPr>
        <w:t>sacerdoto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episcopio.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episcopatus</w:t>
      </w:r>
      <w:r>
        <w:t xml:space="preserve"> </w:t>
      </w:r>
      <w:r>
        <w:rPr>
          <w:color w:val="000000"/>
          <w:sz w:val="20"/>
        </w:rPr>
        <w:t>sit</w:t>
      </w:r>
      <w:r>
        <w:t xml:space="preserve"> </w:t>
      </w:r>
      <w:r>
        <w:rPr>
          <w:color w:val="FF8C00"/>
          <w:sz w:val="20"/>
        </w:rPr>
        <w:t>or-</w:t>
      </w:r>
    </w:p>
    <w:p>
      <w:pPr>
        <w:spacing w:before="0" w:after="0" w:line="240" w:lineRule="auto"/>
      </w:pPr>
      <w:r>
        <w:rPr>
          <w:color w:val="000000"/>
          <w:sz w:val="20"/>
        </w:rPr>
        <w:t>do.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000000"/>
          <w:sz w:val="20"/>
        </w:rPr>
        <w:t>quo</w:t>
      </w:r>
      <w:r>
        <w:t xml:space="preserve"> </w:t>
      </w:r>
      <w:r>
        <w:rPr>
          <w:color w:val="000000"/>
          <w:sz w:val="20"/>
        </w:rPr>
        <w:t>nullus</w:t>
      </w:r>
      <w:r>
        <w:t xml:space="preserve"> </w:t>
      </w:r>
      <w:r>
        <w:rPr>
          <w:color w:val="FF8C00"/>
          <w:sz w:val="20"/>
        </w:rPr>
        <w:t>dubitat.</w:t>
      </w:r>
      <w:r>
        <w:t xml:space="preserve"> </w:t>
      </w:r>
      <w:r>
        <w:rPr>
          <w:color w:val="000000"/>
          <w:sz w:val="20"/>
        </w:rPr>
        <w:t>nisi</w:t>
      </w:r>
      <w:r>
        <w:t xml:space="preserve"> </w:t>
      </w:r>
      <w:r>
        <w:rPr>
          <w:color w:val="FF8C00"/>
          <w:sz w:val="20"/>
        </w:rPr>
        <w:t>cecus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ordinatus.</w:t>
      </w:r>
      <w:r>
        <w:t xml:space="preserve"> </w:t>
      </w:r>
      <w:r>
        <w:rPr>
          <w:color w:val="000000"/>
          <w:sz w:val="20"/>
        </w:rPr>
        <w:t>cum</w:t>
      </w:r>
    </w:p>
    <w:p>
      <w:pPr>
        <w:spacing w:before="0" w:after="0" w:line="240" w:lineRule="auto"/>
      </w:pPr>
      <w:r>
        <w:rPr>
          <w:color w:val="FF8C00"/>
          <w:sz w:val="20"/>
        </w:rPr>
        <w:t>spiritialis</w:t>
      </w:r>
      <w:r>
        <w:t xml:space="preserve"> </w:t>
      </w:r>
      <w:r>
        <w:rPr>
          <w:color w:val="000000"/>
          <w:sz w:val="20"/>
        </w:rPr>
        <w:t>ordinatio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episcopum</w:t>
      </w:r>
      <w:r>
        <w:t xml:space="preserve"> </w:t>
      </w:r>
      <w:r>
        <w:rPr>
          <w:color w:val="FF8C00"/>
          <w:sz w:val="20"/>
        </w:rPr>
        <w:t>habantur</w:t>
      </w:r>
      <w:r>
        <w:t xml:space="preserve"> </w:t>
      </w:r>
      <w:r>
        <w:rPr>
          <w:color w:val="000000"/>
          <w:sz w:val="20"/>
        </w:rPr>
        <w:t>post</w:t>
      </w:r>
      <w:r>
        <w:t xml:space="preserve"> </w:t>
      </w:r>
      <w:r>
        <w:rPr>
          <w:color w:val="000000"/>
          <w:sz w:val="20"/>
        </w:rPr>
        <w:t>sacerdotium.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aut</w:t>
      </w:r>
      <w:r>
        <w:t xml:space="preserve"> </w:t>
      </w:r>
      <w:r>
        <w:rPr>
          <w:color w:val="FF8C00"/>
          <w:sz w:val="20"/>
        </w:rPr>
        <w:t>ordosit</w:t>
      </w:r>
      <w:r>
        <w:t xml:space="preserve"> </w:t>
      </w:r>
      <w:r>
        <w:rPr>
          <w:color w:val="FF8C00"/>
          <w:sz w:val="20"/>
        </w:rPr>
        <w:t>colligitur</w:t>
      </w:r>
      <w:r>
        <w:t xml:space="preserve"> </w:t>
      </w:r>
      <w:r>
        <w:rPr>
          <w:color w:val="000000"/>
          <w:sz w:val="20"/>
        </w:rPr>
        <w:t>ex</w:t>
      </w:r>
      <w:r>
        <w:t xml:space="preserve"> </w:t>
      </w:r>
      <w:r>
        <w:rPr>
          <w:color w:val="000000"/>
          <w:sz w:val="20"/>
        </w:rPr>
        <w:t>multis</w:t>
      </w:r>
      <w:r>
        <w:t xml:space="preserve"> </w:t>
      </w:r>
      <w:r>
        <w:rPr>
          <w:color w:val="000000"/>
          <w:sz w:val="20"/>
        </w:rPr>
        <w:t>cap.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FF8C00"/>
          <w:sz w:val="20"/>
        </w:rPr>
        <w:t>xxi</w:t>
      </w:r>
      <w:r>
        <w:t xml:space="preserve"> </w:t>
      </w:r>
      <w:r>
        <w:rPr>
          <w:color w:val="FF8C00"/>
          <w:sz w:val="20"/>
        </w:rPr>
        <w:t>cleros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FF8C00"/>
          <w:sz w:val="20"/>
        </w:rPr>
        <w:t>xxu.</w:t>
      </w:r>
      <w:r>
        <w:t xml:space="preserve"> </w:t>
      </w:r>
      <w:r>
        <w:rPr>
          <w:color w:val="000000"/>
          <w:sz w:val="20"/>
        </w:rPr>
        <w:t>c.i.</w:t>
      </w:r>
    </w:p>
    <w:p>
      <w:pPr>
        <w:spacing w:before="0" w:after="0" w:line="240" w:lineRule="auto"/>
      </w:pP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FF8C00"/>
          <w:sz w:val="20"/>
        </w:rPr>
        <w:t>xxxii.</w:t>
      </w:r>
      <w:r>
        <w:t xml:space="preserve"> </w:t>
      </w:r>
      <w:r>
        <w:rPr>
          <w:color w:val="000000"/>
          <w:sz w:val="20"/>
        </w:rPr>
        <w:t>c.i.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000000"/>
          <w:sz w:val="20"/>
        </w:rPr>
        <w:t>l.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FF8C00"/>
          <w:sz w:val="20"/>
        </w:rPr>
        <w:t>tua.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FF8C00"/>
          <w:sz w:val="20"/>
        </w:rPr>
        <w:t>lxiiii.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lxu.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lxxu.</w:t>
      </w:r>
    </w:p>
    <w:p>
      <w:pPr>
        <w:spacing w:before="0" w:after="0" w:line="240" w:lineRule="auto"/>
      </w:pPr>
      <w:r>
        <w:rPr>
          <w:color w:val="000000"/>
          <w:sz w:val="20"/>
        </w:rPr>
        <w:t>fere</w:t>
      </w:r>
      <w:r>
        <w:t xml:space="preserve"> </w:t>
      </w:r>
      <w:r>
        <w:rPr>
          <w:color w:val="000000"/>
          <w:sz w:val="20"/>
        </w:rPr>
        <w:t>per</w:t>
      </w:r>
      <w:r>
        <w:t xml:space="preserve"> </w:t>
      </w:r>
      <w:r>
        <w:rPr>
          <w:color w:val="000000"/>
          <w:sz w:val="20"/>
        </w:rPr>
        <w:t>totum.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FF8C00"/>
          <w:sz w:val="20"/>
        </w:rPr>
        <w:t>lxxxiiii.</w:t>
      </w:r>
      <w:r>
        <w:t xml:space="preserve"> </w:t>
      </w:r>
      <w:r>
        <w:rPr>
          <w:color w:val="000000"/>
          <w:sz w:val="20"/>
        </w:rPr>
        <w:t>cum</w:t>
      </w:r>
      <w:r>
        <w:t xml:space="preserve"> </w:t>
      </w:r>
      <w:r>
        <w:rPr>
          <w:color w:val="FF8C00"/>
          <w:sz w:val="20"/>
        </w:rPr>
        <w:t>inpretito.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contra.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FF8C00"/>
          <w:sz w:val="20"/>
        </w:rPr>
        <w:t>lx.</w:t>
      </w:r>
      <w:r>
        <w:t xml:space="preserve"> </w:t>
      </w:r>
      <w:r>
        <w:rPr>
          <w:color w:val="000000"/>
          <w:sz w:val="20"/>
        </w:rPr>
        <w:t>c.</w:t>
      </w:r>
      <w:r>
        <w:t xml:space="preserve"> </w:t>
      </w:r>
      <w:r>
        <w:rPr>
          <w:color w:val="FF8C00"/>
          <w:sz w:val="20"/>
        </w:rPr>
        <w:t>ult.</w:t>
      </w:r>
    </w:p>
    <w:p>
      <w:pPr>
        <w:spacing w:before="0" w:after="0" w:line="240" w:lineRule="auto"/>
      </w:pP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que</w:t>
      </w:r>
      <w:r>
        <w:t xml:space="preserve"> </w:t>
      </w:r>
      <w:r>
        <w:rPr>
          <w:color w:val="FF8C00"/>
          <w:sz w:val="20"/>
        </w:rPr>
        <w:t>sint</w:t>
      </w:r>
      <w:r>
        <w:t xml:space="preserve"> </w:t>
      </w:r>
      <w:r>
        <w:rPr>
          <w:color w:val="000000"/>
          <w:sz w:val="20"/>
        </w:rPr>
        <w:t>illa</w:t>
      </w:r>
      <w:r>
        <w:t xml:space="preserve"> </w:t>
      </w:r>
      <w:r>
        <w:rPr>
          <w:color w:val="FF8C00"/>
          <w:sz w:val="20"/>
        </w:rPr>
        <w:t>que</w:t>
      </w:r>
      <w:r>
        <w:t xml:space="preserve"> </w:t>
      </w:r>
      <w:r>
        <w:rPr>
          <w:color w:val="000000"/>
          <w:sz w:val="20"/>
        </w:rPr>
        <w:t>antiquitas</w:t>
      </w:r>
      <w:r>
        <w:t xml:space="preserve"> </w:t>
      </w:r>
      <w:r>
        <w:rPr>
          <w:color w:val="FF8C00"/>
          <w:sz w:val="20"/>
        </w:rPr>
        <w:t>deceruit</w:t>
      </w:r>
      <w:r>
        <w:t xml:space="preserve"> </w:t>
      </w:r>
      <w:r>
        <w:rPr>
          <w:color w:val="FF8C00"/>
          <w:sz w:val="20"/>
        </w:rPr>
        <w:t>illis</w:t>
      </w:r>
      <w:r>
        <w:t xml:space="preserve"> </w:t>
      </w:r>
      <w:r>
        <w:rPr>
          <w:color w:val="FF8C00"/>
          <w:sz w:val="20"/>
        </w:rPr>
        <w:t>ordinibus</w:t>
      </w:r>
      <w:r>
        <w:t xml:space="preserve"> </w:t>
      </w:r>
      <w:r>
        <w:rPr>
          <w:color w:val="FF8C00"/>
          <w:sz w:val="20"/>
        </w:rPr>
        <w:t>ostneandit</w:t>
      </w:r>
    </w:p>
    <w:p>
      <w:pPr>
        <w:spacing w:before="0" w:after="0" w:line="240" w:lineRule="auto"/>
      </w:pPr>
      <w:r>
        <w:rPr>
          <w:color w:val="FF8C00"/>
          <w:sz w:val="20"/>
        </w:rPr>
        <w:t>exemplificando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000000"/>
          <w:sz w:val="20"/>
        </w:rPr>
        <w:t>duobus.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sunt</w:t>
      </w:r>
      <w:r>
        <w:t xml:space="preserve"> </w:t>
      </w:r>
      <w:r>
        <w:rPr>
          <w:color w:val="000000"/>
          <w:sz w:val="20"/>
        </w:rPr>
        <w:t>illa.</w:t>
      </w:r>
      <w:r>
        <w:t xml:space="preserve"> </w:t>
      </w:r>
      <w:r>
        <w:rPr>
          <w:color w:val="000000"/>
          <w:sz w:val="20"/>
        </w:rPr>
        <w:t>s.</w:t>
      </w:r>
      <w:r>
        <w:t xml:space="preserve"> </w:t>
      </w:r>
      <w:r>
        <w:rPr>
          <w:color w:val="000000"/>
          <w:sz w:val="20"/>
        </w:rPr>
        <w:t>absque</w:t>
      </w:r>
      <w:r>
        <w:t xml:space="preserve"> </w:t>
      </w:r>
      <w:r>
        <w:rPr>
          <w:color w:val="000000"/>
          <w:sz w:val="20"/>
        </w:rPr>
        <w:t>episcopo</w:t>
      </w:r>
      <w:r>
        <w:t xml:space="preserve"> </w:t>
      </w:r>
      <w:r>
        <w:rPr>
          <w:color w:val="000000"/>
          <w:sz w:val="20"/>
        </w:rPr>
        <w:t>uel</w:t>
      </w:r>
    </w:p>
    <w:p>
      <w:pPr>
        <w:spacing w:before="0" w:after="0" w:line="240" w:lineRule="auto"/>
      </w:pPr>
      <w:r>
        <w:rPr>
          <w:color w:val="FF8C00"/>
          <w:sz w:val="20"/>
        </w:rPr>
        <w:t>presbtero</w:t>
      </w:r>
      <w:r>
        <w:t xml:space="preserve"> </w:t>
      </w:r>
      <w:r>
        <w:rPr>
          <w:color w:val="000000"/>
          <w:sz w:val="20"/>
        </w:rPr>
        <w:t>.i.</w:t>
      </w:r>
      <w:r>
        <w:t xml:space="preserve"> </w:t>
      </w:r>
      <w:r>
        <w:rPr>
          <w:color w:val="FF8C00"/>
          <w:sz w:val="20"/>
        </w:rPr>
        <w:t>preter</w:t>
      </w:r>
      <w:r>
        <w:t xml:space="preserve"> </w:t>
      </w:r>
      <w:r>
        <w:rPr>
          <w:color w:val="000000"/>
          <w:sz w:val="20"/>
        </w:rPr>
        <w:t>episcopum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FF8C00"/>
          <w:sz w:val="20"/>
        </w:rPr>
        <w:t>presbiterum.</w:t>
      </w:r>
      <w:r>
        <w:t xml:space="preserve"> </w:t>
      </w:r>
      <w:r>
        <w:rPr>
          <w:color w:val="FF8C00"/>
          <w:sz w:val="20"/>
        </w:rPr>
        <w:t>lap.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audeant.</w:t>
      </w:r>
      <w:r>
        <w:t xml:space="preserve"> </w:t>
      </w:r>
      <w:r>
        <w:rPr>
          <w:color w:val="FF8C00"/>
          <w:sz w:val="20"/>
        </w:rPr>
        <w:t>aliqui</w:t>
      </w:r>
      <w:r>
        <w:t xml:space="preserve"> </w:t>
      </w:r>
      <w:r>
        <w:rPr>
          <w:color w:val="000000"/>
          <w:sz w:val="20"/>
        </w:rPr>
        <w:t>.s.</w:t>
      </w:r>
      <w:r>
        <w:t xml:space="preserve"> </w:t>
      </w:r>
      <w:r>
        <w:rPr>
          <w:color w:val="000000"/>
          <w:sz w:val="20"/>
        </w:rPr>
        <w:t>diacones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alii</w:t>
      </w:r>
      <w:r>
        <w:t xml:space="preserve"> </w:t>
      </w:r>
      <w:r>
        <w:rPr>
          <w:color w:val="000000"/>
          <w:sz w:val="20"/>
        </w:rPr>
        <w:t>clerici.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000000"/>
          <w:sz w:val="20"/>
        </w:rPr>
        <w:t>officium</w:t>
      </w:r>
      <w:r>
        <w:t xml:space="preserve"> </w:t>
      </w:r>
      <w:r>
        <w:rPr>
          <w:color w:val="FF8C00"/>
          <w:sz w:val="20"/>
        </w:rPr>
        <w:t>baptizandi</w:t>
      </w:r>
      <w:r>
        <w:t xml:space="preserve"> </w:t>
      </w:r>
      <w:r>
        <w:rPr>
          <w:color w:val="000000"/>
          <w:sz w:val="20"/>
        </w:rPr>
        <w:t>solis</w:t>
      </w:r>
      <w:r>
        <w:t xml:space="preserve"> </w:t>
      </w:r>
      <w:r>
        <w:rPr>
          <w:color w:val="FF8C00"/>
          <w:sz w:val="20"/>
        </w:rPr>
        <w:t>presbitris</w:t>
      </w:r>
    </w:p>
    <w:p>
      <w:pPr>
        <w:spacing w:before="0" w:after="0" w:line="240" w:lineRule="auto"/>
      </w:pP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episcopis</w:t>
      </w:r>
      <w:r>
        <w:t xml:space="preserve"> </w:t>
      </w:r>
      <w:r>
        <w:rPr>
          <w:color w:val="FF8C00"/>
          <w:sz w:val="20"/>
        </w:rPr>
        <w:t>concessum</w:t>
      </w:r>
      <w:r>
        <w:t xml:space="preserve"> </w:t>
      </w:r>
      <w:r>
        <w:rPr>
          <w:color w:val="000000"/>
          <w:sz w:val="20"/>
        </w:rPr>
        <w:t>est.</w:t>
      </w:r>
      <w:r>
        <w:t xml:space="preserve"> </w:t>
      </w:r>
      <w:r>
        <w:rPr>
          <w:color w:val="000000"/>
          <w:sz w:val="20"/>
        </w:rPr>
        <w:t>ut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FF8C00"/>
          <w:sz w:val="20"/>
        </w:rPr>
        <w:t>con.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000000"/>
          <w:sz w:val="20"/>
        </w:rPr>
        <w:t>iiii.</w:t>
      </w:r>
      <w:r>
        <w:t xml:space="preserve"> </w:t>
      </w:r>
      <w:r>
        <w:rPr>
          <w:color w:val="FF8C00"/>
          <w:sz w:val="20"/>
        </w:rPr>
        <w:t>constat.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ita</w:t>
      </w:r>
      <w:r>
        <w:t xml:space="preserve"> </w:t>
      </w:r>
      <w:r>
        <w:rPr>
          <w:color w:val="FF8C00"/>
          <w:sz w:val="20"/>
        </w:rPr>
        <w:t>diaciones</w:t>
      </w:r>
    </w:p>
    <w:p>
      <w:pPr>
        <w:spacing w:before="0" w:after="0" w:line="240" w:lineRule="auto"/>
      </w:pP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audeant</w:t>
      </w:r>
      <w:r>
        <w:t xml:space="preserve"> </w:t>
      </w:r>
      <w:r>
        <w:rPr>
          <w:color w:val="FF8C00"/>
          <w:sz w:val="20"/>
        </w:rPr>
        <w:t>bap.</w:t>
      </w:r>
      <w:r>
        <w:t xml:space="preserve"> </w:t>
      </w:r>
      <w:r>
        <w:rPr>
          <w:color w:val="FF8C00"/>
          <w:sz w:val="20"/>
        </w:rPr>
        <w:t>absed</w:t>
      </w:r>
      <w:r>
        <w:t xml:space="preserve"> </w:t>
      </w:r>
      <w:r>
        <w:rPr>
          <w:color w:val="000000"/>
          <w:sz w:val="20"/>
        </w:rPr>
        <w:t>episcopo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FF8C00"/>
          <w:sz w:val="20"/>
        </w:rPr>
        <w:t>presbitero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ab</w:t>
      </w:r>
      <w:r>
        <w:t xml:space="preserve"> </w:t>
      </w:r>
      <w:r>
        <w:rPr>
          <w:color w:val="FF8C00"/>
          <w:sz w:val="20"/>
        </w:rPr>
        <w:t>sentibus</w:t>
      </w:r>
      <w:r>
        <w:t xml:space="preserve"> </w:t>
      </w:r>
      <w:r>
        <w:rPr>
          <w:color w:val="000000"/>
          <w:sz w:val="20"/>
        </w:rPr>
        <w:t>episcopo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presbitero</w:t>
      </w:r>
    </w:p>
    <w:p>
      <w:pPr>
        <w:spacing w:before="0" w:after="0" w:line="240" w:lineRule="auto"/>
      </w:pPr>
      <w:r>
        <w:rPr>
          <w:color w:val="000000"/>
          <w:sz w:val="20"/>
        </w:rPr>
        <w:t>nisi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casu</w:t>
      </w:r>
      <w:r>
        <w:t xml:space="preserve"> </w:t>
      </w:r>
      <w:r>
        <w:rPr>
          <w:color w:val="FF8C00"/>
          <w:sz w:val="20"/>
        </w:rPr>
        <w:t>neccessitatis.</w:t>
      </w:r>
      <w:r>
        <w:t xml:space="preserve"> </w:t>
      </w:r>
      <w:r>
        <w:rPr>
          <w:color w:val="000000"/>
          <w:sz w:val="20"/>
        </w:rPr>
        <w:t>unde</w:t>
      </w:r>
      <w:r>
        <w:t xml:space="preserve"> </w:t>
      </w:r>
      <w:r>
        <w:rPr>
          <w:color w:val="FF8C00"/>
          <w:sz w:val="20"/>
        </w:rPr>
        <w:t>subdit.</w:t>
      </w:r>
      <w:r>
        <w:t xml:space="preserve"> </w:t>
      </w:r>
      <w:r>
        <w:rPr>
          <w:color w:val="000000"/>
          <w:sz w:val="20"/>
        </w:rPr>
        <w:t>nisi</w:t>
      </w:r>
      <w:r>
        <w:t xml:space="preserve"> </w:t>
      </w:r>
      <w:r>
        <w:rPr>
          <w:color w:val="FF8C00"/>
          <w:sz w:val="20"/>
        </w:rPr>
        <w:t>predictis.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secundum</w:t>
      </w:r>
    </w:p>
    <w:p>
      <w:pPr>
        <w:spacing w:before="0" w:after="0" w:line="240" w:lineRule="auto"/>
      </w:pP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repetitio</w:t>
      </w:r>
      <w:r>
        <w:t xml:space="preserve"> </w:t>
      </w:r>
      <w:r>
        <w:rPr>
          <w:color w:val="000000"/>
          <w:sz w:val="20"/>
        </w:rPr>
        <w:t>est.</w:t>
      </w:r>
      <w:r>
        <w:t xml:space="preserve"> </w:t>
      </w:r>
      <w:r>
        <w:rPr>
          <w:color w:val="000000"/>
          <w:sz w:val="20"/>
        </w:rPr>
        <w:t>longius.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000000"/>
          <w:sz w:val="20"/>
        </w:rPr>
        <w:t>prope</w:t>
      </w:r>
      <w:r>
        <w:t xml:space="preserve"> </w:t>
      </w:r>
      <w:r>
        <w:rPr>
          <w:color w:val="FF8C00"/>
          <w:sz w:val="20"/>
        </w:rPr>
        <w:t>essent</w:t>
      </w:r>
      <w:r>
        <w:t xml:space="preserve"> </w:t>
      </w:r>
      <w:r>
        <w:rPr>
          <w:color w:val="000000"/>
          <w:sz w:val="20"/>
        </w:rPr>
        <w:t>etiam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neccessitate</w:t>
      </w:r>
      <w:r>
        <w:t xml:space="preserve"> </w:t>
      </w:r>
      <w:r>
        <w:rPr>
          <w:color w:val="000000"/>
          <w:sz w:val="20"/>
        </w:rPr>
        <w:t>non</w:t>
      </w:r>
    </w:p>
    <w:p>
      <w:pPr>
        <w:spacing w:before="0" w:after="0" w:line="240" w:lineRule="auto"/>
      </w:pPr>
      <w:r>
        <w:rPr>
          <w:color w:val="FF8C00"/>
          <w:sz w:val="20"/>
        </w:rPr>
        <w:t>deberent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facere</w:t>
      </w:r>
      <w:r>
        <w:t xml:space="preserve"> </w:t>
      </w:r>
      <w:r>
        <w:rPr>
          <w:color w:val="000000"/>
          <w:sz w:val="20"/>
        </w:rPr>
        <w:t>sine</w:t>
      </w:r>
      <w:r>
        <w:t xml:space="preserve"> </w:t>
      </w:r>
      <w:r>
        <w:rPr>
          <w:color w:val="000000"/>
          <w:sz w:val="20"/>
        </w:rPr>
        <w:t>eorum</w:t>
      </w:r>
      <w:r>
        <w:t xml:space="preserve"> </w:t>
      </w:r>
      <w:r>
        <w:rPr>
          <w:color w:val="000000"/>
          <w:sz w:val="20"/>
        </w:rPr>
        <w:t>licentia.</w:t>
      </w:r>
      <w:r>
        <w:t xml:space="preserve"> </w:t>
      </w:r>
      <w:r>
        <w:rPr>
          <w:color w:val="000000"/>
          <w:sz w:val="20"/>
        </w:rPr>
        <w:t>nisi</w:t>
      </w:r>
      <w:r>
        <w:t xml:space="preserve"> </w:t>
      </w:r>
      <w:r>
        <w:rPr>
          <w:color w:val="000000"/>
          <w:sz w:val="20"/>
        </w:rPr>
        <w:t>forte</w:t>
      </w:r>
      <w:r>
        <w:t xml:space="preserve"> </w:t>
      </w:r>
      <w:r>
        <w:rPr>
          <w:color w:val="FF8C00"/>
          <w:sz w:val="20"/>
        </w:rPr>
        <w:t>tanta</w:t>
      </w:r>
    </w:p>
    <w:p>
      <w:pPr>
        <w:spacing w:before="0" w:after="0" w:line="240" w:lineRule="auto"/>
      </w:pPr>
      <w:r>
        <w:rPr>
          <w:color w:val="FF8C00"/>
          <w:sz w:val="20"/>
        </w:rPr>
        <w:t>esset</w:t>
      </w:r>
      <w:r>
        <w:t xml:space="preserve"> </w:t>
      </w:r>
      <w:r>
        <w:rPr>
          <w:color w:val="FF8C00"/>
          <w:sz w:val="20"/>
        </w:rPr>
        <w:t>neccesitas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posset</w:t>
      </w:r>
      <w:r>
        <w:t xml:space="preserve"> </w:t>
      </w:r>
      <w:r>
        <w:rPr>
          <w:color w:val="FF8C00"/>
          <w:sz w:val="20"/>
        </w:rPr>
        <w:t>prebiter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episcopus</w:t>
      </w:r>
      <w:r>
        <w:t xml:space="preserve"> </w:t>
      </w:r>
      <w:r>
        <w:rPr>
          <w:color w:val="FF8C00"/>
          <w:sz w:val="20"/>
        </w:rPr>
        <w:t>consuli</w:t>
      </w:r>
      <w:r>
        <w:t xml:space="preserve"> </w:t>
      </w:r>
      <w:r>
        <w:rPr>
          <w:color w:val="FF8C00"/>
          <w:sz w:val="20"/>
        </w:rPr>
        <w:t>quan</w:t>
      </w:r>
      <w:r>
        <w:t xml:space="preserve"> </w:t>
      </w:r>
      <w:r>
        <w:rPr>
          <w:color w:val="FF8C00"/>
          <w:sz w:val="20"/>
        </w:rPr>
        <w:t>crederetur</w:t>
      </w:r>
    </w:p>
    <w:p>
      <w:pPr>
        <w:spacing w:before="0" w:after="0" w:line="240" w:lineRule="auto"/>
      </w:pPr>
      <w:r>
        <w:rPr>
          <w:color w:val="FF8C00"/>
          <w:sz w:val="20"/>
        </w:rPr>
        <w:t>ille</w:t>
      </w:r>
      <w:r>
        <w:t xml:space="preserve"> </w:t>
      </w:r>
      <w:r>
        <w:rPr>
          <w:color w:val="000000"/>
          <w:sz w:val="20"/>
        </w:rPr>
        <w:t>qui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FF8C00"/>
          <w:sz w:val="20"/>
        </w:rPr>
        <w:t>luptizatus</w:t>
      </w:r>
      <w:r>
        <w:t xml:space="preserve"> </w:t>
      </w:r>
      <w:r>
        <w:rPr>
          <w:color w:val="000000"/>
          <w:sz w:val="20"/>
        </w:rPr>
        <w:t>an</w:t>
      </w:r>
      <w:r>
        <w:t xml:space="preserve"> </w:t>
      </w:r>
      <w:r>
        <w:rPr>
          <w:color w:val="FF8C00"/>
          <w:sz w:val="20"/>
        </w:rPr>
        <w:t>monditurus.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ita.</w:t>
      </w:r>
      <w:r>
        <w:t xml:space="preserve"> </w:t>
      </w:r>
      <w:r>
        <w:rPr>
          <w:color w:val="000000"/>
          <w:sz w:val="20"/>
        </w:rPr>
        <w:t>absque</w:t>
      </w:r>
      <w:r>
        <w:t xml:space="preserve"> </w:t>
      </w:r>
      <w:r>
        <w:rPr>
          <w:color w:val="FF8C00"/>
          <w:sz w:val="20"/>
        </w:rPr>
        <w:t>episcopolis</w:t>
      </w:r>
    </w:p>
    <w:p>
      <w:pPr>
        <w:spacing w:before="0" w:after="0" w:line="240" w:lineRule="auto"/>
      </w:pPr>
      <w:r>
        <w:rPr>
          <w:color w:val="FF8C00"/>
          <w:sz w:val="20"/>
        </w:rPr>
        <w:t>presbitero</w:t>
      </w:r>
      <w:r>
        <w:t xml:space="preserve"> </w:t>
      </w:r>
      <w:r>
        <w:rPr>
          <w:color w:val="000000"/>
          <w:sz w:val="20"/>
        </w:rPr>
        <w:t>.i.</w:t>
      </w:r>
      <w:r>
        <w:t xml:space="preserve"> </w:t>
      </w:r>
      <w:r>
        <w:rPr>
          <w:color w:val="000000"/>
          <w:sz w:val="20"/>
        </w:rPr>
        <w:t>ab</w:t>
      </w:r>
      <w:r>
        <w:t xml:space="preserve"> </w:t>
      </w:r>
      <w:r>
        <w:rPr>
          <w:color w:val="000000"/>
          <w:sz w:val="20"/>
        </w:rPr>
        <w:t>sed</w:t>
      </w:r>
      <w:r>
        <w:t xml:space="preserve"> </w:t>
      </w:r>
      <w:r>
        <w:rPr>
          <w:color w:val="FF8C00"/>
          <w:sz w:val="20"/>
        </w:rPr>
        <w:t>huius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FF8C00"/>
          <w:sz w:val="20"/>
        </w:rPr>
        <w:t>illius</w:t>
      </w:r>
      <w:r>
        <w:t xml:space="preserve"> </w:t>
      </w:r>
      <w:r>
        <w:rPr>
          <w:color w:val="000000"/>
          <w:sz w:val="20"/>
        </w:rPr>
        <w:t>licentia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mandato.</w:t>
      </w:r>
      <w:r>
        <w:t xml:space="preserve"> </w:t>
      </w:r>
      <w:r>
        <w:rPr>
          <w:color w:val="FF8C00"/>
          <w:sz w:val="20"/>
        </w:rPr>
        <w:t>exirima</w:t>
      </w:r>
      <w:r>
        <w:t xml:space="preserve"> </w:t>
      </w:r>
      <w:r>
        <w:rPr>
          <w:color w:val="000000"/>
          <w:sz w:val="20"/>
        </w:rPr>
        <w:t>necessitas.</w:t>
      </w:r>
      <w:r>
        <w:t xml:space="preserve"> </w:t>
      </w:r>
      <w:r>
        <w:rPr>
          <w:color w:val="FF8C00"/>
          <w:sz w:val="20"/>
        </w:rPr>
        <w:t>que</w:t>
      </w:r>
      <w:r>
        <w:t xml:space="preserve"> </w:t>
      </w:r>
      <w:r>
        <w:rPr>
          <w:color w:val="FF8C00"/>
          <w:sz w:val="20"/>
        </w:rPr>
        <w:t>quedam</w:t>
      </w:r>
      <w:r>
        <w:t xml:space="preserve"> </w:t>
      </w:r>
      <w:r>
        <w:rPr>
          <w:color w:val="FF8C00"/>
          <w:sz w:val="20"/>
        </w:rPr>
        <w:t>permittuntur</w:t>
      </w:r>
      <w:r>
        <w:t xml:space="preserve"> </w:t>
      </w:r>
      <w:r>
        <w:rPr>
          <w:color w:val="FF8C00"/>
          <w:sz w:val="20"/>
        </w:rPr>
        <w:t>que</w:t>
      </w:r>
      <w:r>
        <w:t xml:space="preserve"> </w:t>
      </w:r>
      <w:r>
        <w:rPr>
          <w:color w:val="000000"/>
          <w:sz w:val="20"/>
        </w:rPr>
        <w:t>alias</w:t>
      </w:r>
      <w:r>
        <w:t xml:space="preserve"> </w:t>
      </w:r>
      <w:r>
        <w:rPr>
          <w:color w:val="000000"/>
          <w:sz w:val="20"/>
        </w:rPr>
        <w:t>communi</w:t>
      </w:r>
      <w:r>
        <w:t xml:space="preserve"> </w:t>
      </w:r>
      <w:r>
        <w:rPr>
          <w:color w:val="000000"/>
          <w:sz w:val="20"/>
        </w:rPr>
        <w:t>iure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conceduntur.</w:t>
      </w:r>
      <w:r>
        <w:t xml:space="preserve"> </w:t>
      </w:r>
      <w:r>
        <w:rPr>
          <w:color w:val="000000"/>
          <w:sz w:val="20"/>
        </w:rPr>
        <w:t>ut</w:t>
      </w:r>
    </w:p>
    <w:p>
      <w:pPr>
        <w:spacing w:before="0" w:after="0" w:line="240" w:lineRule="auto"/>
      </w:pPr>
      <w:r>
        <w:rPr>
          <w:color w:val="000000"/>
          <w:sz w:val="20"/>
        </w:rPr>
        <w:t>xuii.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iiii.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FF8C00"/>
          <w:sz w:val="20"/>
        </w:rPr>
        <w:t>quis</w:t>
      </w:r>
      <w:r>
        <w:t xml:space="preserve"> </w:t>
      </w:r>
      <w:r>
        <w:rPr>
          <w:color w:val="FF8C00"/>
          <w:sz w:val="20"/>
        </w:rPr>
        <w:t>suadent.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xxui.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ui.c.</w:t>
      </w:r>
      <w:r>
        <w:t xml:space="preserve"> </w:t>
      </w:r>
      <w:r>
        <w:rPr>
          <w:color w:val="000000"/>
          <w:sz w:val="20"/>
        </w:rPr>
        <w:t>uult.</w:t>
      </w:r>
      <w:r>
        <w:t xml:space="preserve"> </w:t>
      </w:r>
      <w:r>
        <w:rPr>
          <w:color w:val="FF8C00"/>
          <w:sz w:val="20"/>
        </w:rPr>
        <w:t>ministerre</w:t>
      </w:r>
    </w:p>
    <w:p>
      <w:pPr>
        <w:spacing w:before="0" w:after="0" w:line="240" w:lineRule="auto"/>
      </w:pPr>
      <w:r>
        <w:rPr>
          <w:color w:val="000000"/>
          <w:sz w:val="20"/>
        </w:rPr>
        <w:t>quid.</w:t>
      </w:r>
      <w:r>
        <w:t xml:space="preserve"> </w:t>
      </w:r>
      <w:r>
        <w:rPr>
          <w:color w:val="000000"/>
          <w:sz w:val="20"/>
        </w:rPr>
        <w:t>sed</w:t>
      </w:r>
      <w:r>
        <w:t xml:space="preserve"> </w:t>
      </w:r>
      <w:r>
        <w:rPr>
          <w:color w:val="000000"/>
          <w:sz w:val="20"/>
        </w:rPr>
        <w:t>baptizare</w:t>
      </w:r>
      <w:r>
        <w:t xml:space="preserve"> </w:t>
      </w:r>
      <w:r>
        <w:rPr>
          <w:color w:val="000000"/>
          <w:sz w:val="20"/>
        </w:rPr>
        <w:t>tempore</w:t>
      </w:r>
      <w:r>
        <w:t xml:space="preserve"> </w:t>
      </w:r>
      <w:r>
        <w:rPr>
          <w:color w:val="FF8C00"/>
          <w:sz w:val="20"/>
        </w:rPr>
        <w:t>neccesitatis</w:t>
      </w:r>
      <w:r>
        <w:t xml:space="preserve"> </w:t>
      </w:r>
      <w:r>
        <w:rPr>
          <w:color w:val="000000"/>
          <w:sz w:val="20"/>
        </w:rPr>
        <w:t>absente</w:t>
      </w:r>
      <w:r>
        <w:t xml:space="preserve"> </w:t>
      </w:r>
      <w:r>
        <w:rPr>
          <w:color w:val="000000"/>
          <w:sz w:val="20"/>
        </w:rPr>
        <w:t>episcopo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FF8C00"/>
          <w:sz w:val="20"/>
        </w:rPr>
        <w:t>presbitero.</w:t>
      </w:r>
    </w:p>
    <w:p>
      <w:pPr>
        <w:spacing w:before="0" w:after="0" w:line="240" w:lineRule="auto"/>
      </w:pPr>
      <w:r>
        <w:rPr>
          <w:color w:val="FF8C00"/>
          <w:sz w:val="20"/>
        </w:rPr>
        <w:t>conceditur</w:t>
      </w:r>
      <w:r>
        <w:t xml:space="preserve"> </w:t>
      </w:r>
      <w:r>
        <w:rPr>
          <w:color w:val="000000"/>
          <w:sz w:val="20"/>
        </w:rPr>
        <w:t>facere.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solum</w:t>
      </w:r>
      <w:r>
        <w:t xml:space="preserve"> </w:t>
      </w:r>
      <w:r>
        <w:rPr>
          <w:color w:val="FF8C00"/>
          <w:sz w:val="20"/>
        </w:rPr>
        <w:t>diacionis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aliis</w:t>
      </w:r>
      <w:r>
        <w:t xml:space="preserve"> </w:t>
      </w:r>
      <w:r>
        <w:rPr>
          <w:color w:val="FF8C00"/>
          <w:sz w:val="20"/>
        </w:rPr>
        <w:t>clericis.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000000"/>
          <w:sz w:val="20"/>
        </w:rPr>
        <w:t>etiam</w:t>
      </w:r>
      <w:r>
        <w:t xml:space="preserve"> </w:t>
      </w:r>
      <w:r>
        <w:rPr>
          <w:color w:val="FF8C00"/>
          <w:sz w:val="20"/>
        </w:rPr>
        <w:t>laicis</w:t>
      </w:r>
      <w:r>
        <w:t xml:space="preserve"> </w:t>
      </w:r>
      <w:r>
        <w:rPr>
          <w:color w:val="FF8C00"/>
          <w:sz w:val="20"/>
        </w:rPr>
        <w:t>christianis.</w:t>
      </w:r>
      <w:r>
        <w:t xml:space="preserve"> </w:t>
      </w:r>
      <w:r>
        <w:rPr>
          <w:color w:val="FF8C00"/>
          <w:sz w:val="20"/>
        </w:rPr>
        <w:t>similiter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hereticis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quibus</w:t>
      </w:r>
      <w:r>
        <w:t xml:space="preserve"> </w:t>
      </w:r>
      <w:r>
        <w:rPr>
          <w:color w:val="FF8C00"/>
          <w:sz w:val="20"/>
        </w:rPr>
        <w:t>libet.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q.i.</w:t>
      </w:r>
      <w:r>
        <w:t xml:space="preserve"> </w:t>
      </w:r>
      <w:r>
        <w:rPr>
          <w:color w:val="000000"/>
          <w:sz w:val="20"/>
        </w:rPr>
        <w:t>quod</w:t>
      </w:r>
    </w:p>
    <w:p>
      <w:pPr>
        <w:spacing w:before="0" w:after="0" w:line="240" w:lineRule="auto"/>
      </w:pPr>
      <w:r>
        <w:rPr>
          <w:color w:val="000000"/>
          <w:sz w:val="20"/>
        </w:rPr>
        <w:t>quidam.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xxx.</w:t>
      </w:r>
      <w:r>
        <w:t xml:space="preserve"> </w:t>
      </w:r>
      <w:r>
        <w:rPr>
          <w:color w:val="000000"/>
          <w:sz w:val="20"/>
        </w:rPr>
        <w:t>q.i.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000000"/>
          <w:sz w:val="20"/>
        </w:rPr>
        <w:t>limina.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iii.</w:t>
      </w:r>
      <w:r>
        <w:t xml:space="preserve"> </w:t>
      </w:r>
      <w:r>
        <w:rPr>
          <w:color w:val="000000"/>
          <w:sz w:val="20"/>
        </w:rPr>
        <w:t>super</w:t>
      </w:r>
      <w:r>
        <w:t xml:space="preserve"> </w:t>
      </w:r>
      <w:r>
        <w:rPr>
          <w:color w:val="000000"/>
          <w:sz w:val="20"/>
        </w:rPr>
        <w:t>quibus</w:t>
      </w:r>
    </w:p>
    <w:p>
      <w:pPr>
        <w:spacing w:before="0" w:after="0" w:line="240" w:lineRule="auto"/>
      </w:pP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FF8C00"/>
          <w:sz w:val="20"/>
        </w:rPr>
        <w:t>con.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000000"/>
          <w:sz w:val="20"/>
        </w:rPr>
        <w:t>iiii.</w:t>
      </w:r>
      <w:r>
        <w:t xml:space="preserve"> </w:t>
      </w:r>
      <w:r>
        <w:rPr>
          <w:color w:val="FF8C00"/>
          <w:sz w:val="20"/>
        </w:rPr>
        <w:t>constat.</w:t>
      </w:r>
      <w:r>
        <w:t xml:space="preserve"> </w:t>
      </w:r>
      <w:r>
        <w:rPr>
          <w:color w:val="FF8C00"/>
          <w:sz w:val="20"/>
        </w:rPr>
        <w:t>sacris.</w:t>
      </w:r>
      <w:r>
        <w:t xml:space="preserve"> </w:t>
      </w:r>
      <w:r>
        <w:rPr>
          <w:color w:val="000000"/>
          <w:sz w:val="20"/>
        </w:rPr>
        <w:t>sic</w:t>
      </w:r>
      <w:r>
        <w:t xml:space="preserve"> </w:t>
      </w:r>
      <w:r>
        <w:rPr>
          <w:color w:val="FF8C00"/>
          <w:sz w:val="20"/>
        </w:rPr>
        <w:t>construe</w:t>
      </w:r>
      <w:r>
        <w:t xml:space="preserve"> </w:t>
      </w:r>
      <w:r>
        <w:rPr>
          <w:color w:val="000000"/>
          <w:sz w:val="20"/>
        </w:rPr>
        <w:t>ipsi</w:t>
      </w:r>
      <w:r>
        <w:t xml:space="preserve"> </w:t>
      </w:r>
      <w:r>
        <w:rPr>
          <w:color w:val="FF8C00"/>
          <w:sz w:val="20"/>
        </w:rPr>
        <w:t>diaciones.</w:t>
      </w:r>
    </w:p>
    <w:p>
      <w:pPr>
        <w:spacing w:before="0" w:after="0" w:line="240" w:lineRule="auto"/>
      </w:pP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habent</w:t>
      </w:r>
      <w:r>
        <w:t xml:space="preserve"> </w:t>
      </w:r>
      <w:r>
        <w:rPr>
          <w:color w:val="000000"/>
          <w:sz w:val="20"/>
        </w:rPr>
        <w:t>ius</w:t>
      </w:r>
      <w:r>
        <w:t xml:space="preserve"> </w:t>
      </w:r>
      <w:r>
        <w:rPr>
          <w:color w:val="FF8C00"/>
          <w:sz w:val="20"/>
        </w:rPr>
        <w:t>esxercendi</w:t>
      </w:r>
      <w:r>
        <w:t xml:space="preserve"> </w:t>
      </w:r>
      <w:r>
        <w:rPr>
          <w:color w:val="FF8C00"/>
          <w:sz w:val="20"/>
        </w:rPr>
        <w:t>prorogationem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dispensationem.</w:t>
      </w:r>
      <w:r>
        <w:t xml:space="preserve"> </w:t>
      </w:r>
      <w:r>
        <w:rPr>
          <w:color w:val="000000"/>
          <w:sz w:val="20"/>
        </w:rPr>
        <w:t>sacra</w:t>
      </w:r>
      <w:r>
        <w:t xml:space="preserve"> </w:t>
      </w:r>
      <w:r>
        <w:rPr>
          <w:color w:val="000000"/>
          <w:sz w:val="20"/>
        </w:rPr>
        <w:t>communis.</w:t>
      </w:r>
    </w:p>
    <w:p>
      <w:pPr>
        <w:spacing w:before="0" w:after="0" w:line="240" w:lineRule="auto"/>
      </w:pPr>
      <w:r>
        <w:rPr>
          <w:color w:val="000000"/>
          <w:sz w:val="20"/>
        </w:rPr>
        <w:t>s.</w:t>
      </w:r>
      <w:r>
        <w:t xml:space="preserve"> </w:t>
      </w:r>
      <w:r>
        <w:rPr>
          <w:color w:val="000000"/>
          <w:sz w:val="20"/>
        </w:rPr>
        <w:t>ut</w:t>
      </w:r>
      <w:r>
        <w:t xml:space="preserve"> </w:t>
      </w:r>
      <w:r>
        <w:rPr>
          <w:color w:val="FF8C00"/>
          <w:sz w:val="20"/>
        </w:rPr>
        <w:t>communicent</w:t>
      </w:r>
      <w:r>
        <w:t xml:space="preserve"> </w:t>
      </w:r>
      <w:r>
        <w:rPr>
          <w:color w:val="000000"/>
          <w:sz w:val="20"/>
        </w:rPr>
        <w:t>homines</w:t>
      </w:r>
      <w:r>
        <w:t xml:space="preserve"> </w:t>
      </w:r>
      <w:r>
        <w:rPr>
          <w:color w:val="000000"/>
          <w:sz w:val="20"/>
        </w:rPr>
        <w:t>sub</w:t>
      </w:r>
      <w:r>
        <w:t xml:space="preserve"> </w:t>
      </w:r>
      <w:r>
        <w:rPr>
          <w:color w:val="FF8C00"/>
          <w:sz w:val="20"/>
        </w:rPr>
        <w:t>conspectu</w:t>
      </w:r>
      <w:r>
        <w:t xml:space="preserve"> </w:t>
      </w:r>
      <w:r>
        <w:rPr>
          <w:color w:val="000000"/>
          <w:sz w:val="20"/>
        </w:rPr>
        <w:t>.i.</w:t>
      </w:r>
      <w:r>
        <w:t xml:space="preserve"> </w:t>
      </w:r>
      <w:r>
        <w:rPr>
          <w:color w:val="000000"/>
          <w:sz w:val="20"/>
        </w:rPr>
        <w:t>sub</w:t>
      </w:r>
      <w:r>
        <w:t xml:space="preserve"> </w:t>
      </w:r>
      <w:r>
        <w:rPr>
          <w:color w:val="FF8C00"/>
          <w:sz w:val="20"/>
        </w:rPr>
        <w:t>presentia</w:t>
      </w:r>
    </w:p>
    <w:p>
      <w:pPr>
        <w:spacing w:before="0" w:after="0" w:line="240" w:lineRule="auto"/>
      </w:pPr>
      <w:r>
        <w:rPr>
          <w:color w:val="000000"/>
          <w:sz w:val="20"/>
        </w:rPr>
        <w:t>episcopi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FF8C00"/>
          <w:sz w:val="20"/>
        </w:rPr>
        <w:t>presbiteri.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habent</w:t>
      </w:r>
      <w:r>
        <w:t xml:space="preserve"> </w:t>
      </w:r>
      <w:r>
        <w:rPr>
          <w:color w:val="000000"/>
          <w:sz w:val="20"/>
        </w:rPr>
        <w:t>dico</w:t>
      </w:r>
      <w:r>
        <w:t xml:space="preserve"> </w:t>
      </w:r>
      <w:r>
        <w:rPr>
          <w:color w:val="000000"/>
          <w:sz w:val="20"/>
        </w:rPr>
        <w:t>nisi</w:t>
      </w:r>
      <w:r>
        <w:t xml:space="preserve"> </w:t>
      </w:r>
      <w:r>
        <w:rPr>
          <w:color w:val="FF8C00"/>
          <w:sz w:val="20"/>
        </w:rPr>
        <w:t>iussi.</w:t>
      </w:r>
      <w:r>
        <w:t xml:space="preserve"> </w:t>
      </w:r>
      <w:r>
        <w:rPr>
          <w:color w:val="FF8C00"/>
          <w:sz w:val="20"/>
        </w:rPr>
        <w:t>eis</w:t>
      </w:r>
      <w:r>
        <w:t xml:space="preserve"> </w:t>
      </w:r>
      <w:r>
        <w:rPr>
          <w:color w:val="000000"/>
          <w:sz w:val="20"/>
        </w:rPr>
        <w:t>enim</w:t>
      </w:r>
      <w:r>
        <w:t xml:space="preserve"> </w:t>
      </w:r>
      <w:r>
        <w:rPr>
          <w:color w:val="FF8C00"/>
          <w:sz w:val="20"/>
        </w:rPr>
        <w:t>presentibus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precipientibus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FF8C00"/>
          <w:sz w:val="20"/>
        </w:rPr>
        <w:t>neccessitas</w:t>
      </w:r>
      <w:r>
        <w:t xml:space="preserve"> </w:t>
      </w:r>
      <w:r>
        <w:rPr>
          <w:color w:val="FF8C00"/>
          <w:sz w:val="20"/>
        </w:rPr>
        <w:t>cogat</w:t>
      </w:r>
      <w:r>
        <w:t xml:space="preserve"> </w:t>
      </w:r>
      <w:r>
        <w:rPr>
          <w:color w:val="000000"/>
          <w:sz w:val="20"/>
        </w:rPr>
        <w:t>forte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000000"/>
          <w:sz w:val="20"/>
        </w:rPr>
        <w:t>ipsi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possunt</w:t>
      </w:r>
    </w:p>
    <w:p>
      <w:pPr>
        <w:spacing w:before="0" w:after="0" w:line="240" w:lineRule="auto"/>
      </w:pP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facere.</w:t>
      </w:r>
      <w:r>
        <w:t xml:space="preserve"> </w:t>
      </w:r>
      <w:r>
        <w:rPr>
          <w:color w:val="000000"/>
          <w:sz w:val="20"/>
        </w:rPr>
        <w:t>bene</w:t>
      </w:r>
      <w:r>
        <w:t xml:space="preserve"> </w:t>
      </w:r>
      <w:r>
        <w:rPr>
          <w:color w:val="000000"/>
          <w:sz w:val="20"/>
        </w:rPr>
        <w:t>possunt</w:t>
      </w:r>
      <w:r>
        <w:t xml:space="preserve"> </w:t>
      </w:r>
      <w:r>
        <w:rPr>
          <w:color w:val="000000"/>
          <w:sz w:val="20"/>
        </w:rPr>
        <w:t>diaconi</w:t>
      </w:r>
      <w:r>
        <w:t xml:space="preserve"> </w:t>
      </w:r>
      <w:r>
        <w:rPr>
          <w:color w:val="FF8C00"/>
          <w:sz w:val="20"/>
        </w:rPr>
        <w:t>alios</w:t>
      </w:r>
      <w:r>
        <w:t xml:space="preserve"> </w:t>
      </w:r>
      <w:r>
        <w:rPr>
          <w:color w:val="000000"/>
          <w:sz w:val="20"/>
        </w:rPr>
        <w:t>communicare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e.</w:t>
      </w:r>
      <w:r>
        <w:t xml:space="preserve"> </w:t>
      </w:r>
      <w:r>
        <w:rPr>
          <w:color w:val="FF8C00"/>
          <w:sz w:val="20"/>
        </w:rPr>
        <w:t>presente.</w:t>
      </w:r>
      <w:r>
        <w:t xml:space="preserve"> </w:t>
      </w:r>
      <w:r>
        <w:rPr>
          <w:color w:val="000000"/>
          <w:sz w:val="20"/>
        </w:rPr>
        <w:t>nisi.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set.</w:t>
      </w:r>
      <w:r>
        <w:t xml:space="preserve"> </w:t>
      </w:r>
      <w:r>
        <w:rPr>
          <w:color w:val="FF8C00"/>
          <w:sz w:val="20"/>
        </w:rPr>
        <w:t>quosi</w:t>
      </w:r>
      <w:r>
        <w:t xml:space="preserve"> </w:t>
      </w:r>
      <w:r>
        <w:rPr>
          <w:color w:val="FF8C00"/>
          <w:sz w:val="20"/>
        </w:rPr>
        <w:t>illis</w:t>
      </w:r>
      <w:r>
        <w:t xml:space="preserve"> </w:t>
      </w:r>
      <w:r>
        <w:rPr>
          <w:color w:val="FF8C00"/>
          <w:sz w:val="20"/>
        </w:rPr>
        <w:t>presentibus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habent</w:t>
      </w:r>
      <w:r>
        <w:t xml:space="preserve"> </w:t>
      </w:r>
      <w:r>
        <w:rPr>
          <w:color w:val="000000"/>
          <w:sz w:val="20"/>
        </w:rPr>
        <w:t>ius</w:t>
      </w:r>
      <w:r>
        <w:t xml:space="preserve"> </w:t>
      </w:r>
      <w:r>
        <w:rPr>
          <w:color w:val="FF8C00"/>
          <w:sz w:val="20"/>
        </w:rPr>
        <w:t>iussi.</w:t>
      </w:r>
      <w:r>
        <w:t xml:space="preserve"> </w:t>
      </w:r>
      <w:r>
        <w:rPr>
          <w:color w:val="000000"/>
          <w:sz w:val="20"/>
        </w:rPr>
        <w:t>nisi.</w:t>
      </w:r>
    </w:p>
    <w:p>
      <w:pPr>
        <w:spacing w:before="0" w:after="0" w:line="240" w:lineRule="auto"/>
      </w:pP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000000"/>
          <w:sz w:val="20"/>
        </w:rPr>
        <w:t>hus</w:t>
      </w:r>
      <w:r>
        <w:t xml:space="preserve"> </w:t>
      </w:r>
      <w:r>
        <w:rPr>
          <w:color w:val="FF8C00"/>
          <w:sz w:val="20"/>
        </w:rPr>
        <w:t>absentibus.</w:t>
      </w:r>
      <w:r>
        <w:t xml:space="preserve"> </w:t>
      </w:r>
      <w:r>
        <w:rPr>
          <w:color w:val="000000"/>
          <w:sz w:val="20"/>
        </w:rPr>
        <w:t>ius</w:t>
      </w:r>
      <w:r>
        <w:t xml:space="preserve"> </w:t>
      </w:r>
      <w:r>
        <w:rPr>
          <w:color w:val="000000"/>
          <w:sz w:val="20"/>
        </w:rPr>
        <w:t>habent</w:t>
      </w:r>
      <w:r>
        <w:t xml:space="preserve"> </w:t>
      </w:r>
      <w:r>
        <w:rPr>
          <w:color w:val="000000"/>
          <w:sz w:val="20"/>
        </w:rPr>
        <w:t>etiam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sint</w:t>
      </w:r>
      <w:r>
        <w:t xml:space="preserve"> </w:t>
      </w:r>
      <w:r>
        <w:rPr>
          <w:color w:val="FF8C00"/>
          <w:sz w:val="20"/>
        </w:rPr>
        <w:t>iussi</w:t>
      </w:r>
      <w:r>
        <w:t xml:space="preserve"> </w:t>
      </w:r>
      <w:r>
        <w:rPr>
          <w:color w:val="FF8C00"/>
          <w:sz w:val="20"/>
        </w:rPr>
        <w:t>instante</w:t>
      </w:r>
      <w:r>
        <w:t xml:space="preserve"> </w:t>
      </w:r>
      <w:r>
        <w:rPr>
          <w:color w:val="FF8C00"/>
          <w:sz w:val="20"/>
        </w:rPr>
        <w:t>neccesitate.</w:t>
      </w:r>
      <w:r>
        <w:t xml:space="preserve"> </w:t>
      </w:r>
      <w:r>
        <w:rPr>
          <w:color w:val="000000"/>
          <w:sz w:val="20"/>
        </w:rPr>
        <w:t>alias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licet.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nisi</w:t>
      </w:r>
      <w:r>
        <w:t xml:space="preserve"> </w:t>
      </w:r>
      <w:r>
        <w:rPr>
          <w:color w:val="FF8C00"/>
          <w:sz w:val="20"/>
        </w:rPr>
        <w:t>ponatur</w:t>
      </w:r>
      <w:r>
        <w:t xml:space="preserve"> </w:t>
      </w:r>
      <w:r>
        <w:rPr>
          <w:color w:val="000000"/>
          <w:sz w:val="20"/>
        </w:rPr>
        <w:t>pro</w:t>
      </w:r>
      <w:r>
        <w:t xml:space="preserve"> </w:t>
      </w:r>
      <w:r>
        <w:rPr>
          <w:color w:val="000000"/>
          <w:sz w:val="20"/>
        </w:rPr>
        <w:t>set.</w:t>
      </w:r>
      <w:r>
        <w:t xml:space="preserve"> </w:t>
      </w:r>
      <w:r>
        <w:rPr>
          <w:color w:val="FF8C00"/>
          <w:sz w:val="20"/>
        </w:rPr>
        <w:t>habetur.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000000"/>
          <w:sz w:val="20"/>
        </w:rPr>
        <w:t>xx</w:t>
      </w:r>
    </w:p>
    <w:p>
      <w:pPr>
        <w:spacing w:before="0" w:after="0" w:line="240" w:lineRule="auto"/>
      </w:pPr>
      <w:r>
        <w:rPr>
          <w:color w:val="000000"/>
          <w:sz w:val="20"/>
        </w:rPr>
        <w:t>xuiii.</w:t>
      </w:r>
      <w:r>
        <w:t xml:space="preserve"> </w:t>
      </w:r>
      <w:r>
        <w:rPr>
          <w:color w:val="FF8C00"/>
          <w:sz w:val="20"/>
        </w:rPr>
        <w:t>sedulo.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per</w:t>
      </w:r>
      <w:r>
        <w:t xml:space="preserve"> </w:t>
      </w:r>
      <w:r>
        <w:rPr>
          <w:color w:val="000000"/>
          <w:sz w:val="20"/>
        </w:rPr>
        <w:t>nisi</w:t>
      </w:r>
      <w:r>
        <w:t xml:space="preserve"> </w:t>
      </w:r>
      <w:r>
        <w:rPr>
          <w:color w:val="FF8C00"/>
          <w:sz w:val="20"/>
        </w:rPr>
        <w:t>fit</w:t>
      </w:r>
      <w:r>
        <w:t xml:space="preserve"> </w:t>
      </w:r>
      <w:r>
        <w:rPr>
          <w:color w:val="000000"/>
          <w:sz w:val="20"/>
        </w:rPr>
        <w:t>exceptio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000000"/>
          <w:sz w:val="20"/>
        </w:rPr>
        <w:t>id</w:t>
      </w:r>
      <w:r>
        <w:t xml:space="preserve"> </w:t>
      </w:r>
      <w:r>
        <w:rPr>
          <w:color w:val="000000"/>
          <w:sz w:val="20"/>
        </w:rPr>
        <w:t>totum</w:t>
      </w:r>
      <w:r>
        <w:t xml:space="preserve"> </w:t>
      </w:r>
      <w:r>
        <w:rPr>
          <w:color w:val="000000"/>
          <w:sz w:val="20"/>
        </w:rPr>
        <w:t>quod</w:t>
      </w:r>
    </w:p>
    <w:p>
      <w:pPr>
        <w:spacing w:before="0" w:after="0" w:line="240" w:lineRule="auto"/>
      </w:pPr>
      <w:r>
        <w:rPr>
          <w:color w:val="FF8C00"/>
          <w:sz w:val="20"/>
        </w:rPr>
        <w:t>hic</w:t>
      </w:r>
      <w:r>
        <w:t xml:space="preserve"> </w:t>
      </w:r>
      <w:r>
        <w:rPr>
          <w:color w:val="000000"/>
          <w:sz w:val="20"/>
        </w:rPr>
        <w:t>ponitur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FF8C00"/>
          <w:sz w:val="20"/>
        </w:rPr>
        <w:t>subintellectum.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habent</w:t>
      </w:r>
      <w:r>
        <w:t xml:space="preserve"> </w:t>
      </w:r>
      <w:r>
        <w:rPr>
          <w:color w:val="000000"/>
          <w:sz w:val="20"/>
        </w:rPr>
        <w:t>sine</w:t>
      </w:r>
      <w:r>
        <w:t xml:space="preserve"> </w:t>
      </w:r>
      <w:r>
        <w:rPr>
          <w:color w:val="FF8C00"/>
          <w:sz w:val="20"/>
        </w:rPr>
        <w:t>iussione</w:t>
      </w:r>
    </w:p>
    <w:p>
      <w:pPr>
        <w:spacing w:before="0" w:after="0" w:line="240" w:lineRule="auto"/>
      </w:pP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licentia</w:t>
      </w:r>
      <w:r>
        <w:t xml:space="preserve"> </w:t>
      </w:r>
      <w:r>
        <w:rPr>
          <w:color w:val="000000"/>
          <w:sz w:val="20"/>
        </w:rPr>
        <w:t>episcopi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FF8C00"/>
          <w:sz w:val="20"/>
        </w:rPr>
        <w:t>presbiteri.</w:t>
      </w:r>
      <w:r>
        <w:t xml:space="preserve"> </w:t>
      </w:r>
      <w:r>
        <w:rPr>
          <w:color w:val="000000"/>
          <w:sz w:val="20"/>
        </w:rPr>
        <w:t>nisi</w:t>
      </w:r>
      <w:r>
        <w:t xml:space="preserve"> </w:t>
      </w:r>
      <w:r>
        <w:rPr>
          <w:color w:val="000000"/>
          <w:sz w:val="20"/>
        </w:rPr>
        <w:t>hus</w:t>
      </w:r>
      <w:r>
        <w:t xml:space="preserve"> </w:t>
      </w:r>
      <w:r>
        <w:rPr>
          <w:color w:val="FF8C00"/>
          <w:sz w:val="20"/>
        </w:rPr>
        <w:t>absentibus.</w:t>
      </w:r>
      <w:r>
        <w:t xml:space="preserve"> </w:t>
      </w:r>
      <w:r>
        <w:rPr>
          <w:color w:val="000000"/>
          <w:sz w:val="20"/>
        </w:rPr>
        <w:t>tunc</w:t>
      </w:r>
      <w:r>
        <w:t xml:space="preserve"> </w:t>
      </w:r>
      <w:r>
        <w:rPr>
          <w:color w:val="FF8C00"/>
          <w:sz w:val="20"/>
        </w:rPr>
        <w:t>eim</w:t>
      </w:r>
      <w:r>
        <w:t xml:space="preserve"> </w:t>
      </w:r>
      <w:r>
        <w:rPr>
          <w:color w:val="000000"/>
          <w:sz w:val="20"/>
        </w:rPr>
        <w:t>sine</w:t>
      </w:r>
      <w:r>
        <w:t xml:space="preserve"> </w:t>
      </w:r>
      <w:r>
        <w:rPr>
          <w:color w:val="FF8C00"/>
          <w:sz w:val="20"/>
        </w:rPr>
        <w:t>licem</w:t>
      </w:r>
    </w:p>
    <w:p>
      <w:pPr>
        <w:spacing w:before="0" w:after="0" w:line="240" w:lineRule="auto"/>
      </w:pPr>
      <w:r>
        <w:rPr>
          <w:color w:val="000000"/>
          <w:sz w:val="20"/>
        </w:rPr>
        <w:t>tia</w:t>
      </w:r>
      <w:r>
        <w:t xml:space="preserve"> </w:t>
      </w:r>
      <w:r>
        <w:rPr>
          <w:color w:val="FF8C00"/>
          <w:sz w:val="20"/>
        </w:rPr>
        <w:t>alius</w:t>
      </w:r>
      <w:r>
        <w:t xml:space="preserve"> </w:t>
      </w:r>
      <w:r>
        <w:rPr>
          <w:color w:val="000000"/>
          <w:sz w:val="20"/>
        </w:rPr>
        <w:t>eorum</w:t>
      </w:r>
      <w:r>
        <w:t xml:space="preserve"> </w:t>
      </w:r>
      <w:r>
        <w:rPr>
          <w:color w:val="000000"/>
          <w:sz w:val="20"/>
        </w:rPr>
        <w:t>possunt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facere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neccessitate.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nisi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re</w:t>
      </w:r>
    </w:p>
    <w:p>
      <w:pPr>
        <w:spacing w:before="0" w:after="0" w:line="240" w:lineRule="auto"/>
      </w:pPr>
      <w:r>
        <w:rPr>
          <w:color w:val="FF8C00"/>
          <w:sz w:val="20"/>
        </w:rPr>
        <w:t>feratur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000000"/>
          <w:sz w:val="20"/>
        </w:rPr>
        <w:t>totum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FF8C00"/>
          <w:sz w:val="20"/>
        </w:rPr>
        <w:t>premittitur</w:t>
      </w:r>
      <w:r>
        <w:t xml:space="preserve"> </w:t>
      </w:r>
      <w:r>
        <w:rPr>
          <w:color w:val="FF8C00"/>
          <w:sz w:val="20"/>
        </w:rPr>
        <w:t>habetur.</w:t>
      </w:r>
      <w:r>
        <w:t xml:space="preserve"> </w:t>
      </w:r>
      <w:r>
        <w:rPr>
          <w:color w:val="000000"/>
          <w:sz w:val="20"/>
        </w:rPr>
        <w:t>xi.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iii.</w:t>
      </w:r>
      <w:r>
        <w:t xml:space="preserve"> </w:t>
      </w:r>
      <w:r>
        <w:rPr>
          <w:color w:val="000000"/>
          <w:sz w:val="20"/>
        </w:rPr>
        <w:t>nemo.</w:t>
      </w:r>
    </w:p>
    <w:p>
      <w:pPr>
        <w:spacing w:before="0" w:after="0" w:line="240" w:lineRule="auto"/>
      </w:pPr>
      <w:r>
        <w:rPr>
          <w:color w:val="FF8C00"/>
          <w:sz w:val="20"/>
        </w:rPr>
        <w:t>eruenit.</w:t>
      </w:r>
      <w:r>
        <w:t xml:space="preserve"> </w:t>
      </w:r>
      <w:r>
        <w:rPr>
          <w:color w:val="000000"/>
          <w:sz w:val="20"/>
        </w:rPr>
        <w:t>uerbi.</w:t>
      </w:r>
      <w:r>
        <w:t xml:space="preserve"> </w:t>
      </w:r>
      <w:r>
        <w:rPr>
          <w:color w:val="000000"/>
          <w:sz w:val="20"/>
        </w:rPr>
        <w:t>sacramenta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eucharistiam</w:t>
      </w:r>
      <w:r>
        <w:t xml:space="preserve"> </w:t>
      </w:r>
      <w:r>
        <w:rPr>
          <w:color w:val="FF8C00"/>
          <w:sz w:val="20"/>
        </w:rPr>
        <w:t>confectam.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000000"/>
          <w:sz w:val="20"/>
        </w:rPr>
        <w:t>sacramentum</w:t>
      </w:r>
      <w:r>
        <w:t xml:space="preserve"> </w:t>
      </w:r>
      <w:r>
        <w:rPr>
          <w:color w:val="FF8C00"/>
          <w:sz w:val="20"/>
        </w:rPr>
        <w:t>sangiuns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calice</w:t>
      </w:r>
      <w:r>
        <w:t xml:space="preserve"> </w:t>
      </w:r>
      <w:r>
        <w:rPr>
          <w:color w:val="FF8C00"/>
          <w:sz w:val="20"/>
        </w:rPr>
        <w:t>eis</w:t>
      </w:r>
      <w:r>
        <w:t xml:space="preserve"> </w:t>
      </w:r>
      <w:r>
        <w:rPr>
          <w:color w:val="FF8C00"/>
          <w:sz w:val="20"/>
        </w:rPr>
        <w:t>porrigunt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e.</w:t>
      </w:r>
      <w:r>
        <w:t xml:space="preserve"> </w:t>
      </w:r>
      <w:r>
        <w:rPr>
          <w:color w:val="000000"/>
          <w:sz w:val="20"/>
        </w:rPr>
        <w:t>diaconi</w:t>
      </w:r>
    </w:p>
    <w:p>
      <w:pPr>
        <w:spacing w:before="0" w:after="0" w:line="240" w:lineRule="auto"/>
      </w:pPr>
      <w:r>
        <w:rPr>
          <w:color w:val="000000"/>
          <w:sz w:val="20"/>
        </w:rPr>
        <w:t>sunt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ideo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000000"/>
          <w:sz w:val="20"/>
        </w:rPr>
        <w:t>contrarium</w:t>
      </w:r>
      <w:r>
        <w:t xml:space="preserve"> </w:t>
      </w:r>
      <w:r>
        <w:rPr>
          <w:color w:val="000000"/>
          <w:sz w:val="20"/>
        </w:rPr>
        <w:t>illud.</w:t>
      </w:r>
      <w:r>
        <w:t xml:space="preserve"> </w:t>
      </w:r>
      <w:r>
        <w:rPr>
          <w:color w:val="000000"/>
          <w:sz w:val="20"/>
        </w:rPr>
        <w:t>c.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000000"/>
          <w:sz w:val="20"/>
        </w:rPr>
        <w:t>illud</w:t>
      </w:r>
      <w:r>
        <w:t xml:space="preserve"> </w:t>
      </w:r>
      <w:r>
        <w:rPr>
          <w:color w:val="FF8C00"/>
          <w:sz w:val="20"/>
        </w:rPr>
        <w:t>loquitur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FF8C00"/>
          <w:sz w:val="20"/>
        </w:rPr>
        <w:t>sanguine.</w:t>
      </w:r>
    </w:p>
    <w:p>
      <w:pPr>
        <w:spacing w:before="0" w:after="0" w:line="240" w:lineRule="auto"/>
      </w:pPr>
      <w:r>
        <w:rPr>
          <w:color w:val="000000"/>
          <w:sz w:val="20"/>
        </w:rPr>
        <w:t>hoc</w:t>
      </w:r>
      <w:r>
        <w:t xml:space="preserve"> </w:t>
      </w:r>
      <w:r>
        <w:rPr>
          <w:color w:val="FF8C00"/>
          <w:sz w:val="20"/>
        </w:rPr>
        <w:t>aute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000000"/>
          <w:sz w:val="20"/>
        </w:rPr>
        <w:t>corpore.</w:t>
      </w:r>
      <w:r>
        <w:t xml:space="preserve"> </w:t>
      </w:r>
      <w:r>
        <w:rPr>
          <w:color w:val="000000"/>
          <w:sz w:val="20"/>
        </w:rPr>
        <w:t>calicem</w:t>
      </w:r>
      <w:r>
        <w:t xml:space="preserve"> </w:t>
      </w:r>
      <w:r>
        <w:rPr>
          <w:color w:val="000000"/>
          <w:sz w:val="20"/>
        </w:rPr>
        <w:t>enim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licet</w:t>
      </w:r>
      <w:r>
        <w:t xml:space="preserve"> </w:t>
      </w:r>
      <w:r>
        <w:rPr>
          <w:color w:val="FF8C00"/>
          <w:sz w:val="20"/>
        </w:rPr>
        <w:t>presbiteris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000000"/>
          <w:sz w:val="20"/>
        </w:rPr>
        <w:t>altari</w:t>
      </w:r>
      <w:r>
        <w:t xml:space="preserve"> </w:t>
      </w:r>
      <w:r>
        <w:rPr>
          <w:color w:val="FF8C00"/>
          <w:sz w:val="20"/>
        </w:rPr>
        <w:t>accipe</w:t>
      </w:r>
      <w:r>
        <w:t xml:space="preserve"> </w:t>
      </w:r>
      <w:r>
        <w:rPr>
          <w:color w:val="000000"/>
          <w:sz w:val="20"/>
        </w:rPr>
        <w:t>ut</w:t>
      </w:r>
      <w:r>
        <w:t xml:space="preserve"> </w:t>
      </w:r>
      <w:r>
        <w:rPr>
          <w:color w:val="000000"/>
          <w:sz w:val="20"/>
        </w:rPr>
        <w:t>ius</w:t>
      </w:r>
    </w:p>
    <w:p>
      <w:pPr>
        <w:spacing w:before="0" w:after="0" w:line="240" w:lineRule="auto"/>
      </w:pPr>
      <w:r>
        <w:rPr>
          <w:color w:val="000000"/>
          <w:sz w:val="20"/>
        </w:rPr>
        <w:t>dicitur.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FF8C00"/>
          <w:sz w:val="20"/>
        </w:rPr>
        <w:t>comr</w:t>
      </w:r>
      <w:r>
        <w:t xml:space="preserve"> </w:t>
      </w:r>
      <w:r>
        <w:rPr>
          <w:color w:val="000000"/>
          <w:sz w:val="20"/>
        </w:rPr>
        <w:t>per</w:t>
      </w:r>
      <w:r>
        <w:t xml:space="preserve"> </w:t>
      </w:r>
      <w:r>
        <w:rPr>
          <w:color w:val="000000"/>
          <w:sz w:val="20"/>
        </w:rPr>
        <w:t>se</w:t>
      </w:r>
      <w:r>
        <w:t xml:space="preserve"> </w:t>
      </w:r>
      <w:r>
        <w:rPr>
          <w:color w:val="000000"/>
          <w:sz w:val="20"/>
        </w:rPr>
        <w:t>debent</w:t>
      </w:r>
      <w:r>
        <w:t xml:space="preserve"> </w:t>
      </w:r>
      <w:r>
        <w:rPr>
          <w:color w:val="000000"/>
          <w:sz w:val="20"/>
        </w:rPr>
        <w:t>accipere.</w:t>
      </w:r>
      <w:r>
        <w:t xml:space="preserve"> </w:t>
      </w:r>
      <w:r>
        <w:rPr>
          <w:color w:val="000000"/>
          <w:sz w:val="20"/>
        </w:rPr>
        <w:t>ut</w:t>
      </w:r>
      <w:r>
        <w:t xml:space="preserve"> </w:t>
      </w:r>
      <w:r>
        <w:rPr>
          <w:color w:val="FF8C00"/>
          <w:sz w:val="20"/>
        </w:rPr>
        <w:t>hic</w:t>
      </w:r>
      <w:r>
        <w:t xml:space="preserve"> </w:t>
      </w:r>
      <w:r>
        <w:rPr>
          <w:color w:val="FF8C00"/>
          <w:sz w:val="20"/>
        </w:rPr>
        <w:t>ostendit</w:t>
      </w:r>
      <w:r>
        <w:t xml:space="preserve"> </w:t>
      </w:r>
      <w:r>
        <w:rPr>
          <w:color w:val="000000"/>
          <w:sz w:val="20"/>
        </w:rPr>
        <w:t>ratio</w:t>
      </w:r>
      <w:r>
        <w:t xml:space="preserve"> </w:t>
      </w:r>
      <w:r>
        <w:rPr>
          <w:color w:val="FF8C00"/>
          <w:sz w:val="20"/>
        </w:rPr>
        <w:t>diuersitatis</w:t>
      </w:r>
    </w:p>
    <w:p>
      <w:pPr>
        <w:spacing w:before="0" w:after="0" w:line="240" w:lineRule="auto"/>
      </w:pPr>
      <w:r>
        <w:rPr>
          <w:color w:val="000000"/>
          <w:sz w:val="20"/>
        </w:rPr>
        <w:t>ea</w:t>
      </w:r>
      <w:r>
        <w:t xml:space="preserve"> </w:t>
      </w:r>
      <w:r>
        <w:rPr>
          <w:color w:val="FF8C00"/>
          <w:sz w:val="20"/>
        </w:rPr>
        <w:t>assignatur.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000000"/>
          <w:sz w:val="20"/>
        </w:rPr>
        <w:t>per</w:t>
      </w:r>
      <w:r>
        <w:t xml:space="preserve"> </w:t>
      </w:r>
      <w:r>
        <w:rPr>
          <w:color w:val="FF8C00"/>
          <w:sz w:val="20"/>
        </w:rPr>
        <w:t>cucharistiam</w:t>
      </w:r>
      <w:r>
        <w:t xml:space="preserve"> </w:t>
      </w:r>
      <w:r>
        <w:rPr>
          <w:color w:val="000000"/>
          <w:sz w:val="20"/>
        </w:rPr>
        <w:t>futura</w:t>
      </w:r>
      <w:r>
        <w:t xml:space="preserve"> </w:t>
      </w:r>
      <w:r>
        <w:rPr>
          <w:color w:val="FF8C00"/>
          <w:sz w:val="20"/>
        </w:rPr>
        <w:t>corporum</w:t>
      </w:r>
      <w:r>
        <w:t xml:space="preserve"> </w:t>
      </w:r>
      <w:r>
        <w:rPr>
          <w:color w:val="FF8C00"/>
          <w:sz w:val="20"/>
        </w:rPr>
        <w:t>reserrectiosignificatur.</w:t>
      </w:r>
      <w:r>
        <w:t xml:space="preserve"> </w:t>
      </w:r>
      <w:r>
        <w:rPr>
          <w:color w:val="000000"/>
          <w:sz w:val="20"/>
        </w:rPr>
        <w:t>unde</w:t>
      </w:r>
      <w:r>
        <w:t xml:space="preserve"> </w:t>
      </w:r>
      <w:r>
        <w:rPr>
          <w:color w:val="000000"/>
          <w:sz w:val="20"/>
        </w:rPr>
        <w:t>cum</w:t>
      </w:r>
      <w:r>
        <w:t xml:space="preserve"> </w:t>
      </w:r>
      <w:r>
        <w:rPr>
          <w:color w:val="FF8C00"/>
          <w:sz w:val="20"/>
        </w:rPr>
        <w:t>sumimus</w:t>
      </w:r>
      <w:r>
        <w:t xml:space="preserve"> </w:t>
      </w:r>
      <w:r>
        <w:rPr>
          <w:color w:val="FF8C00"/>
          <w:sz w:val="20"/>
        </w:rPr>
        <w:t>comuni</w:t>
      </w:r>
      <w:r>
        <w:t xml:space="preserve"> </w:t>
      </w:r>
      <w:r>
        <w:rPr>
          <w:color w:val="000000"/>
          <w:sz w:val="20"/>
        </w:rPr>
        <w:t>domini</w:t>
      </w:r>
      <w:r>
        <w:t xml:space="preserve"> </w:t>
      </w:r>
      <w:r>
        <w:rPr>
          <w:color w:val="000000"/>
          <w:sz w:val="20"/>
        </w:rPr>
        <w:t>can</w:t>
      </w:r>
      <w:r>
        <w:t xml:space="preserve"> </w:t>
      </w:r>
      <w:r>
        <w:rPr>
          <w:color w:val="FF8C00"/>
          <w:sz w:val="20"/>
        </w:rPr>
        <w:t>representamus</w:t>
      </w:r>
    </w:p>
    <w:p>
      <w:pPr>
        <w:spacing w:before="0" w:after="0" w:line="240" w:lineRule="auto"/>
      </w:pPr>
      <w:r>
        <w:rPr>
          <w:color w:val="000000"/>
          <w:sz w:val="20"/>
        </w:rPr>
        <w:t>set</w:t>
      </w:r>
      <w:r>
        <w:t xml:space="preserve"> </w:t>
      </w:r>
      <w:r>
        <w:rPr>
          <w:color w:val="FF8C00"/>
          <w:sz w:val="20"/>
        </w:rPr>
        <w:t>illam</w:t>
      </w:r>
      <w:r>
        <w:t xml:space="preserve"> </w:t>
      </w:r>
      <w:r>
        <w:rPr>
          <w:color w:val="FF8C00"/>
          <w:sz w:val="20"/>
        </w:rPr>
        <w:t>reserrectionem</w:t>
      </w:r>
      <w:r>
        <w:t xml:space="preserve"> </w:t>
      </w:r>
      <w:r>
        <w:rPr>
          <w:color w:val="000000"/>
          <w:sz w:val="20"/>
        </w:rPr>
        <w:t>solus</w:t>
      </w:r>
      <w:r>
        <w:t xml:space="preserve"> </w:t>
      </w:r>
      <w:r>
        <w:rPr>
          <w:color w:val="000000"/>
          <w:sz w:val="20"/>
        </w:rPr>
        <w:t>deus</w:t>
      </w:r>
      <w:r>
        <w:t xml:space="preserve"> </w:t>
      </w:r>
      <w:r>
        <w:rPr>
          <w:color w:val="000000"/>
          <w:sz w:val="20"/>
        </w:rPr>
        <w:t>sine</w:t>
      </w:r>
      <w:r>
        <w:t xml:space="preserve"> </w:t>
      </w:r>
      <w:r>
        <w:rPr>
          <w:color w:val="000000"/>
          <w:sz w:val="20"/>
        </w:rPr>
        <w:t>ministerio</w:t>
      </w:r>
      <w:r>
        <w:t xml:space="preserve"> </w:t>
      </w:r>
      <w:r>
        <w:rPr>
          <w:color w:val="FF8C00"/>
          <w:sz w:val="20"/>
        </w:rPr>
        <w:t>faciet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opabitur.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ideo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FF8C00"/>
          <w:sz w:val="20"/>
        </w:rPr>
        <w:t>sigecadum</w:t>
      </w:r>
      <w:r>
        <w:t xml:space="preserve"> </w:t>
      </w:r>
      <w:r>
        <w:rPr>
          <w:color w:val="000000"/>
          <w:sz w:val="20"/>
        </w:rPr>
        <w:t>solus</w:t>
      </w:r>
      <w:r>
        <w:t xml:space="preserve"> </w:t>
      </w:r>
      <w:r>
        <w:rPr>
          <w:color w:val="000000"/>
          <w:sz w:val="20"/>
        </w:rPr>
        <w:t>sacerdos</w:t>
      </w:r>
      <w:r>
        <w:t xml:space="preserve"> </w:t>
      </w:r>
      <w:r>
        <w:rPr>
          <w:color w:val="000000"/>
          <w:sz w:val="20"/>
        </w:rPr>
        <w:t>per</w:t>
      </w:r>
      <w:r>
        <w:t xml:space="preserve"> </w:t>
      </w:r>
      <w:r>
        <w:rPr>
          <w:color w:val="000000"/>
          <w:sz w:val="20"/>
        </w:rPr>
        <w:t>se</w:t>
      </w:r>
      <w:r>
        <w:t xml:space="preserve"> </w:t>
      </w:r>
      <w:r>
        <w:rPr>
          <w:color w:val="FF8C00"/>
          <w:sz w:val="20"/>
        </w:rPr>
        <w:t>accip</w:t>
      </w:r>
      <w:r>
        <w:t xml:space="preserve"> </w:t>
      </w:r>
      <w:r>
        <w:rPr>
          <w:color w:val="FF8C00"/>
          <w:sz w:val="20"/>
        </w:rPr>
        <w:t>eucha</w:t>
      </w:r>
    </w:p>
    <w:p>
      <w:pPr>
        <w:spacing w:before="0" w:after="0" w:line="240" w:lineRule="auto"/>
      </w:pPr>
      <w:r>
        <w:rPr>
          <w:color w:val="FF8C00"/>
          <w:sz w:val="20"/>
        </w:rPr>
        <w:t>ristiam.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sanguune</w:t>
      </w:r>
      <w:r>
        <w:t xml:space="preserve"> </w:t>
      </w:r>
      <w:r>
        <w:rPr>
          <w:color w:val="FF8C00"/>
          <w:sz w:val="20"/>
        </w:rPr>
        <w:t>uerd</w:t>
      </w:r>
      <w:r>
        <w:t xml:space="preserve"> </w:t>
      </w:r>
      <w:r>
        <w:rPr>
          <w:color w:val="000000"/>
          <w:sz w:val="20"/>
        </w:rPr>
        <w:t>sedes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FF8C00"/>
          <w:sz w:val="20"/>
        </w:rPr>
        <w:t>anime.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icedo</w:t>
      </w:r>
      <w:r>
        <w:t xml:space="preserve"> </w:t>
      </w:r>
      <w:r>
        <w:rPr>
          <w:color w:val="000000"/>
          <w:sz w:val="20"/>
        </w:rPr>
        <w:t>per</w:t>
      </w:r>
      <w:r>
        <w:t xml:space="preserve"> </w:t>
      </w:r>
      <w:r>
        <w:rPr>
          <w:color w:val="FF8C00"/>
          <w:sz w:val="20"/>
        </w:rPr>
        <w:t>eum</w:t>
      </w:r>
      <w:r>
        <w:t xml:space="preserve"> </w:t>
      </w:r>
      <w:r>
        <w:rPr>
          <w:color w:val="FF8C00"/>
          <w:sz w:val="20"/>
        </w:rPr>
        <w:t>sigdeatur</w:t>
      </w:r>
    </w:p>
    <w:p>
      <w:pPr>
        <w:spacing w:before="0" w:after="0" w:line="240" w:lineRule="auto"/>
      </w:pPr>
      <w:r>
        <w:rPr>
          <w:color w:val="FF8C00"/>
          <w:sz w:val="20"/>
        </w:rPr>
        <w:t>reserrectio</w:t>
      </w:r>
      <w:r>
        <w:t xml:space="preserve"> </w:t>
      </w:r>
      <w:r>
        <w:rPr>
          <w:color w:val="000000"/>
          <w:sz w:val="20"/>
        </w:rPr>
        <w:t>animarum</w:t>
      </w:r>
      <w:r>
        <w:t xml:space="preserve"> </w:t>
      </w:r>
      <w:r>
        <w:rPr>
          <w:color w:val="000000"/>
          <w:sz w:val="20"/>
        </w:rPr>
        <w:t>a</w:t>
      </w:r>
      <w:r>
        <w:t xml:space="preserve"> </w:t>
      </w:r>
      <w:r>
        <w:rPr>
          <w:color w:val="FF8C00"/>
          <w:sz w:val="20"/>
        </w:rPr>
        <w:t>peccis</w:t>
      </w:r>
      <w:r>
        <w:t xml:space="preserve"> </w:t>
      </w:r>
      <w:r>
        <w:rPr>
          <w:color w:val="FF8C00"/>
          <w:sz w:val="20"/>
        </w:rPr>
        <w:t>que</w:t>
      </w:r>
      <w:r>
        <w:t xml:space="preserve"> </w:t>
      </w:r>
      <w:r>
        <w:rPr>
          <w:color w:val="FF8C00"/>
          <w:sz w:val="20"/>
        </w:rPr>
        <w:t>reserectio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FF8C00"/>
          <w:sz w:val="20"/>
        </w:rPr>
        <w:t>fit</w:t>
      </w:r>
      <w:r>
        <w:t xml:space="preserve"> </w:t>
      </w:r>
      <w:r>
        <w:rPr>
          <w:color w:val="000000"/>
          <w:sz w:val="20"/>
        </w:rPr>
        <w:t>per</w:t>
      </w:r>
      <w:r>
        <w:t xml:space="preserve"> </w:t>
      </w:r>
      <w:r>
        <w:rPr>
          <w:color w:val="000000"/>
          <w:sz w:val="20"/>
        </w:rPr>
        <w:t>deum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miniistros</w:t>
      </w:r>
      <w:r>
        <w:t xml:space="preserve"> </w:t>
      </w:r>
      <w:r>
        <w:rPr>
          <w:color w:val="FF8C00"/>
          <w:sz w:val="20"/>
        </w:rPr>
        <w:t>ecclesie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enim</w:t>
      </w:r>
      <w:r>
        <w:t xml:space="preserve"> </w:t>
      </w:r>
      <w:r>
        <w:rPr>
          <w:color w:val="FF8C00"/>
          <w:sz w:val="20"/>
        </w:rPr>
        <w:t>liberat</w:t>
      </w:r>
      <w:r>
        <w:t xml:space="preserve"> </w:t>
      </w:r>
      <w:r>
        <w:rPr>
          <w:color w:val="000000"/>
          <w:sz w:val="20"/>
        </w:rPr>
        <w:t>deus</w:t>
      </w:r>
      <w:r>
        <w:t xml:space="preserve"> </w:t>
      </w:r>
      <w:r>
        <w:rPr>
          <w:color w:val="FF8C00"/>
          <w:sz w:val="20"/>
        </w:rPr>
        <w:t>aimas</w:t>
      </w:r>
      <w:r>
        <w:t xml:space="preserve"> </w:t>
      </w:r>
      <w:r>
        <w:rPr>
          <w:color w:val="000000"/>
          <w:sz w:val="20"/>
        </w:rPr>
        <w:t>sine</w:t>
      </w:r>
      <w:r>
        <w:t xml:space="preserve"> </w:t>
      </w:r>
      <w:r>
        <w:rPr>
          <w:color w:val="FF8C00"/>
          <w:sz w:val="20"/>
        </w:rPr>
        <w:t>mininistrorum</w:t>
      </w:r>
    </w:p>
    <w:p>
      <w:pPr>
        <w:spacing w:before="0" w:after="0" w:line="240" w:lineRule="auto"/>
      </w:pPr>
      <w:r>
        <w:rPr>
          <w:color w:val="000000"/>
          <w:sz w:val="20"/>
        </w:rPr>
        <w:t>officio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diactioni</w:t>
      </w:r>
      <w:r>
        <w:t xml:space="preserve"> </w:t>
      </w:r>
      <w:r>
        <w:rPr>
          <w:color w:val="000000"/>
          <w:sz w:val="20"/>
        </w:rPr>
        <w:t>seruitio</w:t>
      </w:r>
      <w:r>
        <w:t xml:space="preserve"> </w:t>
      </w:r>
      <w:r>
        <w:rPr>
          <w:color w:val="FF8C00"/>
          <w:sz w:val="20"/>
        </w:rPr>
        <w:t>accipitur</w:t>
      </w:r>
      <w:r>
        <w:t xml:space="preserve"> </w:t>
      </w:r>
      <w:r>
        <w:rPr>
          <w:color w:val="000000"/>
          <w:sz w:val="20"/>
        </w:rPr>
        <w:t>calix</w:t>
      </w:r>
      <w:r>
        <w:t xml:space="preserve"> </w:t>
      </w:r>
      <w:r>
        <w:rPr>
          <w:color w:val="FF8C00"/>
          <w:sz w:val="20"/>
        </w:rPr>
        <w:t>apresobro.</w:t>
      </w:r>
      <w:r>
        <w:t xml:space="preserve"> </w:t>
      </w:r>
      <w:r>
        <w:rPr>
          <w:color w:val="000000"/>
          <w:sz w:val="20"/>
        </w:rPr>
        <w:t>s.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000000"/>
          <w:sz w:val="20"/>
        </w:rPr>
        <w:t>l.</w:t>
      </w:r>
      <w:r>
        <w:t xml:space="preserve"> </w:t>
      </w:r>
      <w:r>
        <w:rPr>
          <w:color w:val="FF8C00"/>
          <w:sz w:val="20"/>
        </w:rPr>
        <w:t>presbros.</w:t>
      </w:r>
      <w:r>
        <w:t xml:space="preserve"> </w:t>
      </w:r>
      <w:r>
        <w:rPr>
          <w:color w:val="000000"/>
          <w:sz w:val="20"/>
        </w:rPr>
        <w:t>contra.</w:t>
      </w:r>
      <w:r>
        <w:t xml:space="preserve"> </w:t>
      </w:r>
      <w:r>
        <w:rPr>
          <w:color w:val="000000"/>
          <w:sz w:val="20"/>
        </w:rPr>
        <w:t>unde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penam</w:t>
      </w:r>
      <w:r>
        <w:t xml:space="preserve"> </w:t>
      </w:r>
      <w:r>
        <w:rPr>
          <w:color w:val="FF8C00"/>
          <w:sz w:val="20"/>
        </w:rPr>
        <w:t>iniungitur</w:t>
      </w:r>
      <w:r>
        <w:t xml:space="preserve"> </w:t>
      </w:r>
      <w:r>
        <w:rPr>
          <w:color w:val="FF8C00"/>
          <w:sz w:val="20"/>
        </w:rPr>
        <w:t>diaconis</w:t>
      </w:r>
      <w:r>
        <w:t xml:space="preserve"> </w:t>
      </w:r>
      <w:r>
        <w:rPr>
          <w:color w:val="000000"/>
          <w:sz w:val="20"/>
        </w:rPr>
        <w:t>ne</w:t>
      </w:r>
      <w:r>
        <w:t xml:space="preserve"> </w:t>
      </w:r>
      <w:r>
        <w:rPr>
          <w:color w:val="000000"/>
          <w:sz w:val="20"/>
        </w:rPr>
        <w:t>offerant.</w:t>
      </w:r>
    </w:p>
    <w:p>
      <w:pPr>
        <w:spacing w:before="0" w:after="0" w:line="240" w:lineRule="auto"/>
      </w:pPr>
      <w:r>
        <w:rPr>
          <w:color w:val="000000"/>
          <w:sz w:val="20"/>
        </w:rPr>
        <w:t>unde</w:t>
      </w:r>
      <w:r>
        <w:t xml:space="preserve"> </w:t>
      </w:r>
      <w:r>
        <w:rPr>
          <w:color w:val="FF8C00"/>
          <w:sz w:val="20"/>
        </w:rPr>
        <w:t>uidetur</w:t>
      </w:r>
      <w:r>
        <w:t xml:space="preserve"> </w:t>
      </w:r>
      <w:r>
        <w:rPr>
          <w:color w:val="FF8C00"/>
          <w:sz w:val="20"/>
        </w:rPr>
        <w:t>eis</w:t>
      </w:r>
      <w:r>
        <w:t xml:space="preserve"> </w:t>
      </w:r>
      <w:r>
        <w:rPr>
          <w:color w:val="000000"/>
          <w:sz w:val="20"/>
        </w:rPr>
        <w:t>licere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000000"/>
          <w:sz w:val="20"/>
        </w:rPr>
        <w:t>iure</w:t>
      </w:r>
      <w:r>
        <w:t xml:space="preserve"> </w:t>
      </w:r>
      <w:r>
        <w:rPr>
          <w:color w:val="000000"/>
          <w:sz w:val="20"/>
        </w:rPr>
        <w:t>communi.</w:t>
      </w:r>
      <w:r>
        <w:t xml:space="preserve"> </w:t>
      </w:r>
      <w:r>
        <w:rPr>
          <w:color w:val="000000"/>
          <w:sz w:val="20"/>
        </w:rPr>
        <w:t>aliter</w:t>
      </w:r>
      <w:r>
        <w:t xml:space="preserve"> </w:t>
      </w:r>
      <w:r>
        <w:rPr>
          <w:color w:val="000000"/>
          <w:sz w:val="20"/>
        </w:rPr>
        <w:t>enim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esset</w:t>
      </w:r>
      <w:r>
        <w:t xml:space="preserve"> </w:t>
      </w:r>
      <w:r>
        <w:rPr>
          <w:color w:val="000000"/>
          <w:sz w:val="20"/>
        </w:rPr>
        <w:t>pena.</w:t>
      </w:r>
      <w:r>
        <w:t xml:space="preserve"> </w:t>
      </w:r>
      <w:r>
        <w:rPr>
          <w:color w:val="FF8C00"/>
          <w:sz w:val="20"/>
        </w:rPr>
        <w:t>rependetor</w:t>
      </w:r>
      <w:r>
        <w:t xml:space="preserve"> </w:t>
      </w:r>
      <w:r>
        <w:rPr>
          <w:color w:val="000000"/>
          <w:sz w:val="20"/>
        </w:rPr>
        <w:t>domini</w:t>
      </w:r>
      <w:r>
        <w:t xml:space="preserve"> </w:t>
      </w:r>
      <w:r>
        <w:rPr>
          <w:color w:val="000000"/>
          <w:sz w:val="20"/>
        </w:rPr>
        <w:t>confectum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hct</w:t>
      </w:r>
      <w:r>
        <w:t xml:space="preserve"> </w:t>
      </w:r>
      <w:r>
        <w:rPr>
          <w:color w:val="FF8C00"/>
          <w:sz w:val="20"/>
        </w:rPr>
        <w:t>eis</w:t>
      </w:r>
      <w:r>
        <w:t xml:space="preserve"> </w:t>
      </w:r>
      <w:r>
        <w:rPr>
          <w:color w:val="000000"/>
          <w:sz w:val="20"/>
        </w:rPr>
        <w:t>porrigere</w:t>
      </w:r>
      <w:r>
        <w:t xml:space="preserve"> </w:t>
      </w:r>
      <w:r>
        <w:rPr>
          <w:color w:val="FF8C00"/>
          <w:sz w:val="20"/>
        </w:rPr>
        <w:t>presbitro</w:t>
      </w:r>
      <w:r>
        <w:t xml:space="preserve"> </w:t>
      </w:r>
      <w:r>
        <w:rPr>
          <w:color w:val="FF8C00"/>
          <w:sz w:val="20"/>
        </w:rPr>
        <w:t>conficienti.</w:t>
      </w:r>
      <w:r>
        <w:t xml:space="preserve"> </w:t>
      </w:r>
      <w:r>
        <w:rPr>
          <w:color w:val="000000"/>
          <w:sz w:val="20"/>
        </w:rPr>
        <w:t>set</w:t>
      </w:r>
    </w:p>
    <w:p>
      <w:pPr>
        <w:spacing w:before="0" w:after="0" w:line="240" w:lineRule="auto"/>
      </w:pPr>
      <w:r>
        <w:rPr>
          <w:color w:val="000000"/>
          <w:sz w:val="20"/>
        </w:rPr>
        <w:t>licet</w:t>
      </w:r>
      <w:r>
        <w:t xml:space="preserve"> </w:t>
      </w:r>
      <w:r>
        <w:rPr>
          <w:color w:val="FF8C00"/>
          <w:sz w:val="20"/>
        </w:rPr>
        <w:t>eis</w:t>
      </w:r>
      <w:r>
        <w:t xml:space="preserve"> </w:t>
      </w:r>
      <w:r>
        <w:rPr>
          <w:color w:val="000000"/>
          <w:sz w:val="20"/>
        </w:rPr>
        <w:t>panem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iunum</w:t>
      </w:r>
      <w:r>
        <w:t xml:space="preserve"> </w:t>
      </w:r>
      <w:r>
        <w:rPr>
          <w:color w:val="000000"/>
          <w:sz w:val="20"/>
        </w:rPr>
        <w:t>unde</w:t>
      </w:r>
      <w:r>
        <w:t xml:space="preserve"> </w:t>
      </w:r>
      <w:r>
        <w:rPr>
          <w:color w:val="FF8C00"/>
          <w:sz w:val="20"/>
        </w:rPr>
        <w:t>chisti</w:t>
      </w:r>
      <w:r>
        <w:t xml:space="preserve"> </w:t>
      </w:r>
      <w:r>
        <w:rPr>
          <w:color w:val="000000"/>
          <w:sz w:val="20"/>
        </w:rPr>
        <w:t>corus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sanguis</w:t>
      </w:r>
      <w:r>
        <w:t xml:space="preserve"> </w:t>
      </w:r>
      <w:r>
        <w:rPr>
          <w:color w:val="FF8C00"/>
          <w:sz w:val="20"/>
        </w:rPr>
        <w:t>conficitur</w:t>
      </w:r>
    </w:p>
    <w:p>
      <w:pPr>
        <w:spacing w:before="0" w:after="0" w:line="240" w:lineRule="auto"/>
      </w:pP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principio</w:t>
      </w:r>
      <w:r>
        <w:t xml:space="preserve"> </w:t>
      </w:r>
      <w:r>
        <w:rPr>
          <w:color w:val="FF8C00"/>
          <w:sz w:val="20"/>
        </w:rPr>
        <w:t>misse</w:t>
      </w:r>
      <w:r>
        <w:t xml:space="preserve"> </w:t>
      </w:r>
      <w:r>
        <w:rPr>
          <w:color w:val="FF8C00"/>
          <w:sz w:val="20"/>
        </w:rPr>
        <w:t>presbitero</w:t>
      </w:r>
      <w:r>
        <w:t xml:space="preserve"> </w:t>
      </w:r>
      <w:r>
        <w:rPr>
          <w:color w:val="000000"/>
          <w:sz w:val="20"/>
        </w:rPr>
        <w:t>offerre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FF8C00"/>
          <w:sz w:val="20"/>
        </w:rPr>
        <w:t>eis</w:t>
      </w:r>
      <w:r>
        <w:t xml:space="preserve"> </w:t>
      </w:r>
      <w:r>
        <w:rPr>
          <w:color w:val="FF8C00"/>
          <w:sz w:val="20"/>
        </w:rPr>
        <w:t>prohibetur</w:t>
      </w:r>
      <w:r>
        <w:t xml:space="preserve"> </w:t>
      </w:r>
      <w:r>
        <w:rPr>
          <w:color w:val="000000"/>
          <w:sz w:val="20"/>
        </w:rPr>
        <w:t>ibi.</w:t>
      </w:r>
    </w:p>
    <w:p>
      <w:pPr>
        <w:spacing w:before="0" w:after="0" w:line="240" w:lineRule="auto"/>
      </w:pPr>
      <w:r>
        <w:rPr>
          <w:color w:val="000000"/>
          <w:sz w:val="20"/>
        </w:rPr>
        <w:t>set</w:t>
      </w:r>
      <w:r>
        <w:t xml:space="preserve"> </w:t>
      </w:r>
      <w:r>
        <w:rPr>
          <w:color w:val="000000"/>
          <w:sz w:val="20"/>
        </w:rPr>
        <w:t>ibi</w:t>
      </w:r>
      <w:r>
        <w:t xml:space="preserve"> </w:t>
      </w:r>
      <w:r>
        <w:rPr>
          <w:color w:val="000000"/>
          <w:sz w:val="20"/>
        </w:rPr>
        <w:t>alias</w:t>
      </w:r>
      <w:r>
        <w:t xml:space="preserve"> </w:t>
      </w:r>
      <w:r>
        <w:rPr>
          <w:color w:val="FF8C00"/>
          <w:sz w:val="20"/>
        </w:rPr>
        <w:t>solutiones</w:t>
      </w:r>
      <w:r>
        <w:t xml:space="preserve"> </w:t>
      </w:r>
      <w:r>
        <w:rPr>
          <w:color w:val="FF8C00"/>
          <w:sz w:val="20"/>
        </w:rPr>
        <w:t>posuumus.</w:t>
      </w:r>
      <w:r>
        <w:t xml:space="preserve"> </w:t>
      </w:r>
      <w:r>
        <w:rPr>
          <w:color w:val="000000"/>
          <w:sz w:val="20"/>
        </w:rPr>
        <w:t>hoc.</w:t>
      </w:r>
      <w:r>
        <w:t xml:space="preserve"> </w:t>
      </w:r>
      <w:r>
        <w:rPr>
          <w:color w:val="000000"/>
          <w:sz w:val="20"/>
        </w:rPr>
        <w:t>s.</w:t>
      </w:r>
      <w:r>
        <w:t xml:space="preserve"> </w:t>
      </w:r>
      <w:r>
        <w:rPr>
          <w:color w:val="000000"/>
          <w:sz w:val="20"/>
        </w:rPr>
        <w:t>ut</w:t>
      </w:r>
      <w:r>
        <w:t xml:space="preserve"> </w:t>
      </w:r>
      <w:r>
        <w:rPr>
          <w:color w:val="FF8C00"/>
          <w:sz w:val="20"/>
        </w:rPr>
        <w:t>hii.</w:t>
      </w:r>
      <w:r>
        <w:t xml:space="preserve"> </w:t>
      </w:r>
      <w:r>
        <w:rPr>
          <w:color w:val="000000"/>
          <w:sz w:val="20"/>
        </w:rPr>
        <w:t>etc.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est.</w:t>
      </w:r>
    </w:p>
    <w:p>
      <w:pPr>
        <w:spacing w:before="0" w:after="0" w:line="240" w:lineRule="auto"/>
      </w:pP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electus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episcopum</w:t>
      </w:r>
      <w:r>
        <w:t xml:space="preserve"> </w:t>
      </w:r>
      <w:r>
        <w:rPr>
          <w:color w:val="000000"/>
          <w:sz w:val="20"/>
        </w:rPr>
        <w:t>ante</w:t>
      </w:r>
      <w:r>
        <w:t xml:space="preserve"> </w:t>
      </w:r>
      <w:r>
        <w:rPr>
          <w:color w:val="000000"/>
          <w:sz w:val="20"/>
        </w:rPr>
        <w:t>quam</w:t>
      </w:r>
      <w:r>
        <w:t xml:space="preserve"> </w:t>
      </w:r>
      <w:r>
        <w:rPr>
          <w:color w:val="000000"/>
          <w:sz w:val="20"/>
        </w:rPr>
        <w:t>sit</w:t>
      </w:r>
      <w:r>
        <w:t xml:space="preserve"> </w:t>
      </w:r>
      <w:r>
        <w:rPr>
          <w:color w:val="FF8C00"/>
          <w:sz w:val="20"/>
        </w:rPr>
        <w:t>episcopue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possit</w:t>
      </w:r>
      <w:r>
        <w:t xml:space="preserve"> </w:t>
      </w:r>
      <w:r>
        <w:rPr>
          <w:color w:val="000000"/>
          <w:sz w:val="20"/>
        </w:rPr>
        <w:t>suspendere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FF8C00"/>
          <w:sz w:val="20"/>
        </w:rPr>
        <w:t>suspensos</w:t>
      </w:r>
      <w:r>
        <w:t xml:space="preserve"> </w:t>
      </w:r>
      <w:r>
        <w:rPr>
          <w:color w:val="000000"/>
          <w:sz w:val="20"/>
        </w:rPr>
        <w:t>absoluere.</w:t>
      </w:r>
      <w:r>
        <w:t xml:space="preserve"> </w:t>
      </w:r>
      <w:r>
        <w:rPr>
          <w:color w:val="000000"/>
          <w:sz w:val="20"/>
        </w:rPr>
        <w:t>nec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000000"/>
          <w:sz w:val="20"/>
        </w:rPr>
        <w:t>ipsum</w:t>
      </w:r>
      <w:r>
        <w:t xml:space="preserve"> </w:t>
      </w:r>
      <w:r>
        <w:rPr>
          <w:color w:val="FF8C00"/>
          <w:sz w:val="20"/>
        </w:rPr>
        <w:t>possit</w:t>
      </w:r>
      <w:r>
        <w:t xml:space="preserve"> </w:t>
      </w:r>
      <w:r>
        <w:rPr>
          <w:color w:val="FF8C00"/>
          <w:sz w:val="20"/>
        </w:rPr>
        <w:t>appel-</w:t>
      </w:r>
    </w:p>
    <w:p>
      <w:pPr>
        <w:spacing w:before="0" w:after="0" w:line="240" w:lineRule="auto"/>
      </w:pPr>
      <w:r>
        <w:rPr>
          <w:color w:val="FF8C00"/>
          <w:sz w:val="20"/>
        </w:rPr>
        <w:t>lari</w:t>
      </w:r>
      <w:r>
        <w:t xml:space="preserve"> </w:t>
      </w:r>
      <w:r>
        <w:rPr>
          <w:color w:val="000000"/>
          <w:sz w:val="20"/>
        </w:rPr>
        <w:t>ab</w:t>
      </w:r>
      <w:r>
        <w:t xml:space="preserve"> </w:t>
      </w:r>
      <w:r>
        <w:rPr>
          <w:color w:val="FF8C00"/>
          <w:sz w:val="20"/>
        </w:rPr>
        <w:t>archidiacono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FF8C00"/>
          <w:sz w:val="20"/>
        </w:rPr>
        <w:t>archipbtro.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tamen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FF8C00"/>
          <w:sz w:val="20"/>
        </w:rPr>
        <w:t>credo</w:t>
      </w:r>
      <w:r>
        <w:t xml:space="preserve"> </w:t>
      </w:r>
      <w:r>
        <w:rPr>
          <w:color w:val="000000"/>
          <w:sz w:val="20"/>
        </w:rPr>
        <w:t>esse</w:t>
      </w:r>
    </w:p>
    <w:p>
      <w:pPr>
        <w:spacing w:before="0" w:after="0" w:line="240" w:lineRule="auto"/>
      </w:pPr>
      <w:r>
        <w:rPr>
          <w:color w:val="000000"/>
          <w:sz w:val="20"/>
        </w:rPr>
        <w:t>uerum.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magis</w:t>
      </w:r>
      <w:r>
        <w:t xml:space="preserve"> </w:t>
      </w:r>
      <w:r>
        <w:rPr>
          <w:color w:val="000000"/>
          <w:sz w:val="20"/>
        </w:rPr>
        <w:t>sunt</w:t>
      </w:r>
      <w:r>
        <w:t xml:space="preserve"> </w:t>
      </w:r>
      <w:r>
        <w:rPr>
          <w:color w:val="FF8C00"/>
          <w:sz w:val="20"/>
        </w:rPr>
        <w:t>iuredictonis</w:t>
      </w:r>
      <w:r>
        <w:t xml:space="preserve"> </w:t>
      </w:r>
      <w:r>
        <w:rPr>
          <w:color w:val="000000"/>
          <w:sz w:val="20"/>
        </w:rPr>
        <w:t>quam</w:t>
      </w:r>
      <w:r>
        <w:t xml:space="preserve"> </w:t>
      </w:r>
      <w:r>
        <w:rPr>
          <w:color w:val="000000"/>
          <w:sz w:val="20"/>
        </w:rPr>
        <w:t>ordinis.</w:t>
      </w:r>
      <w:r>
        <w:t xml:space="preserve"> </w:t>
      </w:r>
      <w:r>
        <w:rPr>
          <w:color w:val="000000"/>
          <w:sz w:val="20"/>
        </w:rPr>
        <w:t>ante</w:t>
      </w:r>
      <w:r>
        <w:t xml:space="preserve"> </w:t>
      </w:r>
      <w:r>
        <w:rPr>
          <w:color w:val="000000"/>
          <w:sz w:val="20"/>
        </w:rPr>
        <w:t>episcopos.</w:t>
      </w:r>
      <w:r>
        <w:t xml:space="preserve"> </w:t>
      </w:r>
      <w:r>
        <w:rPr>
          <w:color w:val="FF8C00"/>
          <w:sz w:val="20"/>
        </w:rPr>
        <w:t>confitientes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communicantes.</w:t>
      </w:r>
      <w:r>
        <w:t xml:space="preserve"> </w:t>
      </w:r>
      <w:r>
        <w:rPr>
          <w:color w:val="FF8C00"/>
          <w:sz w:val="20"/>
        </w:rPr>
        <w:t>ub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precipius</w:t>
      </w:r>
      <w:r>
        <w:t xml:space="preserve"> </w:t>
      </w:r>
      <w:r>
        <w:rPr>
          <w:color w:val="FF8C00"/>
          <w:sz w:val="20"/>
        </w:rPr>
        <w:t>festiuitatibus.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est</w:t>
      </w:r>
    </w:p>
    <w:p>
      <w:pPr>
        <w:spacing w:before="0" w:after="0" w:line="240" w:lineRule="auto"/>
      </w:pPr>
      <w:r>
        <w:rPr>
          <w:color w:val="000000"/>
          <w:sz w:val="20"/>
        </w:rPr>
        <w:t>ante</w:t>
      </w:r>
      <w:r>
        <w:t xml:space="preserve"> </w:t>
      </w:r>
      <w:r>
        <w:rPr>
          <w:color w:val="FF8C00"/>
          <w:sz w:val="20"/>
        </w:rPr>
        <w:t>tempale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locale.</w:t>
      </w:r>
      <w:r>
        <w:t xml:space="preserve"> </w:t>
      </w:r>
      <w:r>
        <w:rPr>
          <w:color w:val="000000"/>
          <w:sz w:val="20"/>
        </w:rPr>
        <w:t>quasi</w:t>
      </w:r>
      <w:r>
        <w:t xml:space="preserve"> </w:t>
      </w:r>
      <w:r>
        <w:rPr>
          <w:color w:val="000000"/>
          <w:sz w:val="20"/>
        </w:rPr>
        <w:t>ante</w:t>
      </w:r>
      <w:r>
        <w:t xml:space="preserve"> </w:t>
      </w:r>
      <w:r>
        <w:rPr>
          <w:color w:val="000000"/>
          <w:sz w:val="20"/>
        </w:rPr>
        <w:t>quam</w:t>
      </w:r>
      <w:r>
        <w:t xml:space="preserve"> </w:t>
      </w:r>
      <w:r>
        <w:rPr>
          <w:color w:val="000000"/>
          <w:sz w:val="20"/>
        </w:rPr>
        <w:t>ipsi</w:t>
      </w:r>
      <w:r>
        <w:t xml:space="preserve"> </w:t>
      </w:r>
      <w:r>
        <w:rPr>
          <w:color w:val="000000"/>
          <w:sz w:val="20"/>
        </w:rPr>
        <w:t>episcopi</w:t>
      </w:r>
      <w:r>
        <w:t xml:space="preserve"> </w:t>
      </w:r>
      <w:r>
        <w:rPr>
          <w:color w:val="FF8C00"/>
          <w:sz w:val="20"/>
        </w:rPr>
        <w:t>sumant.</w:t>
      </w:r>
      <w:r>
        <w:t xml:space="preserve"> </w:t>
      </w:r>
      <w:r>
        <w:rPr>
          <w:color w:val="FF8C00"/>
          <w:sz w:val="20"/>
        </w:rPr>
        <w:t>mistri.</w:t>
      </w:r>
    </w:p>
    <w:p>
      <w:pPr>
        <w:spacing w:before="0" w:after="0" w:line="240" w:lineRule="auto"/>
      </w:pP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ioeo</w:t>
      </w:r>
      <w:r>
        <w:t xml:space="preserve"> </w:t>
      </w:r>
      <w:r>
        <w:rPr>
          <w:color w:val="FF8C00"/>
          <w:sz w:val="20"/>
        </w:rPr>
        <w:t>uidentur</w:t>
      </w:r>
      <w:r>
        <w:t xml:space="preserve"> </w:t>
      </w:r>
      <w:r>
        <w:rPr>
          <w:color w:val="000000"/>
          <w:sz w:val="20"/>
        </w:rPr>
        <w:t>maiores.</w:t>
      </w:r>
      <w:r>
        <w:t xml:space="preserve"> </w:t>
      </w:r>
      <w:r>
        <w:rPr>
          <w:color w:val="FF8C00"/>
          <w:sz w:val="20"/>
        </w:rPr>
        <w:t>inferiores</w:t>
      </w:r>
      <w:r>
        <w:t xml:space="preserve"> </w:t>
      </w:r>
      <w:r>
        <w:rPr>
          <w:color w:val="000000"/>
          <w:sz w:val="20"/>
        </w:rPr>
        <w:t>saltem</w:t>
      </w:r>
      <w:r>
        <w:t xml:space="preserve"> </w:t>
      </w:r>
      <w:r>
        <w:rPr>
          <w:color w:val="000000"/>
          <w:sz w:val="20"/>
        </w:rPr>
        <w:t>ratione</w:t>
      </w:r>
      <w:r>
        <w:t xml:space="preserve"> </w:t>
      </w:r>
      <w:r>
        <w:rPr>
          <w:color w:val="000000"/>
          <w:sz w:val="20"/>
        </w:rPr>
        <w:t>ordinis.</w:t>
      </w:r>
      <w:r>
        <w:t xml:space="preserve"> </w:t>
      </w:r>
      <w:r>
        <w:rPr>
          <w:color w:val="000000"/>
          <w:sz w:val="20"/>
        </w:rPr>
        <w:t>per</w:t>
      </w:r>
    </w:p>
    <w:p>
      <w:pPr>
        <w:spacing w:before="0" w:after="0" w:line="240" w:lineRule="auto"/>
      </w:pPr>
      <w:r>
        <w:rPr>
          <w:color w:val="000000"/>
          <w:sz w:val="20"/>
        </w:rPr>
        <w:t>ordinem.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secundum</w:t>
      </w:r>
      <w:r>
        <w:t xml:space="preserve"> </w:t>
      </w:r>
      <w:r>
        <w:rPr>
          <w:color w:val="000000"/>
          <w:sz w:val="20"/>
        </w:rPr>
        <w:t>ordinem</w:t>
      </w:r>
      <w:r>
        <w:t xml:space="preserve"> </w:t>
      </w:r>
      <w:r>
        <w:rPr>
          <w:color w:val="000000"/>
          <w:sz w:val="20"/>
        </w:rPr>
        <w:t>etc.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FF8C00"/>
          <w:sz w:val="20"/>
        </w:rPr>
        <w:t>presbiteri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electione</w:t>
      </w:r>
      <w:r>
        <w:t xml:space="preserve"> </w:t>
      </w:r>
      <w:r>
        <w:rPr>
          <w:color w:val="000000"/>
          <w:sz w:val="20"/>
        </w:rPr>
        <w:t>episcopi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in</w:t>
      </w:r>
    </w:p>
    <w:p>
      <w:pPr>
        <w:spacing w:before="0" w:after="0" w:line="240" w:lineRule="auto"/>
      </w:pPr>
      <w:r>
        <w:rPr>
          <w:color w:val="000000"/>
          <w:sz w:val="20"/>
        </w:rPr>
        <w:t>aliis</w:t>
      </w:r>
      <w:r>
        <w:t xml:space="preserve"> </w:t>
      </w:r>
      <w:r>
        <w:rPr>
          <w:color w:val="FF8C00"/>
          <w:sz w:val="20"/>
        </w:rPr>
        <w:t>disponendis</w:t>
      </w:r>
      <w:r>
        <w:t xml:space="preserve"> </w:t>
      </w:r>
      <w:r>
        <w:rPr>
          <w:color w:val="FF8C00"/>
          <w:sz w:val="20"/>
        </w:rPr>
        <w:t>primam</w:t>
      </w:r>
      <w:r>
        <w:t xml:space="preserve"> </w:t>
      </w:r>
      <w:r>
        <w:rPr>
          <w:color w:val="000000"/>
          <w:sz w:val="20"/>
        </w:rPr>
        <w:t>uocem</w:t>
      </w:r>
      <w:r>
        <w:t xml:space="preserve"> </w:t>
      </w:r>
      <w:r>
        <w:rPr>
          <w:color w:val="000000"/>
          <w:sz w:val="20"/>
        </w:rPr>
        <w:t>habent</w:t>
      </w:r>
      <w:r>
        <w:t xml:space="preserve"> </w:t>
      </w:r>
      <w:r>
        <w:rPr>
          <w:color w:val="FF8C00"/>
          <w:sz w:val="20"/>
        </w:rPr>
        <w:t>preceteris.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di.</w:t>
      </w:r>
    </w:p>
    <w:p>
      <w:pPr>
        <w:spacing w:before="0" w:after="0" w:line="240" w:lineRule="auto"/>
      </w:pPr>
      <w:r>
        <w:rPr>
          <w:color w:val="FF8C00"/>
          <w:sz w:val="20"/>
        </w:rPr>
        <w:t>lxxu.</w:t>
      </w:r>
      <w:r>
        <w:t xml:space="preserve"> </w:t>
      </w:r>
      <w:r>
        <w:rPr>
          <w:color w:val="000000"/>
          <w:sz w:val="20"/>
        </w:rPr>
        <w:t>c.</w:t>
      </w:r>
      <w:r>
        <w:t xml:space="preserve"> </w:t>
      </w:r>
      <w:r>
        <w:rPr>
          <w:color w:val="000000"/>
          <w:sz w:val="20"/>
        </w:rPr>
        <w:t>uult.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medio.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concilio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cum</w:t>
      </w:r>
      <w:r>
        <w:t xml:space="preserve"> </w:t>
      </w:r>
      <w:r>
        <w:rPr>
          <w:color w:val="FF8C00"/>
          <w:sz w:val="20"/>
        </w:rPr>
        <w:t>assistunt</w:t>
      </w:r>
      <w:r>
        <w:t xml:space="preserve"> </w:t>
      </w:r>
      <w:r>
        <w:rPr>
          <w:color w:val="FF8C00"/>
          <w:sz w:val="20"/>
        </w:rPr>
        <w:t>altario</w:t>
      </w:r>
    </w:p>
    <w:p>
      <w:pPr>
        <w:spacing w:before="0" w:after="0" w:line="240" w:lineRule="auto"/>
      </w:pPr>
      <w:r>
        <w:rPr>
          <w:color w:val="FF8C00"/>
          <w:sz w:val="20"/>
        </w:rPr>
        <w:t>lel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choro.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secundum</w:t>
      </w:r>
      <w:r>
        <w:t xml:space="preserve"> </w:t>
      </w:r>
      <w:r>
        <w:rPr>
          <w:color w:val="000000"/>
          <w:sz w:val="20"/>
        </w:rPr>
        <w:t>consuetudinem</w:t>
      </w:r>
      <w:r>
        <w:t xml:space="preserve"> </w:t>
      </w:r>
      <w:r>
        <w:rPr>
          <w:color w:val="FF8C00"/>
          <w:sz w:val="20"/>
        </w:rPr>
        <w:t>diversorum</w:t>
      </w:r>
      <w:r>
        <w:t xml:space="preserve"> </w:t>
      </w:r>
      <w:r>
        <w:rPr>
          <w:color w:val="000000"/>
          <w:sz w:val="20"/>
        </w:rPr>
        <w:t>locorum</w:t>
      </w:r>
      <w:r>
        <w:t xml:space="preserve"> </w:t>
      </w:r>
      <w:r>
        <w:rPr>
          <w:color w:val="FF8C00"/>
          <w:sz w:val="20"/>
        </w:rPr>
        <w:t>uarimatur.</w:t>
      </w:r>
    </w:p>
    <w:p>
      <w:pPr>
        <w:spacing w:before="0" w:after="0" w:line="240" w:lineRule="auto"/>
      </w:pP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quibsdam</w:t>
      </w:r>
      <w:r>
        <w:t xml:space="preserve"> </w:t>
      </w:r>
      <w:r>
        <w:rPr>
          <w:color w:val="FF8C00"/>
          <w:sz w:val="20"/>
        </w:rPr>
        <w:t>eim</w:t>
      </w:r>
      <w:r>
        <w:t xml:space="preserve"> </w:t>
      </w:r>
      <w:r>
        <w:rPr>
          <w:color w:val="000000"/>
          <w:sz w:val="20"/>
        </w:rPr>
        <w:t>locis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FF8C00"/>
          <w:sz w:val="20"/>
        </w:rPr>
        <w:t>obseruatur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quibusdam</w:t>
      </w:r>
      <w:r>
        <w:t xml:space="preserve"> </w:t>
      </w:r>
      <w:r>
        <w:rPr>
          <w:color w:val="000000"/>
          <w:sz w:val="20"/>
        </w:rPr>
        <w:t>non.</w:t>
      </w:r>
    </w:p>
    <w:p>
      <w:pPr>
        <w:spacing w:before="0" w:after="0" w:line="240" w:lineRule="auto"/>
      </w:pPr>
      <w:r>
        <w:rPr>
          <w:color w:val="FF8C00"/>
          <w:sz w:val="20"/>
        </w:rPr>
        <w:t>onoportet.</w:t>
      </w:r>
      <w:r>
        <w:t xml:space="preserve"> </w:t>
      </w:r>
      <w:r>
        <w:rPr>
          <w:color w:val="FF8C00"/>
          <w:sz w:val="20"/>
        </w:rPr>
        <w:t>uerbis.</w:t>
      </w:r>
      <w:r>
        <w:t xml:space="preserve"> </w:t>
      </w:r>
      <w:r>
        <w:rPr>
          <w:color w:val="000000"/>
          <w:sz w:val="20"/>
        </w:rPr>
        <w:t>coram</w:t>
      </w:r>
      <w:r>
        <w:t xml:space="preserve"> </w:t>
      </w:r>
      <w:r>
        <w:rPr>
          <w:color w:val="000000"/>
          <w:sz w:val="20"/>
        </w:rPr>
        <w:t>episcopo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FF8C00"/>
          <w:sz w:val="20"/>
        </w:rPr>
        <w:t>presbitero.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ante</w:t>
      </w:r>
      <w:r>
        <w:t xml:space="preserve"> </w:t>
      </w:r>
      <w:r>
        <w:rPr>
          <w:color w:val="000000"/>
          <w:sz w:val="20"/>
        </w:rPr>
        <w:t>ipsum.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FF8C00"/>
          <w:sz w:val="20"/>
        </w:rPr>
        <w:t>uussione</w:t>
      </w:r>
      <w:r>
        <w:t xml:space="preserve"> </w:t>
      </w:r>
      <w:r>
        <w:rPr>
          <w:color w:val="000000"/>
          <w:sz w:val="20"/>
        </w:rPr>
        <w:t>sede</w:t>
      </w:r>
    </w:p>
    <w:p>
      <w:pPr>
        <w:spacing w:before="0" w:after="0" w:line="240" w:lineRule="auto"/>
      </w:pPr>
      <w:r>
        <w:rPr>
          <w:color w:val="000000"/>
          <w:sz w:val="20"/>
        </w:rPr>
        <w:t>at.</w:t>
      </w:r>
      <w:r>
        <w:t xml:space="preserve"> </w:t>
      </w:r>
      <w:r>
        <w:rPr>
          <w:color w:val="000000"/>
          <w:sz w:val="20"/>
        </w:rPr>
        <w:t>etiam</w:t>
      </w:r>
      <w:r>
        <w:t xml:space="preserve"> </w:t>
      </w:r>
      <w:r>
        <w:rPr>
          <w:color w:val="000000"/>
          <w:sz w:val="20"/>
        </w:rPr>
        <w:t>ante</w:t>
      </w:r>
      <w:r>
        <w:t xml:space="preserve"> </w:t>
      </w:r>
      <w:r>
        <w:rPr>
          <w:color w:val="000000"/>
          <w:sz w:val="20"/>
        </w:rPr>
        <w:t>ipsum.</w:t>
      </w:r>
    </w:p>
    <w:p>
      <w:pPr>
        <w:spacing w:before="0" w:after="0" w:line="240" w:lineRule="auto"/>
      </w:pPr>
      <w:r>
        <w:rPr>
          <w:color w:val="FF8C00"/>
          <w:sz w:val="20"/>
        </w:rPr>
        <w:t>on</w:t>
      </w:r>
      <w:r>
        <w:t xml:space="preserve"> </w:t>
      </w:r>
      <w:r>
        <w:rPr>
          <w:color w:val="FF8C00"/>
          <w:sz w:val="20"/>
        </w:rPr>
        <w:t>oportet.</w:t>
      </w:r>
      <w:r>
        <w:t xml:space="preserve"> </w:t>
      </w:r>
      <w:r>
        <w:rPr>
          <w:color w:val="000000"/>
          <w:sz w:val="20"/>
        </w:rPr>
        <w:t>uerbi.</w:t>
      </w:r>
      <w:r>
        <w:t xml:space="preserve"> </w:t>
      </w:r>
      <w:r>
        <w:rPr>
          <w:color w:val="000000"/>
          <w:sz w:val="20"/>
        </w:rPr>
        <w:t>dare</w:t>
      </w:r>
      <w:r>
        <w:t xml:space="preserve"> </w:t>
      </w:r>
      <w:r>
        <w:rPr>
          <w:color w:val="000000"/>
          <w:sz w:val="20"/>
        </w:rPr>
        <w:t>panem.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benedicere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consetrare.</w:t>
      </w:r>
      <w:r>
        <w:t xml:space="preserve"> </w:t>
      </w:r>
      <w:r>
        <w:rPr>
          <w:color w:val="000000"/>
          <w:sz w:val="20"/>
        </w:rPr>
        <w:t>quia</w:t>
      </w:r>
    </w:p>
    <w:p>
      <w:pPr>
        <w:spacing w:before="0" w:after="0" w:line="240" w:lineRule="auto"/>
      </w:pPr>
      <w:r>
        <w:rPr>
          <w:color w:val="000000"/>
          <w:sz w:val="20"/>
        </w:rPr>
        <w:t>nisi</w:t>
      </w:r>
      <w:r>
        <w:t xml:space="preserve"> </w:t>
      </w:r>
      <w:r>
        <w:rPr>
          <w:color w:val="000000"/>
          <w:sz w:val="20"/>
        </w:rPr>
        <w:t>sit</w:t>
      </w:r>
      <w:r>
        <w:t xml:space="preserve"> </w:t>
      </w:r>
      <w:r>
        <w:rPr>
          <w:color w:val="FF8C00"/>
          <w:sz w:val="20"/>
        </w:rPr>
        <w:t>presbiter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potest</w:t>
      </w:r>
      <w:r>
        <w:t xml:space="preserve"> </w:t>
      </w:r>
      <w:r>
        <w:rPr>
          <w:color w:val="000000"/>
          <w:sz w:val="20"/>
        </w:rPr>
        <w:t>consecrare.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dictum.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di.</w:t>
      </w:r>
    </w:p>
    <w:p>
      <w:pPr>
        <w:spacing w:before="0" w:after="0" w:line="240" w:lineRule="auto"/>
      </w:pPr>
      <w:r>
        <w:rPr>
          <w:color w:val="FF8C00"/>
          <w:sz w:val="20"/>
        </w:rPr>
        <w:t>lxuiiii</w:t>
      </w:r>
      <w:r>
        <w:t xml:space="preserve"> </w:t>
      </w:r>
      <w:r>
        <w:rPr>
          <w:color w:val="FF8C00"/>
          <w:sz w:val="20"/>
        </w:rPr>
        <w:t>presbiteri.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dare</w:t>
      </w:r>
      <w:r>
        <w:t xml:space="preserve"> </w:t>
      </w:r>
      <w:r>
        <w:rPr>
          <w:color w:val="000000"/>
          <w:sz w:val="20"/>
        </w:rPr>
        <w:t>panem</w:t>
      </w:r>
      <w:r>
        <w:t xml:space="preserve"> </w:t>
      </w:r>
      <w:r>
        <w:rPr>
          <w:color w:val="000000"/>
          <w:sz w:val="20"/>
        </w:rPr>
        <w:t>.i.</w:t>
      </w:r>
      <w:r>
        <w:t xml:space="preserve"> </w:t>
      </w:r>
      <w:r>
        <w:rPr>
          <w:color w:val="000000"/>
          <w:sz w:val="20"/>
        </w:rPr>
        <w:t>porrigere</w:t>
      </w:r>
      <w:r>
        <w:t xml:space="preserve"> </w:t>
      </w:r>
      <w:r>
        <w:rPr>
          <w:color w:val="FF8C00"/>
          <w:sz w:val="20"/>
        </w:rPr>
        <w:t>comrnr</w:t>
      </w:r>
      <w:r>
        <w:t xml:space="preserve"> </w:t>
      </w:r>
      <w:r>
        <w:rPr>
          <w:color w:val="FF8C00"/>
          <w:sz w:val="20"/>
        </w:rPr>
        <w:t>diuini</w:t>
      </w:r>
      <w:r>
        <w:t xml:space="preserve"> </w:t>
      </w:r>
      <w:r>
        <w:rPr>
          <w:color w:val="000000"/>
          <w:sz w:val="20"/>
        </w:rPr>
        <w:t>post</w:t>
      </w:r>
      <w:r>
        <w:t xml:space="preserve"> </w:t>
      </w:r>
      <w:r>
        <w:rPr>
          <w:color w:val="FF8C00"/>
          <w:sz w:val="20"/>
        </w:rPr>
        <w:t>confectionem</w:t>
      </w:r>
      <w:r>
        <w:t xml:space="preserve"> </w:t>
      </w:r>
      <w:r>
        <w:rPr>
          <w:color w:val="FF8C00"/>
          <w:sz w:val="20"/>
        </w:rPr>
        <w:t>presbiteris.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etiam</w:t>
      </w:r>
      <w:r>
        <w:t xml:space="preserve"> </w:t>
      </w:r>
      <w:r>
        <w:rPr>
          <w:color w:val="000000"/>
          <w:sz w:val="20"/>
        </w:rPr>
        <w:t>aliis</w:t>
      </w:r>
      <w:r>
        <w:t xml:space="preserve"> </w:t>
      </w:r>
      <w:r>
        <w:rPr>
          <w:color w:val="000000"/>
          <w:sz w:val="20"/>
        </w:rPr>
        <w:t>sine</w:t>
      </w:r>
      <w:r>
        <w:t xml:space="preserve"> </w:t>
      </w:r>
      <w:r>
        <w:rPr>
          <w:color w:val="000000"/>
          <w:sz w:val="20"/>
        </w:rPr>
        <w:t>licentia</w:t>
      </w:r>
      <w:r>
        <w:t xml:space="preserve"> </w:t>
      </w:r>
      <w:r>
        <w:rPr>
          <w:color w:val="FF8C00"/>
          <w:sz w:val="20"/>
        </w:rPr>
        <w:t>presbitrorum.</w:t>
      </w:r>
    </w:p>
    <w:p>
      <w:pPr>
        <w:spacing w:before="0" w:after="0" w:line="240" w:lineRule="auto"/>
      </w:pPr>
      <w:r>
        <w:rPr>
          <w:color w:val="FF8C00"/>
          <w:sz w:val="20"/>
        </w:rPr>
        <w:t>resente.</w:t>
      </w:r>
      <w:r>
        <w:t xml:space="preserve"> </w:t>
      </w:r>
      <w:r>
        <w:rPr>
          <w:color w:val="FF8C00"/>
          <w:sz w:val="20"/>
        </w:rPr>
        <w:t>uebi.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FF8C00"/>
          <w:sz w:val="20"/>
        </w:rPr>
        <w:t>neccelesitas</w:t>
      </w:r>
      <w:r>
        <w:t xml:space="preserve"> </w:t>
      </w:r>
      <w:r>
        <w:rPr>
          <w:color w:val="000000"/>
          <w:sz w:val="20"/>
        </w:rPr>
        <w:t>puta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FF8C00"/>
          <w:sz w:val="20"/>
        </w:rPr>
        <w:t>presbiter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000000"/>
          <w:sz w:val="20"/>
        </w:rPr>
        <w:t>fessus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alias</w:t>
      </w:r>
      <w:r>
        <w:t xml:space="preserve"> </w:t>
      </w:r>
      <w:r>
        <w:rPr>
          <w:color w:val="FF8C00"/>
          <w:sz w:val="20"/>
        </w:rPr>
        <w:t>inpotens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facere.</w:t>
      </w:r>
      <w:r>
        <w:t xml:space="preserve"> </w:t>
      </w:r>
      <w:r>
        <w:rPr>
          <w:color w:val="FF8C00"/>
          <w:sz w:val="20"/>
        </w:rPr>
        <w:t>uissus</w:t>
      </w:r>
      <w:r>
        <w:t xml:space="preserve"> </w:t>
      </w:r>
      <w:r>
        <w:rPr>
          <w:color w:val="000000"/>
          <w:sz w:val="20"/>
        </w:rPr>
        <w:t>alias</w:t>
      </w:r>
      <w:r>
        <w:t xml:space="preserve"> </w:t>
      </w:r>
      <w:r>
        <w:rPr>
          <w:color w:val="000000"/>
          <w:sz w:val="20"/>
        </w:rPr>
        <w:t>eo</w:t>
      </w:r>
      <w:r>
        <w:t xml:space="preserve"> </w:t>
      </w:r>
      <w:r>
        <w:rPr>
          <w:color w:val="FF8C00"/>
          <w:sz w:val="20"/>
        </w:rPr>
        <w:t>presente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dicet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facere.</w:t>
      </w:r>
    </w:p>
    <w:p>
      <w:pPr>
        <w:spacing w:before="0" w:after="0" w:line="240" w:lineRule="auto"/>
      </w:pPr>
      <w:r>
        <w:rPr>
          <w:color w:val="000000"/>
          <w:sz w:val="20"/>
        </w:rPr>
        <w:t>nisi</w:t>
      </w:r>
      <w:r>
        <w:t xml:space="preserve"> </w:t>
      </w:r>
      <w:r>
        <w:rPr>
          <w:color w:val="000000"/>
          <w:sz w:val="20"/>
        </w:rPr>
        <w:t>forte</w:t>
      </w:r>
      <w:r>
        <w:t xml:space="preserve"> </w:t>
      </w:r>
      <w:r>
        <w:rPr>
          <w:color w:val="FF8C00"/>
          <w:sz w:val="20"/>
        </w:rPr>
        <w:t>tanta</w:t>
      </w:r>
      <w:r>
        <w:t xml:space="preserve"> </w:t>
      </w:r>
      <w:r>
        <w:rPr>
          <w:color w:val="000000"/>
          <w:sz w:val="20"/>
        </w:rPr>
        <w:t>sit</w:t>
      </w:r>
      <w:r>
        <w:t xml:space="preserve"> </w:t>
      </w:r>
      <w:r>
        <w:rPr>
          <w:color w:val="FF8C00"/>
          <w:sz w:val="20"/>
        </w:rPr>
        <w:t>neccessitas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eius</w:t>
      </w:r>
      <w:r>
        <w:t xml:space="preserve"> </w:t>
      </w:r>
      <w:r>
        <w:rPr>
          <w:color w:val="000000"/>
          <w:sz w:val="20"/>
        </w:rPr>
        <w:t>iussio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potest</w:t>
      </w:r>
      <w:r>
        <w:t xml:space="preserve"> </w:t>
      </w:r>
      <w:r>
        <w:rPr>
          <w:color w:val="FF8C00"/>
          <w:sz w:val="20"/>
        </w:rPr>
        <w:t>expectari.</w:t>
      </w:r>
      <w:r>
        <w:t xml:space="preserve"> </w:t>
      </w:r>
      <w:r>
        <w:rPr>
          <w:color w:val="000000"/>
          <w:sz w:val="20"/>
        </w:rPr>
        <w:t>sed</w:t>
      </w:r>
      <w:r>
        <w:t xml:space="preserve"> </w:t>
      </w:r>
      <w:r>
        <w:rPr>
          <w:color w:val="000000"/>
          <w:sz w:val="20"/>
        </w:rPr>
        <w:t>quid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FF8C00"/>
          <w:sz w:val="20"/>
        </w:rPr>
        <w:t>presbiter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neccessitate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FF8C00"/>
          <w:sz w:val="20"/>
        </w:rPr>
        <w:t>prohibeat.</w:t>
      </w:r>
      <w:r>
        <w:t xml:space="preserve"> </w:t>
      </w:r>
      <w:r>
        <w:rPr>
          <w:color w:val="FF8C00"/>
          <w:sz w:val="20"/>
        </w:rPr>
        <w:t>distingue</w:t>
      </w:r>
    </w:p>
    <w:p>
      <w:pPr>
        <w:spacing w:before="0" w:after="0" w:line="240" w:lineRule="auto"/>
      </w:pPr>
      <w:r>
        <w:rPr>
          <w:color w:val="000000"/>
          <w:sz w:val="20"/>
        </w:rPr>
        <w:t>aut</w:t>
      </w:r>
      <w:r>
        <w:t xml:space="preserve"> </w:t>
      </w:r>
      <w:r>
        <w:rPr>
          <w:color w:val="FF8C00"/>
          <w:sz w:val="20"/>
        </w:rPr>
        <w:t>presbiters</w:t>
      </w:r>
      <w:r>
        <w:t xml:space="preserve"> </w:t>
      </w:r>
      <w:r>
        <w:rPr>
          <w:color w:val="FF8C00"/>
          <w:sz w:val="20"/>
        </w:rPr>
        <w:t>assigntur</w:t>
      </w:r>
      <w:r>
        <w:t xml:space="preserve"> </w:t>
      </w:r>
      <w:r>
        <w:rPr>
          <w:color w:val="000000"/>
          <w:sz w:val="20"/>
        </w:rPr>
        <w:t>causam</w:t>
      </w:r>
      <w:r>
        <w:t xml:space="preserve"> </w:t>
      </w:r>
      <w:r>
        <w:rPr>
          <w:color w:val="000000"/>
          <w:sz w:val="20"/>
        </w:rPr>
        <w:t>aut</w:t>
      </w:r>
      <w:r>
        <w:t xml:space="preserve"> </w:t>
      </w:r>
      <w:r>
        <w:rPr>
          <w:color w:val="000000"/>
          <w:sz w:val="20"/>
        </w:rPr>
        <w:t>non.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assignat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000000"/>
          <w:sz w:val="20"/>
        </w:rPr>
        <w:t>ei</w:t>
      </w:r>
      <w:r>
        <w:t xml:space="preserve"> </w:t>
      </w:r>
      <w:r>
        <w:rPr>
          <w:color w:val="FF8C00"/>
          <w:sz w:val="20"/>
        </w:rPr>
        <w:t>obediendum.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FF8C00"/>
          <w:sz w:val="20"/>
        </w:rPr>
        <w:t>assignat</w:t>
      </w:r>
      <w:r>
        <w:t xml:space="preserve"> </w:t>
      </w:r>
      <w:r>
        <w:rPr>
          <w:color w:val="000000"/>
          <w:sz w:val="20"/>
        </w:rPr>
        <w:t>puta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FF8C00"/>
          <w:sz w:val="20"/>
        </w:rPr>
        <w:t>egerest.</w:t>
      </w:r>
      <w:r>
        <w:t xml:space="preserve"> </w:t>
      </w:r>
      <w:r>
        <w:rPr>
          <w:color w:val="FF8C00"/>
          <w:sz w:val="20"/>
        </w:rPr>
        <w:t>usurarius</w:t>
      </w:r>
      <w:r>
        <w:t xml:space="preserve"> </w:t>
      </w:r>
      <w:r>
        <w:rPr>
          <w:color w:val="FF8C00"/>
          <w:sz w:val="20"/>
        </w:rPr>
        <w:t>tet</w:t>
      </w:r>
    </w:p>
    <w:p>
      <w:pPr>
        <w:spacing w:before="0" w:after="0" w:line="240" w:lineRule="auto"/>
      </w:pP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alio</w:t>
      </w:r>
      <w:r>
        <w:t xml:space="preserve"> </w:t>
      </w:r>
      <w:r>
        <w:rPr>
          <w:color w:val="FF8C00"/>
          <w:sz w:val="20"/>
        </w:rPr>
        <w:t>mortali</w:t>
      </w:r>
      <w:r>
        <w:t xml:space="preserve"> </w:t>
      </w:r>
      <w:r>
        <w:rPr>
          <w:color w:val="FF8C00"/>
          <w:sz w:val="20"/>
        </w:rPr>
        <w:t>pec.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uiurlit</w:t>
      </w:r>
      <w:r>
        <w:t xml:space="preserve"> </w:t>
      </w:r>
      <w:r>
        <w:rPr>
          <w:color w:val="FF8C00"/>
          <w:sz w:val="20"/>
        </w:rPr>
        <w:t>penitere</w:t>
      </w:r>
      <w:r>
        <w:t xml:space="preserve"> </w:t>
      </w:r>
      <w:r>
        <w:rPr>
          <w:color w:val="FF8C00"/>
          <w:sz w:val="20"/>
        </w:rPr>
        <w:t>obediendum</w:t>
      </w:r>
      <w:r>
        <w:t xml:space="preserve"> </w:t>
      </w:r>
      <w:r>
        <w:rPr>
          <w:color w:val="000000"/>
          <w:sz w:val="20"/>
        </w:rPr>
        <w:t>est</w:t>
      </w:r>
    </w:p>
    <w:p>
      <w:pPr>
        <w:spacing w:before="0" w:after="0" w:line="240" w:lineRule="auto"/>
      </w:pPr>
      <w:r>
        <w:rPr>
          <w:color w:val="000000"/>
          <w:sz w:val="20"/>
        </w:rPr>
        <w:t>ei.</w:t>
      </w:r>
      <w:r>
        <w:t xml:space="preserve"> </w:t>
      </w:r>
      <w:r>
        <w:rPr>
          <w:color w:val="000000"/>
          <w:sz w:val="20"/>
        </w:rPr>
        <w:t>tunc</w:t>
      </w:r>
      <w:r>
        <w:t xml:space="preserve"> </w:t>
      </w:r>
      <w:r>
        <w:rPr>
          <w:color w:val="FF8C00"/>
          <w:sz w:val="20"/>
        </w:rPr>
        <w:t>eni</w:t>
      </w:r>
      <w:r>
        <w:t xml:space="preserve"> </w:t>
      </w:r>
      <w:r>
        <w:rPr>
          <w:color w:val="000000"/>
          <w:sz w:val="20"/>
        </w:rPr>
        <w:t>nec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morte</w:t>
      </w:r>
      <w:r>
        <w:t xml:space="preserve"> </w:t>
      </w:r>
      <w:r>
        <w:rPr>
          <w:color w:val="000000"/>
          <w:sz w:val="20"/>
        </w:rPr>
        <w:t>diaconus</w:t>
      </w:r>
      <w:r>
        <w:t xml:space="preserve"> </w:t>
      </w:r>
      <w:r>
        <w:rPr>
          <w:color w:val="000000"/>
          <w:sz w:val="20"/>
        </w:rPr>
        <w:t>ei</w:t>
      </w:r>
      <w:r>
        <w:t xml:space="preserve"> </w:t>
      </w:r>
      <w:r>
        <w:rPr>
          <w:color w:val="000000"/>
          <w:sz w:val="20"/>
        </w:rPr>
        <w:t>debet</w:t>
      </w:r>
      <w:r>
        <w:t xml:space="preserve"> </w:t>
      </w:r>
      <w:r>
        <w:rPr>
          <w:color w:val="000000"/>
          <w:sz w:val="20"/>
        </w:rPr>
        <w:t>dare</w:t>
      </w:r>
      <w:r>
        <w:t xml:space="preserve"> </w:t>
      </w:r>
      <w:r>
        <w:rPr>
          <w:color w:val="FF8C00"/>
          <w:sz w:val="20"/>
        </w:rPr>
        <w:t>cucharistiam.</w:t>
      </w:r>
    </w:p>
    <w:p>
      <w:pPr>
        <w:spacing w:before="0" w:after="0" w:line="240" w:lineRule="auto"/>
      </w:pPr>
      <w:r>
        <w:rPr>
          <w:color w:val="FF8C00"/>
          <w:sz w:val="20"/>
        </w:rPr>
        <w:t>habetur.</w:t>
      </w:r>
      <w:r>
        <w:t xml:space="preserve"> </w:t>
      </w:r>
      <w:r>
        <w:rPr>
          <w:color w:val="FF8C00"/>
          <w:sz w:val="20"/>
        </w:rPr>
        <w:t>secbt.</w:t>
      </w:r>
      <w:r>
        <w:t xml:space="preserve"> </w:t>
      </w:r>
      <w:r>
        <w:rPr>
          <w:color w:val="FF8C00"/>
          <w:sz w:val="20"/>
        </w:rPr>
        <w:t>lel.</w:t>
      </w:r>
      <w:r>
        <w:t xml:space="preserve"> </w:t>
      </w:r>
      <w:r>
        <w:rPr>
          <w:color w:val="000000"/>
          <w:sz w:val="20"/>
        </w:rPr>
        <w:t>xuiii.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ystoria.</w:t>
      </w:r>
    </w:p>
    <w:p>
      <w:pPr>
        <w:spacing w:before="0" w:after="0" w:line="240" w:lineRule="auto"/>
      </w:pPr>
      <w:r>
        <w:rPr>
          <w:color w:val="FF8C00"/>
          <w:sz w:val="20"/>
        </w:rPr>
        <w:t>iaconu.</w:t>
      </w:r>
      <w:r>
        <w:t xml:space="preserve"> </w:t>
      </w:r>
      <w:r>
        <w:rPr>
          <w:color w:val="000000"/>
          <w:sz w:val="20"/>
        </w:rPr>
        <w:t>uerbi.</w:t>
      </w:r>
      <w:r>
        <w:t xml:space="preserve"> </w:t>
      </w:r>
      <w:r>
        <w:rPr>
          <w:color w:val="000000"/>
          <w:sz w:val="20"/>
        </w:rPr>
        <w:t>quolibet.</w:t>
      </w:r>
      <w:r>
        <w:t xml:space="preserve"> </w:t>
      </w:r>
      <w:r>
        <w:rPr>
          <w:color w:val="000000"/>
          <w:sz w:val="20"/>
        </w:rPr>
        <w:t>etiam</w:t>
      </w:r>
      <w:r>
        <w:t xml:space="preserve"> </w:t>
      </w:r>
      <w:r>
        <w:rPr>
          <w:color w:val="000000"/>
          <w:sz w:val="20"/>
        </w:rPr>
        <w:t>ante</w:t>
      </w:r>
      <w:r>
        <w:t xml:space="preserve"> </w:t>
      </w:r>
      <w:r>
        <w:rPr>
          <w:color w:val="FF8C00"/>
          <w:sz w:val="20"/>
        </w:rPr>
        <w:t>presbiterm.</w:t>
      </w:r>
    </w:p>
    <w:p>
      <w:pPr>
        <w:spacing w:before="0" w:after="0" w:line="240" w:lineRule="auto"/>
      </w:pPr>
      <w:r>
        <w:rPr>
          <w:color w:val="000000"/>
          <w:sz w:val="20"/>
        </w:rPr>
        <w:t>la</w:t>
      </w:r>
      <w:r>
        <w:t xml:space="preserve"> </w:t>
      </w:r>
      <w:r>
        <w:rPr>
          <w:color w:val="000000"/>
          <w:sz w:val="20"/>
        </w:rPr>
        <w:t>conus.</w:t>
      </w:r>
      <w:r>
        <w:t xml:space="preserve"> </w:t>
      </w:r>
      <w:r>
        <w:rPr>
          <w:color w:val="FF8C00"/>
          <w:sz w:val="20"/>
        </w:rPr>
        <w:t>uebi.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conuentu</w:t>
      </w:r>
      <w:r>
        <w:t xml:space="preserve"> </w:t>
      </w:r>
      <w:r>
        <w:rPr>
          <w:color w:val="000000"/>
          <w:sz w:val="20"/>
        </w:rPr>
        <w:t>.i.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concilio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FF8C00"/>
          <w:sz w:val="20"/>
        </w:rPr>
        <w:t>synodo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000000"/>
          <w:sz w:val="20"/>
        </w:rPr>
        <w:t>quam</w:t>
      </w:r>
    </w:p>
    <w:p>
      <w:pPr>
        <w:spacing w:before="0" w:after="0" w:line="240" w:lineRule="auto"/>
      </w:pPr>
      <w:r>
        <w:rPr>
          <w:color w:val="FF8C00"/>
          <w:sz w:val="20"/>
        </w:rPr>
        <w:t>conueniunt.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dicitur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FF8C00"/>
          <w:sz w:val="20"/>
        </w:rPr>
        <w:t>synodo</w:t>
      </w:r>
      <w:r>
        <w:t xml:space="preserve"> </w:t>
      </w:r>
      <w:r>
        <w:rPr>
          <w:color w:val="000000"/>
          <w:sz w:val="20"/>
        </w:rPr>
        <w:t>quam</w:t>
      </w:r>
      <w:r>
        <w:t xml:space="preserve"> </w:t>
      </w:r>
      <w:r>
        <w:rPr>
          <w:color w:val="FF8C00"/>
          <w:sz w:val="20"/>
        </w:rPr>
        <w:t>episcopu</w:t>
      </w:r>
      <w:r>
        <w:t xml:space="preserve"> </w:t>
      </w:r>
      <w:r>
        <w:rPr>
          <w:color w:val="000000"/>
          <w:sz w:val="20"/>
        </w:rPr>
        <w:t>facit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FF8C00"/>
          <w:sz w:val="20"/>
        </w:rPr>
        <w:t>clericis</w:t>
      </w:r>
    </w:p>
    <w:p>
      <w:pPr>
        <w:spacing w:before="0" w:after="0" w:line="240" w:lineRule="auto"/>
      </w:pPr>
      <w:r>
        <w:rPr>
          <w:color w:val="000000"/>
          <w:sz w:val="20"/>
        </w:rPr>
        <w:t>suis.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quibusdam</w:t>
      </w:r>
      <w:r>
        <w:t xml:space="preserve"> </w:t>
      </w:r>
      <w:r>
        <w:rPr>
          <w:color w:val="000000"/>
          <w:sz w:val="20"/>
        </w:rPr>
        <w:t>locis</w:t>
      </w:r>
      <w:r>
        <w:t xml:space="preserve"> </w:t>
      </w:r>
      <w:r>
        <w:rPr>
          <w:color w:val="FF8C00"/>
          <w:sz w:val="20"/>
        </w:rPr>
        <w:t>singulis</w:t>
      </w:r>
      <w:r>
        <w:t xml:space="preserve"> </w:t>
      </w:r>
      <w:r>
        <w:rPr>
          <w:color w:val="000000"/>
          <w:sz w:val="20"/>
        </w:rPr>
        <w:t>annis</w:t>
      </w:r>
      <w:r>
        <w:t xml:space="preserve"> </w:t>
      </w:r>
      <w:r>
        <w:rPr>
          <w:color w:val="FF8C00"/>
          <w:sz w:val="20"/>
        </w:rPr>
        <w:t>solent</w:t>
      </w:r>
      <w:r>
        <w:t xml:space="preserve"> </w:t>
      </w:r>
      <w:r>
        <w:rPr>
          <w:color w:val="000000"/>
          <w:sz w:val="20"/>
        </w:rPr>
        <w:t>conuenire</w:t>
      </w:r>
      <w:r>
        <w:t xml:space="preserve"> </w:t>
      </w:r>
      <w:r>
        <w:rPr>
          <w:color w:val="000000"/>
          <w:sz w:val="20"/>
        </w:rPr>
        <w:t>sacerdotes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quasi</w:t>
      </w:r>
      <w:r>
        <w:t xml:space="preserve"> </w:t>
      </w:r>
      <w:r>
        <w:rPr>
          <w:color w:val="000000"/>
          <w:sz w:val="20"/>
        </w:rPr>
        <w:t>synodum</w:t>
      </w:r>
      <w:r>
        <w:t xml:space="preserve"> </w:t>
      </w:r>
      <w:r>
        <w:rPr>
          <w:color w:val="000000"/>
          <w:sz w:val="20"/>
        </w:rPr>
        <w:t>facere.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quibusdam</w:t>
      </w:r>
      <w:r>
        <w:t xml:space="preserve"> </w:t>
      </w:r>
      <w:r>
        <w:rPr>
          <w:color w:val="000000"/>
          <w:sz w:val="20"/>
        </w:rPr>
        <w:t>locis</w:t>
      </w:r>
      <w:r>
        <w:t xml:space="preserve"> </w:t>
      </w:r>
      <w:r>
        <w:rPr>
          <w:color w:val="FF8C00"/>
          <w:sz w:val="20"/>
        </w:rPr>
        <w:t>uoca-</w:t>
      </w:r>
    </w:p>
    <w:p>
      <w:pPr>
        <w:spacing w:before="0" w:after="0" w:line="240" w:lineRule="auto"/>
      </w:pPr>
      <w:r>
        <w:rPr>
          <w:color w:val="FF8C00"/>
          <w:sz w:val="20"/>
        </w:rPr>
        <w:t>tur</w:t>
      </w:r>
      <w:r>
        <w:t xml:space="preserve"> </w:t>
      </w:r>
      <w:r>
        <w:rPr>
          <w:color w:val="FF8C00"/>
          <w:sz w:val="20"/>
        </w:rPr>
        <w:t>preberium.</w:t>
      </w:r>
      <w:r>
        <w:t xml:space="preserve"> </w:t>
      </w:r>
      <w:r>
        <w:rPr>
          <w:color w:val="000000"/>
          <w:sz w:val="20"/>
        </w:rPr>
        <w:t>nec</w:t>
      </w:r>
      <w:r>
        <w:t xml:space="preserve"> </w:t>
      </w:r>
      <w:r>
        <w:rPr>
          <w:color w:val="000000"/>
          <w:sz w:val="20"/>
        </w:rPr>
        <w:t>ibi</w:t>
      </w:r>
      <w:r>
        <w:t xml:space="preserve"> </w:t>
      </w:r>
      <w:r>
        <w:rPr>
          <w:color w:val="000000"/>
          <w:sz w:val="20"/>
        </w:rPr>
        <w:t>potest</w:t>
      </w:r>
      <w:r>
        <w:t xml:space="preserve"> </w:t>
      </w:r>
      <w:r>
        <w:rPr>
          <w:color w:val="FF8C00"/>
          <w:sz w:val="20"/>
        </w:rPr>
        <w:t>predicare</w:t>
      </w:r>
      <w:r>
        <w:t xml:space="preserve"> </w:t>
      </w:r>
      <w:r>
        <w:rPr>
          <w:color w:val="000000"/>
          <w:sz w:val="20"/>
        </w:rPr>
        <w:t>diaconus</w:t>
      </w:r>
      <w:r>
        <w:t xml:space="preserve"> </w:t>
      </w:r>
      <w:r>
        <w:rPr>
          <w:color w:val="000000"/>
          <w:sz w:val="20"/>
        </w:rPr>
        <w:t>etiam</w:t>
      </w:r>
      <w:r>
        <w:t xml:space="preserve"> </w:t>
      </w:r>
      <w:r>
        <w:rPr>
          <w:color w:val="FF8C00"/>
          <w:sz w:val="20"/>
        </w:rPr>
        <w:t>litteratus.</w:t>
      </w:r>
      <w:r>
        <w:t xml:space="preserve"> </w:t>
      </w:r>
      <w:r>
        <w:rPr>
          <w:color w:val="000000"/>
          <w:sz w:val="20"/>
        </w:rPr>
        <w:t>nisi</w:t>
      </w:r>
    </w:p>
    <w:p>
      <w:pPr>
        <w:spacing w:before="0" w:after="0" w:line="240" w:lineRule="auto"/>
      </w:pPr>
      <w:r>
        <w:rPr>
          <w:color w:val="000000"/>
          <w:sz w:val="20"/>
        </w:rPr>
        <w:t>rogatus</w:t>
      </w:r>
      <w:r>
        <w:t xml:space="preserve"> </w:t>
      </w:r>
      <w:r>
        <w:rPr>
          <w:color w:val="000000"/>
          <w:sz w:val="20"/>
        </w:rPr>
        <w:t>fuerit</w:t>
      </w:r>
      <w:r>
        <w:t xml:space="preserve"> </w:t>
      </w:r>
      <w:r>
        <w:rPr>
          <w:color w:val="FF8C00"/>
          <w:sz w:val="20"/>
        </w:rPr>
        <w:t>aprstoblris.</w:t>
      </w:r>
      <w:r>
        <w:t xml:space="preserve"> </w:t>
      </w:r>
      <w:r>
        <w:rPr>
          <w:color w:val="000000"/>
          <w:sz w:val="20"/>
        </w:rPr>
        <w:t>unde</w:t>
      </w:r>
      <w:r>
        <w:t xml:space="preserve"> </w:t>
      </w:r>
      <w:r>
        <w:rPr>
          <w:color w:val="FF8C00"/>
          <w:sz w:val="20"/>
        </w:rPr>
        <w:t>subditur.</w:t>
      </w:r>
      <w:r>
        <w:t xml:space="preserve"> </w:t>
      </w:r>
      <w:r>
        <w:rPr>
          <w:color w:val="000000"/>
          <w:sz w:val="20"/>
        </w:rPr>
        <w:t>interrogatus.i.</w:t>
      </w:r>
      <w:r>
        <w:t xml:space="preserve"> </w:t>
      </w:r>
      <w:r>
        <w:rPr>
          <w:color w:val="000000"/>
          <w:sz w:val="20"/>
        </w:rPr>
        <w:t>rogatus</w:t>
      </w:r>
      <w:r>
        <w:t xml:space="preserve"> </w:t>
      </w:r>
      <w:r>
        <w:rPr>
          <w:color w:val="000000"/>
          <w:sz w:val="20"/>
        </w:rPr>
        <w:t>inter</w:t>
      </w:r>
      <w:r>
        <w:t xml:space="preserve"> </w:t>
      </w:r>
      <w:r>
        <w:rPr>
          <w:color w:val="000000"/>
          <w:sz w:val="20"/>
        </w:rPr>
        <w:t>cetera.</w:t>
      </w:r>
      <w:r>
        <w:t xml:space="preserve"> </w:t>
      </w:r>
      <w:r>
        <w:rPr>
          <w:color w:val="000000"/>
          <w:sz w:val="20"/>
        </w:rPr>
        <w:t>loquatur.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sendmocinetur.</w:t>
      </w:r>
      <w:r>
        <w:t xml:space="preserve"> </w:t>
      </w:r>
      <w:r>
        <w:rPr>
          <w:color w:val="FF8C00"/>
          <w:sz w:val="20"/>
        </w:rPr>
        <w:t>predicet.</w:t>
      </w:r>
    </w:p>
    <w:p>
      <w:pPr>
        <w:spacing w:before="0" w:after="0" w:line="240" w:lineRule="auto"/>
      </w:pPr>
      <w:r>
        <w:rPr>
          <w:color w:val="000000"/>
          <w:sz w:val="20"/>
        </w:rPr>
        <w:t>alias</w:t>
      </w:r>
      <w:r>
        <w:t xml:space="preserve"> </w:t>
      </w:r>
      <w:r>
        <w:rPr>
          <w:color w:val="000000"/>
          <w:sz w:val="20"/>
        </w:rPr>
        <w:t>ei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licet.</w:t>
      </w:r>
      <w:r>
        <w:t xml:space="preserve"> </w:t>
      </w:r>
      <w:r>
        <w:rPr>
          <w:color w:val="000000"/>
          <w:sz w:val="20"/>
        </w:rPr>
        <w:t>nam</w:t>
      </w:r>
      <w:r>
        <w:t xml:space="preserve"> </w:t>
      </w:r>
      <w:r>
        <w:rPr>
          <w:color w:val="FF8C00"/>
          <w:sz w:val="20"/>
        </w:rPr>
        <w:t>predicare</w:t>
      </w:r>
      <w:r>
        <w:t xml:space="preserve"> </w:t>
      </w:r>
      <w:r>
        <w:rPr>
          <w:color w:val="FF8C00"/>
          <w:sz w:val="20"/>
        </w:rPr>
        <w:t>officiu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FF8C00"/>
          <w:sz w:val="20"/>
        </w:rPr>
        <w:t>presbiterorum</w:t>
      </w:r>
      <w:r>
        <w:t xml:space="preserve"> </w:t>
      </w:r>
      <w:r>
        <w:rPr>
          <w:color w:val="000000"/>
          <w:sz w:val="20"/>
        </w:rPr>
        <w:t>tantum.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FF8C00"/>
          <w:sz w:val="20"/>
        </w:rPr>
        <w:t>xui.</w:t>
      </w:r>
    </w:p>
    <w:p>
      <w:pPr>
        <w:spacing w:before="0" w:after="0" w:line="240" w:lineRule="auto"/>
      </w:pPr>
      <w:r>
        <w:rPr>
          <w:color w:val="000000"/>
          <w:sz w:val="20"/>
        </w:rPr>
        <w:t>q.i.</w:t>
      </w:r>
      <w:r>
        <w:t xml:space="preserve"> </w:t>
      </w:r>
      <w:r>
        <w:rPr>
          <w:color w:val="FF8C00"/>
          <w:sz w:val="20"/>
        </w:rPr>
        <w:t>adicimus.</w:t>
      </w:r>
      <w:r>
        <w:t xml:space="preserve"> </w:t>
      </w:r>
      <w:r>
        <w:rPr>
          <w:color w:val="000000"/>
          <w:sz w:val="20"/>
        </w:rPr>
        <w:t>abba.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dalmatica.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xi.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iii.</w:t>
      </w:r>
      <w:r>
        <w:t xml:space="preserve"> </w:t>
      </w:r>
      <w:r>
        <w:rPr>
          <w:color w:val="000000"/>
          <w:sz w:val="20"/>
        </w:rPr>
        <w:t>episcopus</w:t>
      </w:r>
      <w:r>
        <w:t xml:space="preserve"> </w:t>
      </w:r>
      <w:r>
        <w:rPr>
          <w:color w:val="FF8C00"/>
          <w:sz w:val="20"/>
        </w:rPr>
        <w:t>presbiter</w:t>
      </w:r>
    </w:p>
    <w:p>
      <w:pPr>
        <w:spacing w:before="0" w:after="0" w:line="240" w:lineRule="auto"/>
      </w:pPr>
      <w:r>
        <w:rPr>
          <w:color w:val="000000"/>
          <w:sz w:val="20"/>
        </w:rPr>
        <w:t>tantum</w:t>
      </w:r>
      <w:r>
        <w:t xml:space="preserve"> </w:t>
      </w:r>
      <w:r>
        <w:rPr>
          <w:color w:val="000000"/>
          <w:sz w:val="20"/>
        </w:rPr>
        <w:t>tempore.</w:t>
      </w:r>
      <w:r>
        <w:t xml:space="preserve"> </w:t>
      </w:r>
      <w:r>
        <w:rPr>
          <w:color w:val="FF8C00"/>
          <w:sz w:val="20"/>
        </w:rPr>
        <w:t>ergo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processionibus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aliis</w:t>
      </w:r>
      <w:r>
        <w:t xml:space="preserve"> </w:t>
      </w:r>
      <w:r>
        <w:rPr>
          <w:color w:val="000000"/>
          <w:sz w:val="20"/>
        </w:rPr>
        <w:t>officiis.</w:t>
      </w:r>
      <w:r>
        <w:t xml:space="preserve"> </w:t>
      </w:r>
      <w:r>
        <w:rPr>
          <w:color w:val="FF8C00"/>
          <w:sz w:val="20"/>
        </w:rPr>
        <w:t>lecetmr</w:t>
      </w:r>
    </w:p>
    <w:p>
      <w:pPr>
        <w:spacing w:before="0" w:after="0" w:line="240" w:lineRule="auto"/>
      </w:pPr>
      <w:r>
        <w:rPr>
          <w:color w:val="FF8C00"/>
          <w:sz w:val="20"/>
        </w:rPr>
        <w:t>toris.</w:t>
      </w:r>
      <w:r>
        <w:t xml:space="preserve"> </w:t>
      </w:r>
      <w:r>
        <w:rPr>
          <w:color w:val="000000"/>
          <w:sz w:val="20"/>
        </w:rPr>
        <w:t>sed</w:t>
      </w:r>
      <w:r>
        <w:t xml:space="preserve"> </w:t>
      </w:r>
      <w:r>
        <w:rPr>
          <w:color w:val="000000"/>
          <w:sz w:val="20"/>
        </w:rPr>
        <w:t>euangelii.</w:t>
      </w:r>
    </w:p>
    <w:p>
      <w:pPr>
        <w:spacing w:before="0" w:after="0" w:line="240" w:lineRule="auto"/>
      </w:pPr>
      <w:r>
        <w:rPr>
          <w:color w:val="FF8C00"/>
          <w:sz w:val="20"/>
        </w:rPr>
        <w:t>on</w:t>
      </w:r>
      <w:r>
        <w:t xml:space="preserve"> </w:t>
      </w:r>
      <w:r>
        <w:rPr>
          <w:color w:val="FF8C00"/>
          <w:sz w:val="20"/>
        </w:rPr>
        <w:t>nulli.</w:t>
      </w:r>
      <w:r>
        <w:t xml:space="preserve"> </w:t>
      </w:r>
      <w:r>
        <w:rPr>
          <w:color w:val="000000"/>
          <w:sz w:val="20"/>
        </w:rPr>
        <w:t>uerbi.</w:t>
      </w:r>
      <w:r>
        <w:t xml:space="preserve"> </w:t>
      </w:r>
      <w:r>
        <w:rPr>
          <w:color w:val="FF8C00"/>
          <w:sz w:val="20"/>
        </w:rPr>
        <w:t>antem</w:t>
      </w:r>
      <w:r>
        <w:t xml:space="preserve"> </w:t>
      </w:r>
      <w:r>
        <w:rPr>
          <w:color w:val="000000"/>
          <w:sz w:val="20"/>
        </w:rPr>
        <w:t>ponant.</w:t>
      </w:r>
      <w:r>
        <w:t xml:space="preserve"> </w:t>
      </w:r>
      <w:r>
        <w:rPr>
          <w:color w:val="FF8C00"/>
          <w:sz w:val="20"/>
        </w:rPr>
        <w:t>diaconos.</w:t>
      </w:r>
      <w:r>
        <w:t xml:space="preserve"> </w:t>
      </w:r>
      <w:r>
        <w:rPr>
          <w:color w:val="FF8C00"/>
          <w:sz w:val="20"/>
        </w:rPr>
        <w:t>ideon</w:t>
      </w:r>
      <w:r>
        <w:t xml:space="preserve"> </w:t>
      </w:r>
      <w:r>
        <w:rPr>
          <w:color w:val="FF8C00"/>
          <w:sz w:val="20"/>
        </w:rPr>
        <w:t>dicebant</w:t>
      </w:r>
      <w:r>
        <w:t xml:space="preserve"> </w:t>
      </w:r>
      <w:r>
        <w:rPr>
          <w:color w:val="000000"/>
          <w:sz w:val="20"/>
        </w:rPr>
        <w:t>se</w:t>
      </w:r>
      <w:r>
        <w:t xml:space="preserve"> </w:t>
      </w:r>
      <w:r>
        <w:rPr>
          <w:color w:val="000000"/>
          <w:sz w:val="20"/>
        </w:rPr>
        <w:t>esse</w:t>
      </w:r>
    </w:p>
    <w:p>
      <w:pPr>
        <w:spacing w:before="0" w:after="0" w:line="240" w:lineRule="auto"/>
      </w:pPr>
      <w:r>
        <w:rPr>
          <w:color w:val="000000"/>
          <w:sz w:val="20"/>
        </w:rPr>
        <w:t>maiores</w:t>
      </w:r>
      <w:r>
        <w:t xml:space="preserve"> </w:t>
      </w:r>
      <w:r>
        <w:rPr>
          <w:color w:val="FF8C00"/>
          <w:sz w:val="20"/>
        </w:rPr>
        <w:t>presbiteris.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FF8C00"/>
          <w:sz w:val="20"/>
        </w:rPr>
        <w:t>ministrant</w:t>
      </w:r>
      <w:r>
        <w:t xml:space="preserve"> </w:t>
      </w:r>
      <w:r>
        <w:rPr>
          <w:color w:val="000000"/>
          <w:sz w:val="20"/>
        </w:rPr>
        <w:t>episcopo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FF8C00"/>
          <w:sz w:val="20"/>
        </w:rPr>
        <w:t>dexteram</w:t>
      </w:r>
      <w:r>
        <w:t xml:space="preserve"> </w:t>
      </w:r>
      <w:r>
        <w:rPr>
          <w:color w:val="FF8C00"/>
          <w:sz w:val="20"/>
        </w:rPr>
        <w:t>presbiteri</w:t>
      </w:r>
    </w:p>
    <w:p>
      <w:pPr>
        <w:spacing w:before="0" w:after="0" w:line="240" w:lineRule="auto"/>
      </w:pPr>
      <w:r>
        <w:rPr>
          <w:color w:val="000000"/>
          <w:sz w:val="20"/>
        </w:rPr>
        <w:t>ad</w:t>
      </w:r>
      <w:r>
        <w:t xml:space="preserve"> </w:t>
      </w:r>
      <w:r>
        <w:rPr>
          <w:color w:val="FF8C00"/>
          <w:sz w:val="20"/>
        </w:rPr>
        <w:t>sinistram.</w:t>
      </w:r>
      <w:r>
        <w:t xml:space="preserve"> </w:t>
      </w:r>
      <w:r>
        <w:rPr>
          <w:color w:val="000000"/>
          <w:sz w:val="20"/>
        </w:rPr>
        <w:t>illi</w:t>
      </w:r>
      <w:r>
        <w:t xml:space="preserve"> </w:t>
      </w:r>
      <w:r>
        <w:rPr>
          <w:color w:val="000000"/>
          <w:sz w:val="20"/>
        </w:rPr>
        <w:t>episcopo</w:t>
      </w:r>
      <w:r>
        <w:t xml:space="preserve"> </w:t>
      </w:r>
      <w:r>
        <w:rPr>
          <w:color w:val="FF8C00"/>
          <w:sz w:val="20"/>
        </w:rPr>
        <w:t>ministrant</w:t>
      </w:r>
      <w:r>
        <w:t xml:space="preserve"> </w:t>
      </w:r>
      <w:r>
        <w:rPr>
          <w:color w:val="000000"/>
          <w:sz w:val="20"/>
        </w:rPr>
        <w:t>calicem.</w:t>
      </w:r>
      <w:r>
        <w:t xml:space="preserve"> </w:t>
      </w:r>
      <w:r>
        <w:rPr>
          <w:color w:val="FF8C00"/>
          <w:sz w:val="20"/>
        </w:rPr>
        <w:t>isti</w:t>
      </w:r>
      <w:r>
        <w:t xml:space="preserve"> </w:t>
      </w:r>
      <w:r>
        <w:rPr>
          <w:color w:val="FF8C00"/>
          <w:sz w:val="20"/>
        </w:rPr>
        <w:t>nequaquam.</w:t>
      </w:r>
    </w:p>
    <w:p>
      <w:pPr>
        <w:spacing w:before="0" w:after="0" w:line="240" w:lineRule="auto"/>
      </w:pPr>
      <w:r>
        <w:rPr>
          <w:color w:val="000000"/>
          <w:sz w:val="20"/>
        </w:rPr>
        <w:t>sunt</w:t>
      </w:r>
      <w:r>
        <w:t xml:space="preserve"> </w:t>
      </w:r>
      <w:r>
        <w:rPr>
          <w:color w:val="FF8C00"/>
          <w:sz w:val="20"/>
        </w:rPr>
        <w:t>eutra</w:t>
      </w:r>
      <w:r>
        <w:t xml:space="preserve"> </w:t>
      </w:r>
      <w:r>
        <w:rPr>
          <w:color w:val="FF8C00"/>
          <w:sz w:val="20"/>
        </w:rPr>
        <w:t>primam</w:t>
      </w:r>
      <w:r>
        <w:t xml:space="preserve"> </w:t>
      </w:r>
      <w:r>
        <w:rPr>
          <w:color w:val="000000"/>
          <w:sz w:val="20"/>
        </w:rPr>
        <w:t>rationem</w:t>
      </w:r>
      <w:r>
        <w:t xml:space="preserve"> </w:t>
      </w:r>
      <w:r>
        <w:rPr>
          <w:color w:val="FF8C00"/>
          <w:sz w:val="20"/>
        </w:rPr>
        <w:t>replicant</w:t>
      </w:r>
      <w:r>
        <w:t xml:space="preserve"> </w:t>
      </w:r>
      <w:r>
        <w:rPr>
          <w:color w:val="000000"/>
          <w:sz w:val="20"/>
        </w:rPr>
        <w:t>quidam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dicunt</w:t>
      </w:r>
      <w:r>
        <w:t xml:space="preserve"> </w:t>
      </w:r>
      <w:r>
        <w:rPr>
          <w:color w:val="000000"/>
          <w:sz w:val="20"/>
        </w:rPr>
        <w:t>ob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FF8C00"/>
          <w:sz w:val="20"/>
        </w:rPr>
        <w:t>presbiteros</w:t>
      </w:r>
      <w:r>
        <w:t xml:space="preserve"> </w:t>
      </w:r>
      <w:r>
        <w:rPr>
          <w:color w:val="000000"/>
          <w:sz w:val="20"/>
        </w:rPr>
        <w:t>esse</w:t>
      </w:r>
    </w:p>
    <w:p>
      <w:pPr>
        <w:spacing w:before="0" w:after="0" w:line="240" w:lineRule="auto"/>
      </w:pPr>
      <w:r>
        <w:rPr>
          <w:color w:val="000000"/>
          <w:sz w:val="20"/>
        </w:rPr>
        <w:t>maiores</w:t>
      </w:r>
      <w:r>
        <w:t xml:space="preserve"> </w:t>
      </w:r>
      <w:r>
        <w:rPr>
          <w:color w:val="FF8C00"/>
          <w:sz w:val="20"/>
        </w:rPr>
        <w:t>diactionis</w:t>
      </w:r>
      <w:r>
        <w:t xml:space="preserve"> </w:t>
      </w:r>
      <w:r>
        <w:rPr>
          <w:color w:val="FF8C00"/>
          <w:sz w:val="20"/>
        </w:rPr>
        <w:t>facilius</w:t>
      </w:r>
      <w:r>
        <w:t xml:space="preserve"> </w:t>
      </w:r>
      <w:r>
        <w:rPr>
          <w:color w:val="000000"/>
          <w:sz w:val="20"/>
        </w:rPr>
        <w:t>enim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habilius</w:t>
      </w:r>
      <w:r>
        <w:t xml:space="preserve"> </w:t>
      </w:r>
      <w:r>
        <w:rPr>
          <w:color w:val="FF8C00"/>
          <w:sz w:val="20"/>
        </w:rPr>
        <w:t>posset</w:t>
      </w:r>
      <w:r>
        <w:t xml:space="preserve"> </w:t>
      </w:r>
      <w:r>
        <w:rPr>
          <w:color w:val="FF8C00"/>
          <w:sz w:val="20"/>
        </w:rPr>
        <w:t>quis</w:t>
      </w:r>
      <w:r>
        <w:t xml:space="preserve"> </w:t>
      </w:r>
      <w:r>
        <w:rPr>
          <w:color w:val="000000"/>
          <w:sz w:val="20"/>
        </w:rPr>
        <w:t>benedicere</w:t>
      </w:r>
    </w:p>
    <w:p>
      <w:pPr>
        <w:spacing w:before="0" w:after="0" w:line="240" w:lineRule="auto"/>
      </w:pPr>
      <w:r>
        <w:rPr>
          <w:color w:val="FF8C00"/>
          <w:sz w:val="20"/>
        </w:rPr>
        <w:t>illos</w:t>
      </w:r>
      <w:r>
        <w:t xml:space="preserve"> </w:t>
      </w:r>
      <w:r>
        <w:rPr>
          <w:color w:val="000000"/>
          <w:sz w:val="20"/>
        </w:rPr>
        <w:t>quos</w:t>
      </w:r>
      <w:r>
        <w:t xml:space="preserve"> </w:t>
      </w:r>
      <w:r>
        <w:rPr>
          <w:color w:val="000000"/>
          <w:sz w:val="20"/>
        </w:rPr>
        <w:t>habet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FF8C00"/>
          <w:sz w:val="20"/>
        </w:rPr>
        <w:t>dexteram</w:t>
      </w:r>
      <w:r>
        <w:t xml:space="preserve"> </w:t>
      </w:r>
      <w:r>
        <w:rPr>
          <w:color w:val="000000"/>
          <w:sz w:val="20"/>
        </w:rPr>
        <w:t>quam</w:t>
      </w:r>
      <w:r>
        <w:t xml:space="preserve"> </w:t>
      </w:r>
      <w:r>
        <w:rPr>
          <w:color w:val="FF8C00"/>
          <w:sz w:val="20"/>
        </w:rPr>
        <w:t>illos</w:t>
      </w:r>
      <w:r>
        <w:t xml:space="preserve"> </w:t>
      </w:r>
      <w:r>
        <w:rPr>
          <w:color w:val="000000"/>
          <w:sz w:val="20"/>
        </w:rPr>
        <w:t>quos</w:t>
      </w:r>
      <w:r>
        <w:t xml:space="preserve"> </w:t>
      </w:r>
      <w:r>
        <w:rPr>
          <w:color w:val="000000"/>
          <w:sz w:val="20"/>
        </w:rPr>
        <w:t>habet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FF8C00"/>
          <w:sz w:val="20"/>
        </w:rPr>
        <w:t>sinistram.</w:t>
      </w:r>
    </w:p>
    <w:p>
      <w:pPr>
        <w:spacing w:before="0" w:after="0" w:line="240" w:lineRule="auto"/>
      </w:pPr>
      <w:r>
        <w:rPr>
          <w:color w:val="FF8C00"/>
          <w:sz w:val="20"/>
        </w:rPr>
        <w:t>ponuntur</w:t>
      </w:r>
      <w:r>
        <w:t xml:space="preserve"> </w:t>
      </w:r>
      <w:r>
        <w:rPr>
          <w:color w:val="FF8C00"/>
          <w:sz w:val="20"/>
        </w:rPr>
        <w:t>ergo</w:t>
      </w:r>
      <w:r>
        <w:t xml:space="preserve"> </w:t>
      </w:r>
      <w:r>
        <w:rPr>
          <w:color w:val="FF8C00"/>
          <w:sz w:val="20"/>
        </w:rPr>
        <w:t>diacioni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FF8C00"/>
          <w:sz w:val="20"/>
        </w:rPr>
        <w:t>dextram</w:t>
      </w:r>
      <w:r>
        <w:t xml:space="preserve"> </w:t>
      </w:r>
      <w:r>
        <w:rPr>
          <w:color w:val="000000"/>
          <w:sz w:val="20"/>
        </w:rPr>
        <w:t>ut</w:t>
      </w:r>
      <w:r>
        <w:t xml:space="preserve"> </w:t>
      </w:r>
      <w:r>
        <w:rPr>
          <w:color w:val="000000"/>
          <w:sz w:val="20"/>
        </w:rPr>
        <w:t>per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FF8C00"/>
          <w:sz w:val="20"/>
        </w:rPr>
        <w:t>ostendantur</w:t>
      </w:r>
      <w:r>
        <w:t xml:space="preserve"> </w:t>
      </w:r>
      <w:r>
        <w:rPr>
          <w:color w:val="000000"/>
          <w:sz w:val="20"/>
        </w:rPr>
        <w:t>in</w:t>
      </w:r>
    </w:p>
    <w:p>
      <w:pPr>
        <w:spacing w:before="0" w:after="0" w:line="240" w:lineRule="auto"/>
      </w:pPr>
      <w:r>
        <w:rPr>
          <w:color w:val="FF8C00"/>
          <w:sz w:val="20"/>
        </w:rPr>
        <w:t>digem</w:t>
      </w:r>
      <w:r>
        <w:t xml:space="preserve"> </w:t>
      </w:r>
      <w:r>
        <w:rPr>
          <w:color w:val="000000"/>
          <w:sz w:val="20"/>
        </w:rPr>
        <w:t>bene</w:t>
      </w:r>
      <w:r>
        <w:t xml:space="preserve"> </w:t>
      </w:r>
      <w:r>
        <w:rPr>
          <w:color w:val="FF8C00"/>
          <w:sz w:val="20"/>
        </w:rPr>
        <w:t>dictione</w:t>
      </w:r>
      <w:r>
        <w:t xml:space="preserve"> </w:t>
      </w:r>
      <w:r>
        <w:rPr>
          <w:color w:val="FF8C00"/>
          <w:sz w:val="20"/>
        </w:rPr>
        <w:t>dextre</w:t>
      </w:r>
      <w:r>
        <w:t xml:space="preserve"> </w:t>
      </w:r>
      <w:r>
        <w:rPr>
          <w:color w:val="000000"/>
          <w:sz w:val="20"/>
        </w:rPr>
        <w:t>episcopi.</w:t>
      </w:r>
      <w:r>
        <w:t xml:space="preserve"> </w:t>
      </w:r>
      <w:r>
        <w:rPr>
          <w:color w:val="FF8C00"/>
          <w:sz w:val="20"/>
        </w:rPr>
        <w:t>presbiteri</w:t>
      </w:r>
      <w:r>
        <w:t xml:space="preserve"> </w:t>
      </w:r>
      <w:r>
        <w:rPr>
          <w:color w:val="000000"/>
          <w:sz w:val="20"/>
        </w:rPr>
        <w:t>uero</w:t>
      </w:r>
      <w:r>
        <w:t xml:space="preserve"> </w:t>
      </w:r>
      <w:r>
        <w:rPr>
          <w:color w:val="FF8C00"/>
          <w:sz w:val="20"/>
        </w:rPr>
        <w:t>locantur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sinistr.</w:t>
      </w:r>
    </w:p>
    <w:p>
      <w:pPr>
        <w:spacing w:before="0" w:after="0" w:line="240" w:lineRule="auto"/>
      </w:pPr>
      <w:r>
        <w:rPr>
          <w:color w:val="000000"/>
          <w:sz w:val="20"/>
        </w:rPr>
        <w:t>ut</w:t>
      </w:r>
      <w:r>
        <w:t xml:space="preserve"> </w:t>
      </w:r>
      <w:r>
        <w:rPr>
          <w:color w:val="000000"/>
          <w:sz w:val="20"/>
        </w:rPr>
        <w:t>per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FF8C00"/>
          <w:sz w:val="20"/>
        </w:rPr>
        <w:t>ostendndatur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indigent</w:t>
      </w:r>
      <w:r>
        <w:t xml:space="preserve"> </w:t>
      </w:r>
      <w:r>
        <w:rPr>
          <w:color w:val="000000"/>
          <w:sz w:val="20"/>
        </w:rPr>
        <w:t>benedictione</w:t>
      </w:r>
      <w:r>
        <w:t xml:space="preserve"> </w:t>
      </w:r>
      <w:r>
        <w:rPr>
          <w:color w:val="000000"/>
          <w:sz w:val="20"/>
        </w:rPr>
        <w:t>eius.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falsum</w:t>
      </w:r>
    </w:p>
    <w:p>
      <w:pPr>
        <w:spacing w:before="0" w:after="0" w:line="240" w:lineRule="auto"/>
      </w:pPr>
      <w:r>
        <w:rPr>
          <w:color w:val="000000"/>
          <w:sz w:val="20"/>
        </w:rPr>
        <w:t>est.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000000"/>
          <w:sz w:val="20"/>
        </w:rPr>
        <w:t>siue</w:t>
      </w:r>
      <w:r>
        <w:t xml:space="preserve"> </w:t>
      </w:r>
      <w:r>
        <w:rPr>
          <w:color w:val="FF8C00"/>
          <w:sz w:val="20"/>
        </w:rPr>
        <w:t>intelligatur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000000"/>
          <w:sz w:val="20"/>
        </w:rPr>
        <w:t>bene</w:t>
      </w:r>
      <w:r>
        <w:t xml:space="preserve"> </w:t>
      </w:r>
      <w:r>
        <w:rPr>
          <w:color w:val="FF8C00"/>
          <w:sz w:val="20"/>
        </w:rPr>
        <w:t>dictione</w:t>
      </w:r>
      <w:r>
        <w:t xml:space="preserve"> </w:t>
      </w:r>
      <w:r>
        <w:rPr>
          <w:color w:val="000000"/>
          <w:sz w:val="20"/>
        </w:rPr>
        <w:t>communi</w:t>
      </w:r>
      <w:r>
        <w:t xml:space="preserve"> </w:t>
      </w:r>
      <w:r>
        <w:rPr>
          <w:color w:val="FF8C00"/>
          <w:sz w:val="20"/>
        </w:rPr>
        <w:t>isti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illi</w:t>
      </w:r>
      <w:r>
        <w:t xml:space="preserve"> </w:t>
      </w:r>
      <w:r>
        <w:rPr>
          <w:color w:val="FF8C00"/>
          <w:sz w:val="20"/>
        </w:rPr>
        <w:t>indigent.</w:t>
      </w:r>
    </w:p>
    <w:p>
      <w:pPr>
        <w:spacing w:before="0" w:after="0" w:line="240" w:lineRule="auto"/>
      </w:pPr>
      <w:r>
        <w:rPr>
          <w:color w:val="000000"/>
          <w:sz w:val="20"/>
        </w:rPr>
        <w:t>siue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000000"/>
          <w:sz w:val="20"/>
        </w:rPr>
        <w:t>bene</w:t>
      </w:r>
      <w:r>
        <w:t xml:space="preserve"> </w:t>
      </w:r>
      <w:r>
        <w:rPr>
          <w:color w:val="FF8C00"/>
          <w:sz w:val="20"/>
        </w:rPr>
        <w:t>dictione</w:t>
      </w:r>
      <w:r>
        <w:t xml:space="preserve"> </w:t>
      </w:r>
      <w:r>
        <w:rPr>
          <w:color w:val="000000"/>
          <w:sz w:val="20"/>
        </w:rPr>
        <w:t>ordinis.</w:t>
      </w:r>
      <w:r>
        <w:t xml:space="preserve"> </w:t>
      </w:r>
      <w:r>
        <w:rPr>
          <w:color w:val="FF8C00"/>
          <w:sz w:val="20"/>
        </w:rPr>
        <w:t>similiter</w:t>
      </w:r>
      <w:r>
        <w:t xml:space="preserve"> </w:t>
      </w:r>
      <w:r>
        <w:rPr>
          <w:color w:val="FF8C00"/>
          <w:sz w:val="20"/>
        </w:rPr>
        <w:t>isti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illi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indigent.</w:t>
      </w:r>
      <w:r>
        <w:t xml:space="preserve"> </w:t>
      </w:r>
      <w:r>
        <w:rPr>
          <w:color w:val="FF8C00"/>
          <w:sz w:val="20"/>
        </w:rPr>
        <w:t>ullis</w:t>
      </w:r>
    </w:p>
    <w:p>
      <w:pPr>
        <w:spacing w:before="0" w:after="0" w:line="240" w:lineRule="auto"/>
      </w:pPr>
      <w:r>
        <w:rPr>
          <w:color w:val="000000"/>
          <w:sz w:val="20"/>
        </w:rPr>
        <w:t>enim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FF8C00"/>
          <w:sz w:val="20"/>
        </w:rPr>
        <w:t>benedicto</w:t>
      </w:r>
      <w:r>
        <w:t xml:space="preserve"> </w:t>
      </w:r>
      <w:r>
        <w:rPr>
          <w:color w:val="000000"/>
          <w:sz w:val="20"/>
        </w:rPr>
        <w:t>sacerdotii.</w:t>
      </w:r>
      <w:r>
        <w:t xml:space="preserve"> </w:t>
      </w:r>
      <w:r>
        <w:rPr>
          <w:color w:val="000000"/>
          <w:sz w:val="20"/>
        </w:rPr>
        <w:t>istis</w:t>
      </w:r>
      <w:r>
        <w:t xml:space="preserve"> </w:t>
      </w:r>
      <w:r>
        <w:rPr>
          <w:color w:val="000000"/>
          <w:sz w:val="20"/>
        </w:rPr>
        <w:t>bene</w:t>
      </w:r>
      <w:r>
        <w:t xml:space="preserve"> </w:t>
      </w:r>
      <w:r>
        <w:rPr>
          <w:color w:val="000000"/>
          <w:sz w:val="20"/>
        </w:rPr>
        <w:t>dicto</w:t>
      </w:r>
      <w:r>
        <w:t xml:space="preserve"> </w:t>
      </w:r>
      <w:r>
        <w:rPr>
          <w:color w:val="000000"/>
          <w:sz w:val="20"/>
        </w:rPr>
        <w:t>episcopii.</w:t>
      </w:r>
      <w:r>
        <w:t xml:space="preserve"> </w:t>
      </w:r>
      <w:r>
        <w:rPr>
          <w:color w:val="FF8C00"/>
          <w:sz w:val="20"/>
        </w:rPr>
        <w:t>inpsio</w:t>
      </w:r>
      <w:r>
        <w:t xml:space="preserve"> </w:t>
      </w:r>
      <w:r>
        <w:rPr>
          <w:color w:val="000000"/>
          <w:sz w:val="20"/>
        </w:rPr>
        <w:t>choro</w:t>
      </w:r>
      <w:r>
        <w:t xml:space="preserve"> </w:t>
      </w:r>
      <w:r>
        <w:rPr>
          <w:color w:val="000000"/>
          <w:sz w:val="20"/>
        </w:rPr>
        <w:t>i.</w:t>
      </w:r>
    </w:p>
    <w:p>
      <w:pPr>
        <w:spacing w:before="0" w:after="0" w:line="240" w:lineRule="auto"/>
      </w:pP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superiori</w:t>
      </w:r>
      <w:r>
        <w:t xml:space="preserve"> </w:t>
      </w:r>
      <w:r>
        <w:rPr>
          <w:color w:val="000000"/>
          <w:sz w:val="20"/>
        </w:rPr>
        <w:t>parte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sede</w:t>
      </w:r>
      <w:r>
        <w:t xml:space="preserve"> </w:t>
      </w:r>
      <w:r>
        <w:rPr>
          <w:color w:val="000000"/>
          <w:sz w:val="20"/>
        </w:rPr>
        <w:t>chori.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quibusdam</w:t>
      </w:r>
      <w:r>
        <w:t xml:space="preserve"> </w:t>
      </w:r>
      <w:r>
        <w:rPr>
          <w:color w:val="000000"/>
          <w:sz w:val="20"/>
        </w:rPr>
        <w:t>enim</w:t>
      </w:r>
      <w:r>
        <w:t xml:space="preserve"> </w:t>
      </w:r>
      <w:r>
        <w:rPr>
          <w:color w:val="000000"/>
          <w:sz w:val="20"/>
        </w:rPr>
        <w:t>locis</w:t>
      </w:r>
      <w:r>
        <w:t xml:space="preserve"> </w:t>
      </w:r>
      <w:r>
        <w:rPr>
          <w:color w:val="FF8C00"/>
          <w:sz w:val="20"/>
        </w:rPr>
        <w:t>exutraque</w:t>
      </w:r>
      <w:r>
        <w:t xml:space="preserve"> </w:t>
      </w:r>
      <w:r>
        <w:rPr>
          <w:color w:val="000000"/>
          <w:sz w:val="20"/>
        </w:rPr>
        <w:t>parte</w:t>
      </w:r>
      <w:r>
        <w:t xml:space="preserve"> </w:t>
      </w:r>
      <w:r>
        <w:rPr>
          <w:color w:val="000000"/>
          <w:sz w:val="20"/>
        </w:rPr>
        <w:t>chori</w:t>
      </w:r>
      <w:r>
        <w:t xml:space="preserve"> </w:t>
      </w:r>
      <w:r>
        <w:rPr>
          <w:color w:val="000000"/>
          <w:sz w:val="20"/>
        </w:rPr>
        <w:t>sunt</w:t>
      </w:r>
      <w:r>
        <w:t xml:space="preserve"> </w:t>
      </w:r>
      <w:r>
        <w:rPr>
          <w:color w:val="000000"/>
          <w:sz w:val="20"/>
        </w:rPr>
        <w:t>duo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tres</w:t>
      </w:r>
      <w:r>
        <w:t xml:space="preserve"> </w:t>
      </w:r>
      <w:r>
        <w:rPr>
          <w:color w:val="000000"/>
          <w:sz w:val="20"/>
        </w:rPr>
        <w:t>ordines</w:t>
      </w:r>
      <w:r>
        <w:t xml:space="preserve"> </w:t>
      </w:r>
      <w:r>
        <w:rPr>
          <w:color w:val="000000"/>
          <w:sz w:val="20"/>
        </w:rPr>
        <w:t>sedilium.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primo-</w:t>
      </w:r>
    </w:p>
    <w:p>
      <w:pPr>
        <w:spacing w:before="0" w:after="0" w:line="240" w:lineRule="auto"/>
      </w:pPr>
      <w:r>
        <w:rPr>
          <w:color w:val="FF8C00"/>
          <w:sz w:val="20"/>
        </w:rPr>
        <w:t>presbiteri.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secundo</w:t>
      </w:r>
      <w:r>
        <w:t xml:space="preserve"> </w:t>
      </w:r>
      <w:r>
        <w:rPr>
          <w:color w:val="000000"/>
          <w:sz w:val="20"/>
        </w:rPr>
        <w:t>diaconi.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tertio</w:t>
      </w:r>
      <w:r>
        <w:t xml:space="preserve"> </w:t>
      </w:r>
      <w:r>
        <w:rPr>
          <w:color w:val="FF8C00"/>
          <w:sz w:val="20"/>
        </w:rPr>
        <w:t>reliqui.</w:t>
      </w:r>
      <w:r>
        <w:t xml:space="preserve"> </w:t>
      </w:r>
      <w:r>
        <w:rPr>
          <w:color w:val="FF8C00"/>
          <w:sz w:val="20"/>
        </w:rPr>
        <w:t>ergo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000000"/>
          <w:sz w:val="20"/>
        </w:rPr>
        <w:t>diaconi.</w:t>
      </w:r>
    </w:p>
    <w:p>
      <w:pPr>
        <w:spacing w:before="0" w:after="0" w:line="240" w:lineRule="auto"/>
      </w:pPr>
      <w:r>
        <w:rPr>
          <w:color w:val="FF8C00"/>
          <w:sz w:val="20"/>
        </w:rPr>
        <w:t>cognoscant</w:t>
      </w:r>
      <w:r>
        <w:t xml:space="preserve"> </w:t>
      </w:r>
      <w:r>
        <w:rPr>
          <w:color w:val="FF8C00"/>
          <w:sz w:val="20"/>
        </w:rPr>
        <w:t>presbiteros.</w:t>
      </w:r>
      <w:r>
        <w:t xml:space="preserve"> </w:t>
      </w:r>
      <w:r>
        <w:rPr>
          <w:color w:val="000000"/>
          <w:sz w:val="20"/>
        </w:rPr>
        <w:t>esse</w:t>
      </w:r>
      <w:r>
        <w:t xml:space="preserve"> </w:t>
      </w:r>
      <w:r>
        <w:rPr>
          <w:color w:val="FF8C00"/>
          <w:sz w:val="20"/>
        </w:rPr>
        <w:t>sublimiores</w:t>
      </w:r>
      <w:r>
        <w:t xml:space="preserve"> </w:t>
      </w:r>
      <w:r>
        <w:rPr>
          <w:color w:val="000000"/>
          <w:sz w:val="20"/>
        </w:rPr>
        <w:t>se.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inferiores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hoc.</w:t>
      </w:r>
    </w:p>
    <w:p>
      <w:pPr>
        <w:spacing w:before="0" w:after="0" w:line="240" w:lineRule="auto"/>
      </w:pPr>
      <w:r>
        <w:rPr>
          <w:color w:val="000000"/>
          <w:sz w:val="20"/>
        </w:rPr>
        <w:t>tam</w:t>
      </w:r>
      <w:r>
        <w:t xml:space="preserve"> </w:t>
      </w:r>
      <w:r>
        <w:rPr>
          <w:color w:val="000000"/>
          <w:sz w:val="20"/>
        </w:rPr>
        <w:t>illi.</w:t>
      </w:r>
      <w:r>
        <w:t xml:space="preserve"> </w:t>
      </w:r>
      <w:r>
        <w:rPr>
          <w:color w:val="000000"/>
          <w:sz w:val="20"/>
        </w:rPr>
        <w:t>s.</w:t>
      </w:r>
      <w:r>
        <w:t xml:space="preserve"> </w:t>
      </w:r>
      <w:r>
        <w:rPr>
          <w:color w:val="000000"/>
          <w:sz w:val="20"/>
        </w:rPr>
        <w:t>diaconi.</w:t>
      </w:r>
      <w:r>
        <w:t xml:space="preserve"> </w:t>
      </w:r>
      <w:r>
        <w:rPr>
          <w:color w:val="000000"/>
          <w:sz w:val="20"/>
        </w:rPr>
        <w:t>quam</w:t>
      </w:r>
      <w:r>
        <w:t xml:space="preserve"> </w:t>
      </w:r>
      <w:r>
        <w:rPr>
          <w:color w:val="FF8C00"/>
          <w:sz w:val="20"/>
        </w:rPr>
        <w:t>hii.</w:t>
      </w:r>
      <w:r>
        <w:t xml:space="preserve"> </w:t>
      </w:r>
      <w:r>
        <w:rPr>
          <w:color w:val="000000"/>
          <w:sz w:val="20"/>
        </w:rPr>
        <w:t>s.</w:t>
      </w:r>
      <w:r>
        <w:t xml:space="preserve"> </w:t>
      </w:r>
      <w:r>
        <w:rPr>
          <w:color w:val="FF8C00"/>
          <w:sz w:val="20"/>
        </w:rPr>
        <w:t>presbiteri.</w:t>
      </w:r>
      <w:r>
        <w:t xml:space="preserve"> </w:t>
      </w:r>
      <w:r>
        <w:rPr>
          <w:color w:val="FF8C00"/>
          <w:sz w:val="20"/>
        </w:rPr>
        <w:t>consistant.</w:t>
      </w:r>
    </w:p>
    <w:p>
      <w:pPr>
        <w:spacing w:before="0" w:after="0" w:line="240" w:lineRule="auto"/>
      </w:pP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simul</w:t>
      </w:r>
      <w:r>
        <w:t xml:space="preserve"> </w:t>
      </w:r>
      <w:r>
        <w:rPr>
          <w:color w:val="000000"/>
          <w:sz w:val="20"/>
        </w:rPr>
        <w:t>stent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sedeant</w:t>
      </w:r>
      <w:r>
        <w:t xml:space="preserve"> </w:t>
      </w:r>
      <w:r>
        <w:rPr>
          <w:color w:val="FF8C00"/>
          <w:sz w:val="20"/>
        </w:rPr>
        <w:t>permixti.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utroque.</w:t>
      </w:r>
      <w:r>
        <w:t xml:space="preserve"> </w:t>
      </w:r>
      <w:r>
        <w:rPr>
          <w:color w:val="000000"/>
          <w:sz w:val="20"/>
        </w:rPr>
        <w:t>s.</w:t>
      </w:r>
      <w:r>
        <w:t xml:space="preserve"> </w:t>
      </w:r>
      <w:r>
        <w:rPr>
          <w:color w:val="000000"/>
          <w:sz w:val="20"/>
        </w:rPr>
        <w:t>choro.</w:t>
      </w:r>
      <w:r>
        <w:t xml:space="preserve"> </w:t>
      </w:r>
      <w:r>
        <w:rPr>
          <w:color w:val="000000"/>
          <w:sz w:val="20"/>
        </w:rPr>
        <w:t>.s.</w:t>
      </w:r>
    </w:p>
    <w:p>
      <w:pPr>
        <w:spacing w:before="0" w:after="0" w:line="240" w:lineRule="auto"/>
      </w:pPr>
      <w:r>
        <w:rPr>
          <w:color w:val="000000"/>
          <w:sz w:val="20"/>
        </w:rPr>
        <w:t>primo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secundo</w:t>
      </w:r>
      <w:r>
        <w:t xml:space="preserve"> </w:t>
      </w:r>
      <w:r>
        <w:rPr>
          <w:color w:val="000000"/>
          <w:sz w:val="20"/>
        </w:rPr>
        <w:t>s.</w:t>
      </w:r>
      <w:r>
        <w:t xml:space="preserve"> </w:t>
      </w:r>
      <w:r>
        <w:rPr>
          <w:color w:val="000000"/>
          <w:sz w:val="20"/>
        </w:rPr>
        <w:t>ut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superiori</w:t>
      </w:r>
      <w:r>
        <w:t xml:space="preserve"> </w:t>
      </w:r>
      <w:r>
        <w:rPr>
          <w:color w:val="FF8C00"/>
          <w:sz w:val="20"/>
        </w:rPr>
        <w:t>sint</w:t>
      </w:r>
      <w:r>
        <w:t xml:space="preserve"> </w:t>
      </w:r>
      <w:r>
        <w:rPr>
          <w:color w:val="FF8C00"/>
          <w:sz w:val="20"/>
        </w:rPr>
        <w:t>presbiteri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diacioni.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secundo</w:t>
      </w:r>
    </w:p>
    <w:p>
      <w:pPr>
        <w:spacing w:before="0" w:after="0" w:line="240" w:lineRule="auto"/>
      </w:pPr>
      <w:r>
        <w:rPr>
          <w:color w:val="FF8C00"/>
          <w:sz w:val="20"/>
        </w:rPr>
        <w:t>similiter</w:t>
      </w:r>
      <w:r>
        <w:t xml:space="preserve"> </w:t>
      </w:r>
      <w:r>
        <w:rPr>
          <w:color w:val="000000"/>
          <w:sz w:val="20"/>
        </w:rPr>
        <w:t>secundum</w:t>
      </w:r>
      <w:r>
        <w:t xml:space="preserve"> </w:t>
      </w:r>
      <w:r>
        <w:rPr>
          <w:color w:val="FF8C00"/>
          <w:sz w:val="20"/>
        </w:rPr>
        <w:t>tempora</w:t>
      </w:r>
      <w:r>
        <w:t xml:space="preserve"> </w:t>
      </w:r>
      <w:r>
        <w:rPr>
          <w:color w:val="FF8C00"/>
          <w:sz w:val="20"/>
        </w:rPr>
        <w:t>sue</w:t>
      </w:r>
      <w:r>
        <w:t xml:space="preserve"> </w:t>
      </w:r>
      <w:r>
        <w:rPr>
          <w:color w:val="000000"/>
          <w:sz w:val="20"/>
        </w:rPr>
        <w:t>ordinationis.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000000"/>
          <w:sz w:val="20"/>
        </w:rPr>
        <w:t>xuii.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000000"/>
          <w:sz w:val="20"/>
        </w:rPr>
        <w:t>episcopos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FF8C00"/>
          <w:sz w:val="20"/>
        </w:rPr>
        <w:t>distributione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divisim</w:t>
      </w:r>
      <w:r>
        <w:t xml:space="preserve"> </w:t>
      </w:r>
      <w:r>
        <w:rPr>
          <w:color w:val="FF8C00"/>
          <w:sz w:val="20"/>
        </w:rPr>
        <w:t>legatur.</w:t>
      </w:r>
      <w:r>
        <w:t xml:space="preserve"> </w:t>
      </w:r>
      <w:r>
        <w:rPr>
          <w:color w:val="000000"/>
          <w:sz w:val="20"/>
        </w:rPr>
        <w:t>ut</w:t>
      </w:r>
      <w:r>
        <w:t xml:space="preserve"> </w:t>
      </w:r>
      <w:r>
        <w:rPr>
          <w:color w:val="000000"/>
          <w:sz w:val="20"/>
        </w:rPr>
        <w:t>diaconi.</w:t>
      </w:r>
      <w:r>
        <w:t xml:space="preserve"> </w:t>
      </w:r>
      <w:r>
        <w:rPr>
          <w:color w:val="FF8C00"/>
          <w:sz w:val="20"/>
        </w:rPr>
        <w:t>cognoscant</w:t>
      </w:r>
    </w:p>
    <w:p>
      <w:pPr>
        <w:spacing w:before="0" w:after="0" w:line="240" w:lineRule="auto"/>
      </w:pPr>
      <w:r>
        <w:rPr>
          <w:color w:val="FF8C00"/>
          <w:sz w:val="20"/>
        </w:rPr>
        <w:t>presbiteros</w:t>
      </w:r>
      <w:r>
        <w:t xml:space="preserve"> </w:t>
      </w:r>
      <w:r>
        <w:rPr>
          <w:color w:val="000000"/>
          <w:sz w:val="20"/>
        </w:rPr>
        <w:t>esse</w:t>
      </w:r>
      <w:r>
        <w:t xml:space="preserve"> </w:t>
      </w:r>
      <w:r>
        <w:rPr>
          <w:color w:val="FF8C00"/>
          <w:sz w:val="20"/>
        </w:rPr>
        <w:t>subli.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maiores.</w:t>
      </w:r>
      <w:r>
        <w:t xml:space="preserve"> </w:t>
      </w:r>
      <w:r>
        <w:rPr>
          <w:color w:val="FF8C00"/>
          <w:sz w:val="20"/>
        </w:rPr>
        <w:t>consistant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utroque</w:t>
      </w:r>
      <w:r>
        <w:t xml:space="preserve"> </w:t>
      </w:r>
      <w:r>
        <w:rPr>
          <w:color w:val="000000"/>
          <w:sz w:val="20"/>
        </w:rPr>
        <w:t>.i.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illis</w:t>
      </w:r>
    </w:p>
    <w:p>
      <w:pPr>
        <w:spacing w:before="0" w:after="0" w:line="240" w:lineRule="auto"/>
      </w:pPr>
      <w:r>
        <w:rPr>
          <w:color w:val="000000"/>
          <w:sz w:val="20"/>
        </w:rPr>
        <w:t>duobus</w:t>
      </w:r>
      <w:r>
        <w:t xml:space="preserve"> </w:t>
      </w:r>
      <w:r>
        <w:rPr>
          <w:color w:val="000000"/>
          <w:sz w:val="20"/>
        </w:rPr>
        <w:t>stent</w:t>
      </w:r>
      <w:r>
        <w:t xml:space="preserve"> </w:t>
      </w:r>
      <w:r>
        <w:rPr>
          <w:color w:val="FF8C00"/>
          <w:sz w:val="20"/>
        </w:rPr>
        <w:t>divisi</w:t>
      </w:r>
      <w:r>
        <w:t xml:space="preserve"> </w:t>
      </w:r>
      <w:r>
        <w:rPr>
          <w:color w:val="000000"/>
          <w:sz w:val="20"/>
        </w:rPr>
        <w:t>.s.</w:t>
      </w:r>
      <w:r>
        <w:t xml:space="preserve"> </w:t>
      </w:r>
      <w:r>
        <w:rPr>
          <w:color w:val="FF8C00"/>
          <w:sz w:val="20"/>
        </w:rPr>
        <w:t>prebiteri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primo.</w:t>
      </w:r>
      <w:r>
        <w:t xml:space="preserve"> </w:t>
      </w:r>
      <w:r>
        <w:rPr>
          <w:color w:val="FF8C00"/>
          <w:sz w:val="20"/>
        </w:rPr>
        <w:t>diacioni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secundo.</w:t>
      </w:r>
    </w:p>
    <w:p>
      <w:pPr>
        <w:spacing w:before="0" w:after="0" w:line="240" w:lineRule="auto"/>
      </w:pPr>
      <w:r>
        <w:rPr>
          <w:color w:val="FF8C00"/>
          <w:sz w:val="20"/>
        </w:rPr>
        <w:t>ompagis.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FF8C00"/>
          <w:sz w:val="20"/>
        </w:rPr>
        <w:t>huc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FF8C00"/>
          <w:sz w:val="20"/>
        </w:rPr>
        <w:t>supercilio</w:t>
      </w:r>
      <w:r>
        <w:t xml:space="preserve"> </w:t>
      </w:r>
      <w:r>
        <w:rPr>
          <w:color w:val="FF8C00"/>
          <w:sz w:val="20"/>
        </w:rPr>
        <w:t>diaconorum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habuit</w:t>
      </w:r>
      <w:r>
        <w:t xml:space="preserve"> </w:t>
      </w:r>
      <w:r>
        <w:rPr>
          <w:color w:val="FF8C00"/>
          <w:sz w:val="20"/>
        </w:rPr>
        <w:t>occasionem</w:t>
      </w:r>
      <w:r>
        <w:t xml:space="preserve"> </w:t>
      </w:r>
      <w:r>
        <w:rPr>
          <w:color w:val="FF8C00"/>
          <w:sz w:val="20"/>
        </w:rPr>
        <w:t>interponendi</w:t>
      </w:r>
      <w:r>
        <w:t xml:space="preserve"> </w:t>
      </w:r>
      <w:r>
        <w:rPr>
          <w:color w:val="000000"/>
          <w:sz w:val="20"/>
        </w:rPr>
        <w:t>hoc.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FF8C00"/>
          <w:sz w:val="20"/>
        </w:rPr>
        <w:t>dixerat</w:t>
      </w:r>
      <w:r>
        <w:t xml:space="preserve"> </w:t>
      </w:r>
      <w:r>
        <w:rPr>
          <w:color w:val="000000"/>
          <w:sz w:val="20"/>
        </w:rPr>
        <w:t>diacones</w:t>
      </w:r>
      <w:r>
        <w:t xml:space="preserve"> </w:t>
      </w:r>
      <w:r>
        <w:rPr>
          <w:color w:val="000000"/>
          <w:sz w:val="20"/>
        </w:rPr>
        <w:t>posse-</w:t>
      </w:r>
    </w:p>
    <w:p>
      <w:pPr>
        <w:spacing w:before="0" w:after="0" w:line="240" w:lineRule="auto"/>
      </w:pPr>
      <w:r>
        <w:rPr>
          <w:color w:val="FF8C00"/>
          <w:sz w:val="20"/>
        </w:rPr>
        <w:t>baptiz</w:t>
      </w:r>
      <w:r>
        <w:t xml:space="preserve"> </w:t>
      </w:r>
      <w:r>
        <w:rPr>
          <w:color w:val="000000"/>
          <w:sz w:val="20"/>
        </w:rPr>
        <w:t>are.</w:t>
      </w:r>
      <w:r>
        <w:t xml:space="preserve"> </w:t>
      </w:r>
      <w:r>
        <w:rPr>
          <w:color w:val="FF8C00"/>
          <w:sz w:val="20"/>
        </w:rPr>
        <w:t>euchanristiam</w:t>
      </w:r>
      <w:r>
        <w:t xml:space="preserve"> </w:t>
      </w:r>
      <w:r>
        <w:rPr>
          <w:color w:val="000000"/>
          <w:sz w:val="20"/>
        </w:rPr>
        <w:t>tradere.</w:t>
      </w:r>
      <w:r>
        <w:t xml:space="preserve"> </w:t>
      </w:r>
      <w:r>
        <w:rPr>
          <w:color w:val="FF8C00"/>
          <w:sz w:val="20"/>
        </w:rPr>
        <w:t>predicare</w:t>
      </w:r>
      <w:r>
        <w:t xml:space="preserve"> </w:t>
      </w:r>
      <w:r>
        <w:rPr>
          <w:color w:val="FF8C00"/>
          <w:sz w:val="20"/>
        </w:rPr>
        <w:t>delicentia</w:t>
      </w:r>
      <w:r>
        <w:t xml:space="preserve"> </w:t>
      </w:r>
      <w:r>
        <w:rPr>
          <w:color w:val="FF8C00"/>
          <w:sz w:val="20"/>
        </w:rPr>
        <w:t>presbitror</w:t>
      </w:r>
    </w:p>
    <w:p>
      <w:pPr>
        <w:spacing w:before="0" w:after="0" w:line="240" w:lineRule="auto"/>
      </w:pP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episcoporum</w:t>
      </w:r>
      <w:r>
        <w:t xml:space="preserve"> </w:t>
      </w:r>
      <w:r>
        <w:rPr>
          <w:color w:val="000000"/>
          <w:sz w:val="20"/>
        </w:rPr>
        <w:t>ne</w:t>
      </w:r>
      <w:r>
        <w:t xml:space="preserve"> </w:t>
      </w:r>
      <w:r>
        <w:rPr>
          <w:color w:val="000000"/>
          <w:sz w:val="20"/>
        </w:rPr>
        <w:t>quasi</w:t>
      </w:r>
      <w:r>
        <w:t xml:space="preserve"> </w:t>
      </w:r>
      <w:r>
        <w:rPr>
          <w:color w:val="FF8C00"/>
          <w:sz w:val="20"/>
        </w:rPr>
        <w:t>asili</w:t>
      </w:r>
      <w:r>
        <w:t xml:space="preserve"> </w:t>
      </w:r>
      <w:r>
        <w:rPr>
          <w:color w:val="FF8C00"/>
          <w:sz w:val="20"/>
        </w:rPr>
        <w:t>uideretur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FF8C00"/>
          <w:sz w:val="20"/>
        </w:rPr>
        <w:t>eorumdem</w:t>
      </w:r>
      <w:r>
        <w:t xml:space="preserve"> </w:t>
      </w:r>
      <w:r>
        <w:rPr>
          <w:color w:val="000000"/>
          <w:sz w:val="20"/>
        </w:rPr>
        <w:t>licentia</w:t>
      </w:r>
      <w:r>
        <w:t xml:space="preserve"> </w:t>
      </w:r>
      <w:r>
        <w:rPr>
          <w:color w:val="FF8C00"/>
          <w:sz w:val="20"/>
        </w:rPr>
        <w:t>possit</w:t>
      </w:r>
    </w:p>
    <w:p>
      <w:pPr>
        <w:spacing w:before="0" w:after="0" w:line="240" w:lineRule="auto"/>
      </w:pPr>
      <w:r>
        <w:rPr>
          <w:color w:val="000000"/>
          <w:sz w:val="20"/>
        </w:rPr>
        <w:t>uti</w:t>
      </w:r>
      <w:r>
        <w:t xml:space="preserve"> </w:t>
      </w:r>
      <w:r>
        <w:rPr>
          <w:color w:val="FF8C00"/>
          <w:sz w:val="20"/>
        </w:rPr>
        <w:t>compagis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FF8C00"/>
          <w:sz w:val="20"/>
        </w:rPr>
        <w:t>mapuli</w:t>
      </w:r>
      <w:r>
        <w:t xml:space="preserve"> </w:t>
      </w:r>
      <w:r>
        <w:rPr>
          <w:color w:val="FF8C00"/>
          <w:sz w:val="20"/>
        </w:rPr>
        <w:t>ion</w:t>
      </w:r>
      <w:r>
        <w:t xml:space="preserve"> </w:t>
      </w:r>
      <w:r>
        <w:rPr>
          <w:color w:val="FF8C00"/>
          <w:sz w:val="20"/>
        </w:rPr>
        <w:t>ostendit.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FF8C00"/>
          <w:sz w:val="20"/>
        </w:rPr>
        <w:t>nemini</w:t>
      </w:r>
      <w:r>
        <w:t xml:space="preserve"> </w:t>
      </w:r>
      <w:r>
        <w:rPr>
          <w:color w:val="FF8C00"/>
          <w:sz w:val="20"/>
        </w:rPr>
        <w:t>diaconorum</w:t>
      </w:r>
    </w:p>
    <w:p>
      <w:pPr>
        <w:spacing w:before="0" w:after="0" w:line="240" w:lineRule="auto"/>
      </w:pPr>
      <w:r>
        <w:rPr>
          <w:color w:val="FF8C00"/>
          <w:sz w:val="20"/>
        </w:rPr>
        <w:t>licem</w:t>
      </w:r>
      <w:r>
        <w:t xml:space="preserve"> </w:t>
      </w:r>
      <w:r>
        <w:rPr>
          <w:color w:val="FF8C00"/>
          <w:sz w:val="20"/>
        </w:rPr>
        <w:t>ibsque</w:t>
      </w:r>
      <w:r>
        <w:t xml:space="preserve"> </w:t>
      </w:r>
      <w:r>
        <w:rPr>
          <w:color w:val="FF8C00"/>
          <w:sz w:val="20"/>
        </w:rPr>
        <w:t>spiritali</w:t>
      </w:r>
      <w:r>
        <w:t xml:space="preserve"> </w:t>
      </w:r>
      <w:r>
        <w:rPr>
          <w:color w:val="000000"/>
          <w:sz w:val="20"/>
        </w:rPr>
        <w:t>licentia</w:t>
      </w:r>
      <w:r>
        <w:t xml:space="preserve"> </w:t>
      </w:r>
      <w:r>
        <w:rPr>
          <w:color w:val="FF8C00"/>
          <w:sz w:val="20"/>
        </w:rPr>
        <w:t>pape.</w:t>
      </w:r>
      <w:r>
        <w:t xml:space="preserve"> </w:t>
      </w:r>
      <w:r>
        <w:rPr>
          <w:color w:val="FF8C00"/>
          <w:sz w:val="20"/>
        </w:rPr>
        <w:t>no.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compagi</w:t>
      </w:r>
      <w:r>
        <w:t xml:space="preserve"> </w:t>
      </w:r>
      <w:r>
        <w:rPr>
          <w:color w:val="FF8C00"/>
          <w:sz w:val="20"/>
        </w:rPr>
        <w:t>dicuntur</w:t>
      </w:r>
      <w:r>
        <w:t xml:space="preserve"> </w:t>
      </w:r>
      <w:r>
        <w:rPr>
          <w:color w:val="000000"/>
          <w:sz w:val="20"/>
        </w:rPr>
        <w:t>sancta</w:t>
      </w:r>
    </w:p>
    <w:p>
      <w:pPr>
        <w:spacing w:before="0" w:after="0" w:line="240" w:lineRule="auto"/>
      </w:pPr>
      <w:r>
        <w:rPr>
          <w:color w:val="000000"/>
          <w:sz w:val="20"/>
        </w:rPr>
        <w:t>dalia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FF8C00"/>
          <w:sz w:val="20"/>
        </w:rPr>
        <w:t>calice</w:t>
      </w:r>
      <w:r>
        <w:t xml:space="preserve"> </w:t>
      </w:r>
      <w:r>
        <w:rPr>
          <w:color w:val="000000"/>
          <w:sz w:val="20"/>
        </w:rPr>
        <w:t>episcopales.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FF8C00"/>
          <w:sz w:val="20"/>
        </w:rPr>
        <w:t>masculini</w:t>
      </w:r>
      <w:r>
        <w:t xml:space="preserve"> </w:t>
      </w:r>
      <w:r>
        <w:rPr>
          <w:color w:val="000000"/>
          <w:sz w:val="20"/>
        </w:rPr>
        <w:t>generis.</w:t>
      </w:r>
      <w:r>
        <w:t xml:space="preserve"> </w:t>
      </w:r>
      <w:r>
        <w:rPr>
          <w:color w:val="000000"/>
          <w:sz w:val="20"/>
        </w:rPr>
        <w:t>s.</w:t>
      </w:r>
      <w:r>
        <w:t xml:space="preserve"> </w:t>
      </w:r>
      <w:r>
        <w:rPr>
          <w:color w:val="FF8C00"/>
          <w:sz w:val="20"/>
        </w:rPr>
        <w:t>hic</w:t>
      </w:r>
    </w:p>
    <w:p>
      <w:pPr>
        <w:spacing w:before="0" w:after="0" w:line="240" w:lineRule="auto"/>
      </w:pPr>
      <w:r>
        <w:rPr>
          <w:color w:val="000000"/>
          <w:sz w:val="20"/>
        </w:rPr>
        <w:t>compagus.</w:t>
      </w:r>
      <w:r>
        <w:t xml:space="preserve"> </w:t>
      </w:r>
      <w:r>
        <w:rPr>
          <w:color w:val="FF8C00"/>
          <w:sz w:val="20"/>
        </w:rPr>
        <w:t>gi.</w:t>
      </w:r>
      <w:r>
        <w:t xml:space="preserve"> </w:t>
      </w:r>
      <w:r>
        <w:rPr>
          <w:color w:val="FF8C00"/>
          <w:sz w:val="20"/>
        </w:rPr>
        <w:t>mappule</w:t>
      </w:r>
      <w:r>
        <w:t xml:space="preserve"> </w:t>
      </w:r>
      <w:r>
        <w:rPr>
          <w:color w:val="FF8C00"/>
          <w:sz w:val="20"/>
        </w:rPr>
        <w:t>sedum</w:t>
      </w:r>
      <w:r>
        <w:t xml:space="preserve"> </w:t>
      </w:r>
      <w:r>
        <w:rPr>
          <w:color w:val="000000"/>
          <w:sz w:val="20"/>
        </w:rPr>
        <w:t>quosdam</w:t>
      </w:r>
      <w:r>
        <w:t xml:space="preserve"> </w:t>
      </w:r>
      <w:r>
        <w:rPr>
          <w:color w:val="FF8C00"/>
          <w:sz w:val="20"/>
        </w:rPr>
        <w:t>dicuntur</w:t>
      </w:r>
      <w:r>
        <w:t xml:space="preserve"> </w:t>
      </w:r>
      <w:r>
        <w:rPr>
          <w:color w:val="FF8C00"/>
          <w:sz w:val="20"/>
        </w:rPr>
        <w:t>mitre</w:t>
      </w:r>
      <w:r>
        <w:t xml:space="preserve"> </w:t>
      </w:r>
      <w:r>
        <w:rPr>
          <w:color w:val="000000"/>
          <w:sz w:val="20"/>
        </w:rPr>
        <w:t>episcopales</w:t>
      </w:r>
    </w:p>
    <w:p>
      <w:pPr>
        <w:spacing w:before="0" w:after="0" w:line="240" w:lineRule="auto"/>
      </w:pPr>
      <w:r>
        <w:rPr>
          <w:color w:val="000000"/>
          <w:sz w:val="20"/>
        </w:rPr>
        <w:t>quibus</w:t>
      </w:r>
      <w:r>
        <w:t xml:space="preserve"> </w:t>
      </w:r>
      <w:r>
        <w:rPr>
          <w:color w:val="FF8C00"/>
          <w:sz w:val="20"/>
        </w:rPr>
        <w:t>utuntur</w:t>
      </w:r>
      <w:r>
        <w:t xml:space="preserve"> </w:t>
      </w:r>
      <w:r>
        <w:rPr>
          <w:color w:val="000000"/>
          <w:sz w:val="20"/>
        </w:rPr>
        <w:t>clerici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quibusdam</w:t>
      </w:r>
      <w:r>
        <w:t xml:space="preserve"> </w:t>
      </w:r>
      <w:r>
        <w:rPr>
          <w:color w:val="FF8C00"/>
          <w:sz w:val="20"/>
        </w:rPr>
        <w:t>ecclesis.</w:t>
      </w:r>
      <w:r>
        <w:t xml:space="preserve"> </w:t>
      </w:r>
      <w:r>
        <w:rPr>
          <w:color w:val="000000"/>
          <w:sz w:val="20"/>
        </w:rPr>
        <w:t>ut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lucana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rauennati.</w:t>
      </w:r>
      <w:r>
        <w:t xml:space="preserve"> </w:t>
      </w:r>
      <w:r>
        <w:rPr>
          <w:color w:val="000000"/>
          <w:sz w:val="20"/>
        </w:rPr>
        <w:t>ego</w:t>
      </w:r>
      <w:r>
        <w:t xml:space="preserve"> </w:t>
      </w:r>
      <w:r>
        <w:rPr>
          <w:color w:val="000000"/>
          <w:sz w:val="20"/>
        </w:rPr>
        <w:t>aut</w:t>
      </w:r>
      <w:r>
        <w:t xml:space="preserve"> </w:t>
      </w:r>
      <w:r>
        <w:rPr>
          <w:color w:val="FF8C00"/>
          <w:sz w:val="20"/>
        </w:rPr>
        <w:t>credo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FF8C00"/>
          <w:sz w:val="20"/>
        </w:rPr>
        <w:t>sint</w:t>
      </w:r>
      <w:r>
        <w:t xml:space="preserve"> </w:t>
      </w:r>
      <w:r>
        <w:rPr>
          <w:color w:val="000000"/>
          <w:sz w:val="20"/>
        </w:rPr>
        <w:t>candida</w:t>
      </w:r>
      <w:r>
        <w:t xml:space="preserve"> </w:t>
      </w:r>
      <w:r>
        <w:rPr>
          <w:color w:val="FF8C00"/>
          <w:sz w:val="20"/>
        </w:rPr>
        <w:t>linte</w:t>
      </w:r>
      <w:r>
        <w:t xml:space="preserve"> </w:t>
      </w:r>
      <w:r>
        <w:rPr>
          <w:color w:val="000000"/>
          <w:sz w:val="20"/>
        </w:rPr>
        <w:t>amina</w:t>
      </w:r>
      <w:r>
        <w:t xml:space="preserve"> </w:t>
      </w:r>
      <w:r>
        <w:rPr>
          <w:color w:val="000000"/>
          <w:sz w:val="20"/>
        </w:rPr>
        <w:t>quibus</w:t>
      </w:r>
    </w:p>
    <w:p>
      <w:pPr>
        <w:spacing w:before="0" w:after="0" w:line="240" w:lineRule="auto"/>
      </w:pPr>
      <w:r>
        <w:rPr>
          <w:color w:val="FF8C00"/>
          <w:sz w:val="20"/>
        </w:rPr>
        <w:t>ornantur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cooperiuntur</w:t>
      </w:r>
      <w:r>
        <w:t xml:space="preserve"> </w:t>
      </w:r>
      <w:r>
        <w:rPr>
          <w:color w:val="000000"/>
          <w:sz w:val="20"/>
        </w:rPr>
        <w:t>equi</w:t>
      </w:r>
      <w:r>
        <w:t xml:space="preserve"> </w:t>
      </w:r>
      <w:r>
        <w:rPr>
          <w:color w:val="000000"/>
          <w:sz w:val="20"/>
        </w:rPr>
        <w:t>cardinalium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processione</w:t>
      </w:r>
    </w:p>
    <w:p>
      <w:pPr>
        <w:spacing w:before="0" w:after="0" w:line="240" w:lineRule="auto"/>
      </w:pPr>
      <w:r>
        <w:rPr>
          <w:color w:val="000000"/>
          <w:sz w:val="20"/>
        </w:rPr>
        <w:t>domini</w:t>
      </w:r>
      <w:r>
        <w:t xml:space="preserve"> </w:t>
      </w:r>
      <w:r>
        <w:rPr>
          <w:color w:val="FF8C00"/>
          <w:sz w:val="20"/>
        </w:rPr>
        <w:t>pape.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constantinus</w:t>
      </w:r>
      <w:r>
        <w:t xml:space="preserve"> </w:t>
      </w:r>
      <w:r>
        <w:rPr>
          <w:color w:val="FF8C00"/>
          <w:sz w:val="20"/>
        </w:rPr>
        <w:t>clericis</w:t>
      </w:r>
      <w:r>
        <w:t xml:space="preserve"> </w:t>
      </w:r>
      <w:r>
        <w:rPr>
          <w:color w:val="000000"/>
          <w:sz w:val="20"/>
        </w:rPr>
        <w:t>romane</w:t>
      </w:r>
      <w:r>
        <w:t xml:space="preserve"> </w:t>
      </w:r>
      <w:r>
        <w:rPr>
          <w:color w:val="FF8C00"/>
          <w:sz w:val="20"/>
        </w:rPr>
        <w:t>curie</w:t>
      </w:r>
      <w:r>
        <w:t xml:space="preserve"> </w:t>
      </w:r>
      <w:r>
        <w:rPr>
          <w:color w:val="FF8C00"/>
          <w:sz w:val="20"/>
        </w:rPr>
        <w:t>concessit</w:t>
      </w:r>
    </w:p>
    <w:p>
      <w:pPr>
        <w:spacing w:before="0" w:after="0" w:line="240" w:lineRule="auto"/>
      </w:pPr>
      <w:r>
        <w:rPr>
          <w:color w:val="FF8C00"/>
          <w:sz w:val="20"/>
        </w:rPr>
        <w:t>adsilitudinem</w:t>
      </w:r>
      <w:r>
        <w:t xml:space="preserve"> </w:t>
      </w:r>
      <w:r>
        <w:rPr>
          <w:color w:val="FF8C00"/>
          <w:sz w:val="20"/>
        </w:rPr>
        <w:t>senatorum.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FF8C00"/>
          <w:sz w:val="20"/>
        </w:rPr>
        <w:t>xcui.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illa</w:t>
      </w:r>
      <w:r>
        <w:t xml:space="preserve"> </w:t>
      </w:r>
      <w:r>
        <w:rPr>
          <w:color w:val="000000"/>
          <w:sz w:val="20"/>
        </w:rPr>
        <w:t>palea.</w:t>
      </w:r>
    </w:p>
    <w:p>
      <w:pPr>
        <w:spacing w:before="0" w:after="0" w:line="240" w:lineRule="auto"/>
      </w:pPr>
      <w:r>
        <w:rPr>
          <w:color w:val="000000"/>
          <w:sz w:val="20"/>
        </w:rPr>
        <w:t>constantinus.</w:t>
      </w:r>
    </w:p>
    <w:p>
      <w:pPr>
        <w:spacing w:before="0" w:after="0" w:line="240" w:lineRule="auto"/>
      </w:pPr>
      <w:r>
        <w:rPr>
          <w:color w:val="FF8C00"/>
          <w:sz w:val="20"/>
        </w:rPr>
        <w:t>Heruenit.</w:t>
      </w:r>
      <w:r>
        <w:t xml:space="preserve"> </w:t>
      </w:r>
      <w:r>
        <w:rPr>
          <w:color w:val="000000"/>
          <w:sz w:val="20"/>
        </w:rPr>
        <w:t>u.</w:t>
      </w:r>
      <w:r>
        <w:t xml:space="preserve"> </w:t>
      </w:r>
      <w:r>
        <w:rPr>
          <w:color w:val="FF8C00"/>
          <w:sz w:val="20"/>
        </w:rPr>
        <w:t>compagis.</w:t>
      </w:r>
      <w:r>
        <w:t xml:space="preserve"> </w:t>
      </w:r>
      <w:r>
        <w:rPr>
          <w:color w:val="000000"/>
          <w:sz w:val="20"/>
        </w:rPr>
        <w:t>s.</w:t>
      </w:r>
      <w:r>
        <w:t xml:space="preserve"> </w:t>
      </w:r>
      <w:r>
        <w:rPr>
          <w:color w:val="000000"/>
          <w:sz w:val="20"/>
        </w:rPr>
        <w:t>sandalus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FF8C00"/>
          <w:sz w:val="20"/>
        </w:rPr>
        <w:t>caligis</w:t>
      </w:r>
      <w:r>
        <w:t xml:space="preserve"> </w:t>
      </w:r>
      <w:r>
        <w:rPr>
          <w:color w:val="FF8C00"/>
          <w:sz w:val="20"/>
        </w:rPr>
        <w:t>episcopalibus</w:t>
      </w:r>
    </w:p>
    <w:p>
      <w:pPr>
        <w:spacing w:before="0" w:after="0" w:line="240" w:lineRule="auto"/>
      </w:pPr>
      <w:r>
        <w:rPr>
          <w:color w:val="000000"/>
          <w:sz w:val="20"/>
        </w:rPr>
        <w:t>quid</w:t>
      </w:r>
      <w:r>
        <w:t xml:space="preserve"> </w:t>
      </w:r>
      <w:r>
        <w:rPr>
          <w:color w:val="000000"/>
          <w:sz w:val="20"/>
        </w:rPr>
        <w:t>quia.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000000"/>
          <w:sz w:val="20"/>
        </w:rPr>
        <w:t>quia.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potest</w:t>
      </w:r>
      <w:r>
        <w:t xml:space="preserve"> </w:t>
      </w:r>
      <w:r>
        <w:rPr>
          <w:color w:val="000000"/>
          <w:sz w:val="20"/>
        </w:rPr>
        <w:t>esse</w:t>
      </w:r>
      <w:r>
        <w:t xml:space="preserve"> </w:t>
      </w:r>
      <w:r>
        <w:rPr>
          <w:color w:val="FF8C00"/>
          <w:sz w:val="20"/>
        </w:rPr>
        <w:t>nomn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terinatur</w:t>
      </w:r>
      <w:r>
        <w:t xml:space="preserve"> </w:t>
      </w:r>
      <w:r>
        <w:rPr>
          <w:color w:val="FF8C00"/>
          <w:sz w:val="20"/>
        </w:rPr>
        <w:t>contr</w:t>
      </w:r>
      <w:r>
        <w:t xml:space="preserve"> </w:t>
      </w:r>
      <w:r>
        <w:rPr>
          <w:color w:val="000000"/>
          <w:sz w:val="20"/>
        </w:rPr>
        <w:t>ibi.</w:t>
      </w:r>
      <w:r>
        <w:t xml:space="preserve"> </w:t>
      </w:r>
      <w:r>
        <w:rPr>
          <w:color w:val="FF8C00"/>
          <w:sz w:val="20"/>
        </w:rPr>
        <w:t>recolitis</w:t>
      </w:r>
      <w:r>
        <w:t xml:space="preserve"> </w:t>
      </w:r>
      <w:r>
        <w:rPr>
          <w:color w:val="000000"/>
          <w:sz w:val="20"/>
        </w:rPr>
        <w:t>messa</w:t>
      </w:r>
      <w:r>
        <w:t xml:space="preserve"> </w:t>
      </w:r>
      <w:r>
        <w:rPr>
          <w:color w:val="FF8C00"/>
          <w:sz w:val="20"/>
        </w:rPr>
        <w:t>ecclesie.</w:t>
      </w:r>
      <w:r>
        <w:t xml:space="preserve"> </w:t>
      </w:r>
      <w:r>
        <w:rPr>
          <w:color w:val="000000"/>
          <w:sz w:val="20"/>
        </w:rPr>
        <w:t>se.</w:t>
      </w:r>
      <w:r>
        <w:t xml:space="preserve"> </w:t>
      </w:r>
      <w:r>
        <w:rPr>
          <w:color w:val="FF8C00"/>
          <w:sz w:val="20"/>
        </w:rPr>
        <w:t>episcopualis.</w:t>
      </w:r>
      <w:r>
        <w:t xml:space="preserve"> </w:t>
      </w:r>
      <w:r>
        <w:rPr>
          <w:color w:val="000000"/>
          <w:sz w:val="20"/>
        </w:rPr>
        <w:t>alicus</w:t>
      </w:r>
      <w:r>
        <w:t xml:space="preserve"> </w:t>
      </w:r>
      <w:r>
        <w:rPr>
          <w:color w:val="FF8C00"/>
          <w:sz w:val="20"/>
        </w:rPr>
        <w:t>auctoritate.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000000"/>
          <w:sz w:val="20"/>
        </w:rPr>
        <w:t>enim</w:t>
      </w:r>
      <w:r>
        <w:t xml:space="preserve"> </w:t>
      </w:r>
      <w:r>
        <w:rPr>
          <w:color w:val="FF8C00"/>
          <w:sz w:val="20"/>
        </w:rPr>
        <w:t>auctoritate</w:t>
      </w:r>
    </w:p>
    <w:p>
      <w:pPr>
        <w:spacing w:before="0" w:after="0" w:line="240" w:lineRule="auto"/>
      </w:pPr>
      <w:r>
        <w:rPr>
          <w:color w:val="000000"/>
          <w:sz w:val="20"/>
        </w:rPr>
        <w:t>maioris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FF8C00"/>
          <w:sz w:val="20"/>
        </w:rPr>
        <w:t>fecrisset</w:t>
      </w:r>
      <w:r>
        <w:t xml:space="preserve"> </w:t>
      </w:r>
      <w:r>
        <w:rPr>
          <w:color w:val="FF8C00"/>
          <w:sz w:val="20"/>
        </w:rPr>
        <w:t>esset</w:t>
      </w:r>
      <w:r>
        <w:t xml:space="preserve"> </w:t>
      </w:r>
      <w:r>
        <w:rPr>
          <w:color w:val="000000"/>
          <w:sz w:val="20"/>
        </w:rPr>
        <w:t>ut</w:t>
      </w:r>
      <w:r>
        <w:t xml:space="preserve"> </w:t>
      </w:r>
      <w:r>
        <w:rPr>
          <w:color w:val="FF8C00"/>
          <w:sz w:val="20"/>
        </w:rPr>
        <w:t>quicumque</w:t>
      </w:r>
      <w:r>
        <w:t xml:space="preserve"> </w:t>
      </w:r>
      <w:r>
        <w:rPr>
          <w:color w:val="FF8C00"/>
          <w:sz w:val="20"/>
        </w:rPr>
        <w:t>excusabilis</w:t>
      </w:r>
      <w:r>
        <w:t xml:space="preserve"> </w:t>
      </w:r>
      <w:r>
        <w:rPr>
          <w:color w:val="000000"/>
          <w:sz w:val="20"/>
        </w:rPr>
        <w:t>saltem</w:t>
      </w:r>
      <w:r>
        <w:t xml:space="preserve"> </w:t>
      </w:r>
      <w:r>
        <w:rPr>
          <w:color w:val="000000"/>
          <w:sz w:val="20"/>
        </w:rPr>
        <w:t>quo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FF8C00"/>
          <w:sz w:val="20"/>
        </w:rPr>
        <w:t>penam.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FF8C00"/>
          <w:sz w:val="20"/>
        </w:rPr>
        <w:t>xxuiii.</w:t>
      </w:r>
      <w:r>
        <w:t xml:space="preserve"> </w:t>
      </w:r>
      <w:r>
        <w:rPr>
          <w:color w:val="000000"/>
          <w:sz w:val="20"/>
        </w:rPr>
        <w:t>diaconi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FF8C00"/>
          <w:sz w:val="20"/>
        </w:rPr>
        <w:t>lxiii.</w:t>
      </w:r>
      <w:r>
        <w:t xml:space="preserve"> </w:t>
      </w:r>
      <w:r>
        <w:rPr>
          <w:color w:val="000000"/>
          <w:sz w:val="20"/>
        </w:rPr>
        <w:t>sa-</w:t>
      </w:r>
    </w:p>
    <w:p>
      <w:pPr>
        <w:spacing w:before="0" w:after="0" w:line="240" w:lineRule="auto"/>
      </w:pPr>
      <w:r>
        <w:rPr>
          <w:color w:val="FF8C00"/>
          <w:sz w:val="20"/>
        </w:rPr>
        <w:t>lonitane.</w:t>
      </w:r>
      <w:r>
        <w:t xml:space="preserve"> </w:t>
      </w:r>
      <w:r>
        <w:rPr>
          <w:color w:val="000000"/>
          <w:sz w:val="20"/>
        </w:rPr>
        <w:t>male</w:t>
      </w:r>
      <w:r>
        <w:t xml:space="preserve"> </w:t>
      </w:r>
      <w:r>
        <w:rPr>
          <w:color w:val="FF8C00"/>
          <w:sz w:val="20"/>
        </w:rPr>
        <w:t>usurpatur.</w:t>
      </w:r>
      <w:r>
        <w:t xml:space="preserve"> </w:t>
      </w:r>
      <w:r>
        <w:rPr>
          <w:color w:val="000000"/>
          <w:sz w:val="20"/>
        </w:rPr>
        <w:t>ex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sequenti</w:t>
      </w:r>
      <w:r>
        <w:t xml:space="preserve"> </w:t>
      </w:r>
      <w:r>
        <w:rPr>
          <w:color w:val="000000"/>
          <w:sz w:val="20"/>
        </w:rPr>
        <w:t>capitulum.</w:t>
      </w:r>
      <w:r>
        <w:t xml:space="preserve"> </w:t>
      </w:r>
      <w:r>
        <w:rPr>
          <w:color w:val="FF8C00"/>
          <w:sz w:val="20"/>
        </w:rPr>
        <w:t>collgitur</w:t>
      </w:r>
    </w:p>
    <w:p>
      <w:pPr>
        <w:spacing w:before="0" w:after="0" w:line="240" w:lineRule="auto"/>
      </w:pPr>
      <w:r>
        <w:rPr>
          <w:color w:val="000000"/>
          <w:sz w:val="20"/>
        </w:rPr>
        <w:t>quod</w:t>
      </w:r>
      <w:r>
        <w:t xml:space="preserve"> </w:t>
      </w:r>
      <w:r>
        <w:rPr>
          <w:color w:val="FF8C00"/>
          <w:sz w:val="20"/>
        </w:rPr>
        <w:t>omne</w:t>
      </w:r>
      <w:r>
        <w:t xml:space="preserve"> </w:t>
      </w:r>
      <w:r>
        <w:rPr>
          <w:color w:val="000000"/>
          <w:sz w:val="20"/>
        </w:rPr>
        <w:t>illud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FF8C00"/>
          <w:sz w:val="20"/>
        </w:rPr>
        <w:t>intelligitur</w:t>
      </w:r>
      <w:r>
        <w:t xml:space="preserve"> </w:t>
      </w:r>
      <w:r>
        <w:rPr>
          <w:color w:val="000000"/>
          <w:sz w:val="20"/>
        </w:rPr>
        <w:t>esse</w:t>
      </w:r>
      <w:r>
        <w:t xml:space="preserve"> </w:t>
      </w:r>
      <w:r>
        <w:rPr>
          <w:color w:val="FF8C00"/>
          <w:sz w:val="20"/>
        </w:rPr>
        <w:t>prohibitum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unum</w:t>
      </w:r>
    </w:p>
    <w:p>
      <w:pPr>
        <w:spacing w:before="0" w:after="0" w:line="240" w:lineRule="auto"/>
      </w:pPr>
      <w:r>
        <w:rPr>
          <w:color w:val="FF8C00"/>
          <w:sz w:val="20"/>
        </w:rPr>
        <w:t>concessum.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000000"/>
          <w:sz w:val="20"/>
        </w:rPr>
        <w:t>c.</w:t>
      </w:r>
      <w:r>
        <w:t xml:space="preserve"> </w:t>
      </w:r>
      <w:r>
        <w:rPr>
          <w:color w:val="000000"/>
          <w:sz w:val="20"/>
        </w:rPr>
        <w:t>contra</w:t>
      </w:r>
      <w:r>
        <w:t xml:space="preserve"> </w:t>
      </w:r>
      <w:r>
        <w:rPr>
          <w:color w:val="FF8C00"/>
          <w:sz w:val="20"/>
        </w:rPr>
        <w:t>morem.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xxu.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ii.</w:t>
      </w:r>
      <w:r>
        <w:t xml:space="preserve"> </w:t>
      </w:r>
      <w:r>
        <w:rPr>
          <w:color w:val="FF8C00"/>
          <w:sz w:val="20"/>
        </w:rPr>
        <w:t>amputato.</w:t>
      </w:r>
      <w:r>
        <w:t xml:space="preserve"> </w:t>
      </w:r>
      <w:r>
        <w:rPr>
          <w:color w:val="000000"/>
          <w:sz w:val="20"/>
        </w:rPr>
        <w:t>et</w:t>
      </w:r>
    </w:p>
    <w:p>
      <w:pPr>
        <w:spacing w:before="0" w:after="0" w:line="240" w:lineRule="auto"/>
      </w:pPr>
      <w:r>
        <w:rPr>
          <w:color w:val="000000"/>
          <w:sz w:val="20"/>
        </w:rPr>
        <w:t>x.</w:t>
      </w:r>
      <w:r>
        <w:t xml:space="preserve"> </w:t>
      </w:r>
      <w:r>
        <w:rPr>
          <w:color w:val="000000"/>
          <w:sz w:val="20"/>
        </w:rPr>
        <w:t>q.i.</w:t>
      </w:r>
      <w:r>
        <w:t xml:space="preserve"> </w:t>
      </w:r>
      <w:r>
        <w:rPr>
          <w:color w:val="000000"/>
          <w:sz w:val="20"/>
        </w:rPr>
        <w:t>hanc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ii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u.</w:t>
      </w:r>
      <w:r>
        <w:t xml:space="preserve"> </w:t>
      </w:r>
      <w:r>
        <w:rPr>
          <w:color w:val="FF8C00"/>
          <w:sz w:val="20"/>
        </w:rPr>
        <w:t>consuliusti.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uerum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FF8C00"/>
          <w:sz w:val="20"/>
        </w:rPr>
        <w:t>generaliter</w:t>
      </w:r>
      <w:r>
        <w:t xml:space="preserve"> </w:t>
      </w:r>
      <w:r>
        <w:rPr>
          <w:color w:val="FF8C00"/>
          <w:sz w:val="20"/>
        </w:rPr>
        <w:t>dehius</w:t>
      </w:r>
      <w:r>
        <w:t xml:space="preserve"> </w:t>
      </w:r>
      <w:r>
        <w:rPr>
          <w:color w:val="FF8C00"/>
          <w:sz w:val="20"/>
        </w:rPr>
        <w:t>que</w:t>
      </w:r>
      <w:r>
        <w:t xml:space="preserve"> </w:t>
      </w:r>
      <w:r>
        <w:rPr>
          <w:color w:val="000000"/>
          <w:sz w:val="20"/>
        </w:rPr>
        <w:t>sunt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000000"/>
          <w:sz w:val="20"/>
        </w:rPr>
        <w:t>iure</w:t>
      </w:r>
      <w:r>
        <w:t xml:space="preserve"> </w:t>
      </w:r>
      <w:r>
        <w:rPr>
          <w:color w:val="FF8C00"/>
          <w:sz w:val="20"/>
        </w:rPr>
        <w:t>spiritali.</w:t>
      </w:r>
      <w:r>
        <w:t xml:space="preserve"> </w:t>
      </w:r>
      <w:r>
        <w:rPr>
          <w:color w:val="000000"/>
          <w:sz w:val="20"/>
        </w:rPr>
        <w:t>alibi</w:t>
      </w:r>
      <w:r>
        <w:t xml:space="preserve"> </w:t>
      </w:r>
      <w:r>
        <w:rPr>
          <w:color w:val="FF8C00"/>
          <w:sz w:val="20"/>
        </w:rPr>
        <w:t>habetur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FF8C00"/>
          <w:sz w:val="20"/>
        </w:rPr>
        <w:t>quicquid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FF8C00"/>
          <w:sz w:val="20"/>
        </w:rPr>
        <w:t>prohibitum</w:t>
      </w:r>
    </w:p>
    <w:p>
      <w:pPr>
        <w:spacing w:before="0" w:after="0" w:line="240" w:lineRule="auto"/>
      </w:pPr>
      <w:r>
        <w:rPr>
          <w:color w:val="FF8C00"/>
          <w:sz w:val="20"/>
        </w:rPr>
        <w:t>intelliguntur</w:t>
      </w:r>
      <w:r>
        <w:t xml:space="preserve"> </w:t>
      </w:r>
      <w:r>
        <w:rPr>
          <w:color w:val="000000"/>
          <w:sz w:val="20"/>
        </w:rPr>
        <w:t>esse</w:t>
      </w:r>
      <w:r>
        <w:t xml:space="preserve"> </w:t>
      </w:r>
      <w:r>
        <w:rPr>
          <w:color w:val="FF8C00"/>
          <w:sz w:val="20"/>
        </w:rPr>
        <w:t>concessum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licitum.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FF8C00"/>
          <w:sz w:val="20"/>
        </w:rPr>
        <w:t>xxuii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ii.</w:t>
      </w:r>
      <w:r>
        <w:t xml:space="preserve"> </w:t>
      </w:r>
      <w:r>
        <w:rPr>
          <w:color w:val="000000"/>
          <w:sz w:val="20"/>
        </w:rPr>
        <w:t>lex</w:t>
      </w:r>
      <w:r>
        <w:t xml:space="preserve"> </w:t>
      </w:r>
      <w:r>
        <w:rPr>
          <w:color w:val="FF8C00"/>
          <w:sz w:val="20"/>
        </w:rPr>
        <w:t>diuine.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xxuiii.</w:t>
      </w:r>
      <w:r>
        <w:t xml:space="preserve"> </w:t>
      </w:r>
      <w:r>
        <w:rPr>
          <w:color w:val="FF8C00"/>
          <w:sz w:val="20"/>
        </w:rPr>
        <w:t>iam</w:t>
      </w:r>
      <w:r>
        <w:t xml:space="preserve"> </w:t>
      </w:r>
      <w:r>
        <w:rPr>
          <w:color w:val="000000"/>
          <w:sz w:val="20"/>
        </w:rPr>
        <w:t>nunc.</w:t>
      </w:r>
      <w:r>
        <w:t xml:space="preserve"> </w:t>
      </w:r>
      <w:r>
        <w:rPr>
          <w:color w:val="000000"/>
          <w:sz w:val="20"/>
        </w:rPr>
        <w:t>sic</w:t>
      </w:r>
      <w:r>
        <w:t xml:space="preserve"> </w:t>
      </w:r>
      <w:r>
        <w:rPr>
          <w:color w:val="000000"/>
          <w:sz w:val="20"/>
        </w:rPr>
        <w:t>enim.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xxx.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iii.</w:t>
      </w:r>
      <w:r>
        <w:t xml:space="preserve"> </w:t>
      </w:r>
      <w:r>
        <w:rPr>
          <w:color w:val="000000"/>
          <w:sz w:val="20"/>
        </w:rPr>
        <w:t>illud.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verum</w:t>
      </w:r>
    </w:p>
    <w:p>
      <w:pPr>
        <w:spacing w:before="0" w:after="0" w:line="240" w:lineRule="auto"/>
      </w:pPr>
      <w:r>
        <w:rPr>
          <w:color w:val="000000"/>
          <w:sz w:val="20"/>
        </w:rPr>
        <w:t>est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FF8C00"/>
          <w:sz w:val="20"/>
        </w:rPr>
        <w:t>illis</w:t>
      </w:r>
      <w:r>
        <w:t xml:space="preserve"> </w:t>
      </w:r>
      <w:r>
        <w:rPr>
          <w:color w:val="FF8C00"/>
          <w:sz w:val="20"/>
        </w:rPr>
        <w:t>que</w:t>
      </w:r>
      <w:r>
        <w:t xml:space="preserve"> </w:t>
      </w:r>
      <w:r>
        <w:rPr>
          <w:color w:val="000000"/>
          <w:sz w:val="20"/>
        </w:rPr>
        <w:t>communi</w:t>
      </w:r>
      <w:r>
        <w:t xml:space="preserve"> </w:t>
      </w:r>
      <w:r>
        <w:rPr>
          <w:color w:val="000000"/>
          <w:sz w:val="20"/>
        </w:rPr>
        <w:t>debentur.</w:t>
      </w:r>
      <w:r>
        <w:t xml:space="preserve"> </w:t>
      </w:r>
      <w:r>
        <w:rPr>
          <w:color w:val="FF8C00"/>
          <w:sz w:val="20"/>
        </w:rPr>
        <w:t>aprimus.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FF8C00"/>
          <w:sz w:val="20"/>
        </w:rPr>
        <w:t>xxiii.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iiii.</w:t>
      </w:r>
      <w:r>
        <w:t xml:space="preserve"> </w:t>
      </w:r>
      <w:r>
        <w:rPr>
          <w:color w:val="000000"/>
          <w:sz w:val="20"/>
        </w:rPr>
        <w:t>est</w:t>
      </w:r>
    </w:p>
    <w:p>
      <w:pPr>
        <w:spacing w:before="0" w:after="0" w:line="240" w:lineRule="auto"/>
      </w:pPr>
      <w:r>
        <w:rPr>
          <w:color w:val="FF8C00"/>
          <w:sz w:val="20"/>
        </w:rPr>
        <w:t>iniusta.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xxxu.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FF8C00"/>
          <w:sz w:val="20"/>
        </w:rPr>
        <w:t>uiiii.</w:t>
      </w:r>
      <w:r>
        <w:t xml:space="preserve"> </w:t>
      </w:r>
      <w:r>
        <w:rPr>
          <w:color w:val="000000"/>
          <w:sz w:val="20"/>
        </w:rPr>
        <w:t>loci.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xxi.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ii.</w:t>
      </w:r>
      <w:r>
        <w:t xml:space="preserve"> </w:t>
      </w:r>
      <w:r>
        <w:rPr>
          <w:color w:val="000000"/>
          <w:sz w:val="20"/>
        </w:rPr>
        <w:t>c.</w:t>
      </w:r>
      <w:r>
        <w:t xml:space="preserve"> </w:t>
      </w:r>
      <w:r>
        <w:rPr>
          <w:color w:val="000000"/>
          <w:sz w:val="20"/>
        </w:rPr>
        <w:t>ii.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contra.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q.</w:t>
      </w:r>
    </w:p>
    <w:p>
      <w:pPr>
        <w:spacing w:before="0" w:after="0" w:line="240" w:lineRule="auto"/>
      </w:pPr>
      <w:r>
        <w:rPr>
          <w:color w:val="000000"/>
          <w:sz w:val="20"/>
        </w:rPr>
        <w:t>uult.</w:t>
      </w:r>
      <w:r>
        <w:t xml:space="preserve"> </w:t>
      </w:r>
      <w:r>
        <w:rPr>
          <w:color w:val="FF8C00"/>
          <w:sz w:val="20"/>
        </w:rPr>
        <w:t>exigunt.</w:t>
      </w:r>
    </w:p>
    <w:p>
      <w:pPr>
        <w:spacing w:before="0" w:after="0" w:line="240" w:lineRule="auto"/>
      </w:pPr>
      <w:r>
        <w:rPr>
          <w:color w:val="FF8C00"/>
          <w:sz w:val="20"/>
        </w:rPr>
        <w:t>lud.</w:t>
      </w:r>
      <w:r>
        <w:t xml:space="preserve"> </w:t>
      </w:r>
      <w:r>
        <w:rPr>
          <w:color w:val="FF8C00"/>
          <w:sz w:val="20"/>
        </w:rPr>
        <w:t>uerbis</w:t>
      </w:r>
      <w:r>
        <w:t xml:space="preserve"> </w:t>
      </w:r>
      <w:r>
        <w:rPr>
          <w:color w:val="FF8C00"/>
          <w:sz w:val="20"/>
        </w:rPr>
        <w:t>utendis.</w:t>
      </w:r>
      <w:r>
        <w:t xml:space="preserve"> </w:t>
      </w:r>
      <w:r>
        <w:rPr>
          <w:color w:val="000000"/>
          <w:sz w:val="20"/>
        </w:rPr>
        <w:t>passiue.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cum</w:t>
      </w:r>
      <w:r>
        <w:t xml:space="preserve"> </w:t>
      </w:r>
      <w:r>
        <w:rPr>
          <w:color w:val="000000"/>
          <w:sz w:val="20"/>
        </w:rPr>
        <w:t>sua</w:t>
      </w:r>
      <w:r>
        <w:t xml:space="preserve"> </w:t>
      </w:r>
      <w:r>
        <w:rPr>
          <w:color w:val="FF8C00"/>
          <w:sz w:val="20"/>
        </w:rPr>
        <w:t>consinutia.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FF8C00"/>
          <w:sz w:val="20"/>
        </w:rPr>
        <w:t>contigerat</w:t>
      </w:r>
      <w:r>
        <w:t xml:space="preserve"> </w:t>
      </w:r>
      <w:r>
        <w:rPr>
          <w:color w:val="FF8C00"/>
          <w:sz w:val="20"/>
        </w:rPr>
        <w:t>recitatur.</w:t>
      </w:r>
      <w:r>
        <w:t xml:space="preserve"> </w:t>
      </w:r>
      <w:r>
        <w:rPr>
          <w:color w:val="FF8C00"/>
          <w:sz w:val="20"/>
        </w:rPr>
        <w:t>no.</w:t>
      </w:r>
      <w:r>
        <w:t xml:space="preserve"> </w:t>
      </w:r>
      <w:r>
        <w:rPr>
          <w:color w:val="FF8C00"/>
          <w:sz w:val="20"/>
        </w:rPr>
        <w:t>datur</w:t>
      </w:r>
      <w:r>
        <w:t xml:space="preserve"> </w:t>
      </w:r>
      <w:r>
        <w:rPr>
          <w:color w:val="FF8C00"/>
          <w:sz w:val="20"/>
        </w:rPr>
        <w:t>intellei.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accusio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000000"/>
          <w:sz w:val="20"/>
        </w:rPr>
        <w:t>siue</w:t>
      </w:r>
    </w:p>
    <w:p>
      <w:pPr>
        <w:spacing w:before="0" w:after="0" w:line="240" w:lineRule="auto"/>
      </w:pPr>
      <w:r>
        <w:rPr>
          <w:color w:val="FF8C00"/>
          <w:sz w:val="20"/>
        </w:rPr>
        <w:t>scuussent</w:t>
      </w:r>
      <w:r>
        <w:t xml:space="preserve"> </w:t>
      </w:r>
      <w:r>
        <w:rPr>
          <w:color w:val="000000"/>
          <w:sz w:val="20"/>
        </w:rPr>
        <w:t>siue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inde</w:t>
      </w:r>
      <w:r>
        <w:t xml:space="preserve"> </w:t>
      </w:r>
      <w:r>
        <w:rPr>
          <w:color w:val="FF8C00"/>
          <w:sz w:val="20"/>
        </w:rPr>
        <w:t>ficit</w:t>
      </w:r>
      <w:r>
        <w:t xml:space="preserve"> </w:t>
      </w:r>
      <w:r>
        <w:rPr>
          <w:color w:val="FF8C00"/>
          <w:sz w:val="20"/>
        </w:rPr>
        <w:t>aliquod</w:t>
      </w:r>
      <w:r>
        <w:t xml:space="preserve"> </w:t>
      </w:r>
      <w:r>
        <w:rPr>
          <w:color w:val="FF8C00"/>
          <w:sz w:val="20"/>
        </w:rPr>
        <w:t>preiuditium</w:t>
      </w:r>
      <w:r>
        <w:t xml:space="preserve"> </w:t>
      </w:r>
      <w:r>
        <w:rPr>
          <w:color w:val="FF8C00"/>
          <w:sz w:val="20"/>
        </w:rPr>
        <w:t>furtiua.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preter</w:t>
      </w:r>
    </w:p>
    <w:p>
      <w:pPr>
        <w:spacing w:before="0" w:after="0" w:line="240" w:lineRule="auto"/>
      </w:pPr>
      <w:r>
        <w:rPr>
          <w:color w:val="FF8C00"/>
          <w:sz w:val="20"/>
        </w:rPr>
        <w:t>auctoritatem</w:t>
      </w:r>
      <w:r>
        <w:t xml:space="preserve"> </w:t>
      </w:r>
      <w:r>
        <w:rPr>
          <w:color w:val="FF8C00"/>
          <w:sz w:val="20"/>
        </w:rPr>
        <w:t>cius</w:t>
      </w:r>
      <w:r>
        <w:t xml:space="preserve"> </w:t>
      </w:r>
      <w:r>
        <w:rPr>
          <w:color w:val="000000"/>
          <w:sz w:val="20"/>
        </w:rPr>
        <w:t>qui</w:t>
      </w:r>
      <w:r>
        <w:t xml:space="preserve"> </w:t>
      </w:r>
      <w:r>
        <w:rPr>
          <w:color w:val="000000"/>
          <w:sz w:val="20"/>
        </w:rPr>
        <w:t>poterat</w:t>
      </w:r>
      <w:r>
        <w:t xml:space="preserve"> </w:t>
      </w:r>
      <w:r>
        <w:rPr>
          <w:color w:val="000000"/>
          <w:sz w:val="20"/>
        </w:rPr>
        <w:t>concedere</w:t>
      </w:r>
      <w:r>
        <w:t xml:space="preserve"> </w:t>
      </w:r>
      <w:r>
        <w:rPr>
          <w:color w:val="000000"/>
          <w:sz w:val="20"/>
        </w:rPr>
        <w:t>facta.</w:t>
      </w:r>
      <w:r>
        <w:t xml:space="preserve"> </w:t>
      </w:r>
      <w:r>
        <w:rPr>
          <w:color w:val="000000"/>
          <w:sz w:val="20"/>
        </w:rPr>
        <w:t>ut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FF8C00"/>
          <w:sz w:val="20"/>
        </w:rPr>
        <w:t>con.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certum</w:t>
      </w:r>
    </w:p>
    <w:p>
      <w:pPr>
        <w:spacing w:before="0" w:after="0" w:line="240" w:lineRule="auto"/>
      </w:pP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ea</w:t>
      </w:r>
      <w:r>
        <w:t xml:space="preserve"> </w:t>
      </w:r>
      <w:r>
        <w:rPr>
          <w:color w:val="FF8C00"/>
          <w:sz w:val="20"/>
        </w:rPr>
        <w:t>que</w:t>
      </w:r>
      <w:r>
        <w:t xml:space="preserve"> </w:t>
      </w:r>
      <w:r>
        <w:rPr>
          <w:color w:val="FF8C00"/>
          <w:sz w:val="20"/>
        </w:rPr>
        <w:t>illicite</w:t>
      </w:r>
      <w:r>
        <w:t xml:space="preserve"> </w:t>
      </w:r>
      <w:r>
        <w:rPr>
          <w:color w:val="FF8C00"/>
          <w:sz w:val="20"/>
        </w:rPr>
        <w:t>habeuiue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FF8C00"/>
          <w:sz w:val="20"/>
        </w:rPr>
        <w:t>possidentur</w:t>
      </w:r>
      <w:r>
        <w:t xml:space="preserve"> </w:t>
      </w:r>
      <w:r>
        <w:rPr>
          <w:color w:val="FF8C00"/>
          <w:sz w:val="20"/>
        </w:rPr>
        <w:t>prescribi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prossut</w:t>
      </w:r>
    </w:p>
    <w:p>
      <w:pPr>
        <w:spacing w:before="0" w:after="0" w:line="240" w:lineRule="auto"/>
      </w:pP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uerum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FF8C00"/>
          <w:sz w:val="20"/>
        </w:rPr>
        <w:t>generaliter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hus</w:t>
      </w:r>
      <w:r>
        <w:t xml:space="preserve"> </w:t>
      </w:r>
      <w:r>
        <w:rPr>
          <w:color w:val="FF8C00"/>
          <w:sz w:val="20"/>
        </w:rPr>
        <w:t>que</w:t>
      </w:r>
      <w:r>
        <w:t xml:space="preserve"> </w:t>
      </w:r>
      <w:r>
        <w:rPr>
          <w:color w:val="000000"/>
          <w:sz w:val="20"/>
        </w:rPr>
        <w:t>a</w:t>
      </w:r>
      <w:r>
        <w:t xml:space="preserve"> </w:t>
      </w:r>
      <w:r>
        <w:rPr>
          <w:color w:val="000000"/>
          <w:sz w:val="20"/>
        </w:rPr>
        <w:t>t</w:t>
      </w:r>
      <w:r>
        <w:t xml:space="preserve"> </w:t>
      </w:r>
      <w:r>
        <w:rPr>
          <w:color w:val="FF8C00"/>
          <w:sz w:val="20"/>
        </w:rPr>
        <w:t>alibus</w:t>
      </w:r>
      <w:r>
        <w:t xml:space="preserve"> </w:t>
      </w:r>
      <w:r>
        <w:rPr>
          <w:color w:val="000000"/>
          <w:sz w:val="20"/>
        </w:rPr>
        <w:t>iure</w:t>
      </w:r>
      <w:r>
        <w:t xml:space="preserve"> </w:t>
      </w:r>
      <w:r>
        <w:rPr>
          <w:color w:val="000000"/>
          <w:sz w:val="20"/>
        </w:rPr>
        <w:t>communi</w:t>
      </w:r>
      <w:r>
        <w:t xml:space="preserve"> </w:t>
      </w:r>
      <w:r>
        <w:rPr>
          <w:color w:val="FF8C00"/>
          <w:sz w:val="20"/>
        </w:rPr>
        <w:t>possiderertus</w:t>
      </w:r>
      <w:r>
        <w:t xml:space="preserve"> </w:t>
      </w:r>
      <w:r>
        <w:rPr>
          <w:color w:val="000000"/>
          <w:sz w:val="20"/>
        </w:rPr>
        <w:t>non</w:t>
      </w:r>
    </w:p>
    <w:p>
      <w:pPr>
        <w:spacing w:before="0" w:after="0" w:line="240" w:lineRule="auto"/>
      </w:pPr>
      <w:r>
        <w:rPr>
          <w:color w:val="000000"/>
          <w:sz w:val="20"/>
        </w:rPr>
        <w:t>possunt</w:t>
      </w:r>
      <w:r>
        <w:t xml:space="preserve"> </w:t>
      </w:r>
      <w:r>
        <w:rPr>
          <w:color w:val="000000"/>
          <w:sz w:val="20"/>
        </w:rPr>
        <w:t>generale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regulare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ea</w:t>
      </w:r>
      <w:r>
        <w:t xml:space="preserve"> </w:t>
      </w:r>
      <w:r>
        <w:rPr>
          <w:color w:val="FF8C00"/>
          <w:sz w:val="20"/>
        </w:rPr>
        <w:t>nen</w:t>
      </w:r>
      <w:r>
        <w:t xml:space="preserve"> </w:t>
      </w:r>
      <w:r>
        <w:rPr>
          <w:color w:val="000000"/>
          <w:sz w:val="20"/>
        </w:rPr>
        <w:t>potest</w:t>
      </w:r>
      <w:r>
        <w:t xml:space="preserve"> </w:t>
      </w:r>
      <w:r>
        <w:rPr>
          <w:color w:val="FF8C00"/>
          <w:sz w:val="20"/>
        </w:rPr>
        <w:t>quis</w:t>
      </w:r>
      <w:r>
        <w:t xml:space="preserve"> </w:t>
      </w:r>
      <w:r>
        <w:rPr>
          <w:color w:val="FF8C00"/>
          <w:sz w:val="20"/>
        </w:rPr>
        <w:t>prescribenec</w:t>
      </w:r>
      <w:r>
        <w:t xml:space="preserve"> </w:t>
      </w:r>
      <w:r>
        <w:rPr>
          <w:color w:val="000000"/>
          <w:sz w:val="20"/>
        </w:rPr>
        <w:t>ratione</w:t>
      </w:r>
      <w:r>
        <w:t xml:space="preserve"> </w:t>
      </w:r>
      <w:r>
        <w:rPr>
          <w:color w:val="FF8C00"/>
          <w:sz w:val="20"/>
        </w:rPr>
        <w:t>prescriptionis</w:t>
      </w:r>
      <w:r>
        <w:t xml:space="preserve"> </w:t>
      </w:r>
      <w:r>
        <w:rPr>
          <w:color w:val="000000"/>
          <w:sz w:val="20"/>
        </w:rPr>
        <w:t>defendere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uendicare</w:t>
      </w:r>
      <w:r>
        <w:t xml:space="preserve"> </w:t>
      </w:r>
      <w:r>
        <w:rPr>
          <w:color w:val="FF8C00"/>
          <w:sz w:val="20"/>
        </w:rPr>
        <w:t>que</w:t>
      </w:r>
      <w:r>
        <w:t xml:space="preserve"> </w:t>
      </w:r>
      <w:r>
        <w:rPr>
          <w:color w:val="000000"/>
          <w:sz w:val="20"/>
        </w:rPr>
        <w:t>ipse</w:t>
      </w:r>
      <w:r>
        <w:t xml:space="preserve"> </w:t>
      </w:r>
      <w:r>
        <w:rPr>
          <w:color w:val="FF8C00"/>
          <w:sz w:val="20"/>
        </w:rPr>
        <w:t>communiiure</w:t>
      </w:r>
    </w:p>
    <w:p>
      <w:pPr>
        <w:spacing w:before="0" w:after="0" w:line="240" w:lineRule="auto"/>
      </w:pP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potest</w:t>
      </w:r>
      <w:r>
        <w:t xml:space="preserve"> </w:t>
      </w:r>
      <w:r>
        <w:rPr>
          <w:color w:val="000000"/>
          <w:sz w:val="20"/>
        </w:rPr>
        <w:t>possidere.</w:t>
      </w:r>
      <w:r>
        <w:t xml:space="preserve"> </w:t>
      </w:r>
      <w:r>
        <w:rPr>
          <w:color w:val="FF8C00"/>
          <w:sz w:val="20"/>
        </w:rPr>
        <w:t>ergo</w:t>
      </w:r>
      <w:r>
        <w:t xml:space="preserve"> </w:t>
      </w:r>
      <w:r>
        <w:rPr>
          <w:color w:val="000000"/>
          <w:sz w:val="20"/>
        </w:rPr>
        <w:t>nec</w:t>
      </w:r>
      <w:r>
        <w:t xml:space="preserve"> </w:t>
      </w:r>
      <w:r>
        <w:rPr>
          <w:color w:val="000000"/>
          <w:sz w:val="20"/>
        </w:rPr>
        <w:t>laicus</w:t>
      </w:r>
      <w:r>
        <w:t xml:space="preserve"> </w:t>
      </w:r>
      <w:r>
        <w:rPr>
          <w:color w:val="000000"/>
          <w:sz w:val="20"/>
        </w:rPr>
        <w:t>decimas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FF8C00"/>
          <w:sz w:val="20"/>
        </w:rPr>
        <w:t>primitiaus</w:t>
      </w:r>
    </w:p>
    <w:p>
      <w:pPr>
        <w:spacing w:before="0" w:after="0" w:line="240" w:lineRule="auto"/>
      </w:pPr>
      <w:r>
        <w:rPr>
          <w:color w:val="000000"/>
          <w:sz w:val="20"/>
        </w:rPr>
        <w:t>nec</w:t>
      </w:r>
      <w:r>
        <w:t xml:space="preserve"> </w:t>
      </w:r>
      <w:r>
        <w:rPr>
          <w:color w:val="000000"/>
          <w:sz w:val="20"/>
        </w:rPr>
        <w:t>archiepiscopus</w:t>
      </w:r>
      <w:r>
        <w:t xml:space="preserve"> </w:t>
      </w:r>
      <w:r>
        <w:rPr>
          <w:color w:val="000000"/>
          <w:sz w:val="20"/>
        </w:rPr>
        <w:t>pallium</w:t>
      </w:r>
      <w:r>
        <w:t xml:space="preserve"> </w:t>
      </w:r>
      <w:r>
        <w:rPr>
          <w:color w:val="000000"/>
          <w:sz w:val="20"/>
        </w:rPr>
        <w:t>extra</w:t>
      </w:r>
      <w:r>
        <w:t xml:space="preserve"> </w:t>
      </w:r>
      <w:r>
        <w:rPr>
          <w:color w:val="000000"/>
          <w:sz w:val="20"/>
        </w:rPr>
        <w:t>missarum</w:t>
      </w:r>
      <w:r>
        <w:t xml:space="preserve"> </w:t>
      </w:r>
      <w:r>
        <w:rPr>
          <w:color w:val="FF8C00"/>
          <w:sz w:val="20"/>
        </w:rPr>
        <w:t>sollempnia.</w:t>
      </w:r>
      <w:r>
        <w:t xml:space="preserve"> </w:t>
      </w:r>
      <w:r>
        <w:rPr>
          <w:color w:val="000000"/>
          <w:sz w:val="20"/>
        </w:rPr>
        <w:t>nec</w:t>
      </w:r>
      <w:r>
        <w:t xml:space="preserve"> </w:t>
      </w:r>
      <w:r>
        <w:rPr>
          <w:color w:val="000000"/>
          <w:sz w:val="20"/>
        </w:rPr>
        <w:t>aliquis</w:t>
      </w:r>
    </w:p>
    <w:p>
      <w:pPr>
        <w:spacing w:before="0" w:after="0" w:line="240" w:lineRule="auto"/>
      </w:pPr>
      <w:r>
        <w:rPr>
          <w:color w:val="FF8C00"/>
          <w:sz w:val="20"/>
        </w:rPr>
        <w:t>uxorem</w:t>
      </w:r>
      <w:r>
        <w:t xml:space="preserve"> </w:t>
      </w:r>
      <w:r>
        <w:rPr>
          <w:color w:val="000000"/>
          <w:sz w:val="20"/>
        </w:rPr>
        <w:t>alterius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debitum</w:t>
      </w:r>
      <w:r>
        <w:t xml:space="preserve"> </w:t>
      </w:r>
      <w:r>
        <w:rPr>
          <w:color w:val="FF8C00"/>
          <w:sz w:val="20"/>
        </w:rPr>
        <w:t>sue.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FF8C00"/>
          <w:sz w:val="20"/>
        </w:rPr>
        <w:t>xui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iii.</w:t>
      </w:r>
      <w:r>
        <w:t xml:space="preserve"> </w:t>
      </w:r>
      <w:r>
        <w:rPr>
          <w:color w:val="000000"/>
          <w:sz w:val="20"/>
        </w:rPr>
        <w:t>§</w:t>
      </w:r>
      <w:r>
        <w:t xml:space="preserve"> </w:t>
      </w:r>
      <w:r>
        <w:rPr>
          <w:color w:val="FF8C00"/>
          <w:sz w:val="20"/>
        </w:rPr>
        <w:t>potst</w:t>
      </w:r>
      <w:r>
        <w:t xml:space="preserve"> </w:t>
      </w:r>
      <w:r>
        <w:rPr>
          <w:color w:val="000000"/>
          <w:sz w:val="20"/>
        </w:rPr>
        <w:t>etiam.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§</w:t>
      </w:r>
    </w:p>
    <w:p>
      <w:pPr>
        <w:spacing w:before="0" w:after="0" w:line="240" w:lineRule="auto"/>
      </w:pPr>
      <w:r>
        <w:rPr>
          <w:color w:val="000000"/>
          <w:sz w:val="20"/>
        </w:rPr>
        <w:t>sic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predico.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000000"/>
          <w:sz w:val="20"/>
        </w:rPr>
        <w:t>c.</w:t>
      </w:r>
      <w:r>
        <w:t xml:space="preserve"> </w:t>
      </w:r>
      <w:r>
        <w:rPr>
          <w:color w:val="000000"/>
          <w:sz w:val="20"/>
        </w:rPr>
        <w:t>contra</w:t>
      </w:r>
      <w:r>
        <w:t xml:space="preserve"> </w:t>
      </w:r>
      <w:r>
        <w:rPr>
          <w:color w:val="FF8C00"/>
          <w:sz w:val="20"/>
        </w:rPr>
        <w:t>morem.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xxxiiii.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u.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deo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potest</w:t>
      </w:r>
    </w:p>
    <w:p>
      <w:pPr>
        <w:spacing w:before="0" w:after="0" w:line="240" w:lineRule="auto"/>
      </w:pP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duci</w:t>
      </w:r>
      <w:r>
        <w:t xml:space="preserve"> </w:t>
      </w:r>
      <w:r>
        <w:rPr>
          <w:color w:val="000000"/>
          <w:sz w:val="20"/>
        </w:rPr>
        <w:t>contra</w:t>
      </w:r>
      <w:r>
        <w:t xml:space="preserve"> </w:t>
      </w:r>
      <w:r>
        <w:rPr>
          <w:color w:val="000000"/>
          <w:sz w:val="20"/>
        </w:rPr>
        <w:t>os</w:t>
      </w:r>
      <w:r>
        <w:t xml:space="preserve"> </w:t>
      </w:r>
      <w:r>
        <w:rPr>
          <w:color w:val="FF8C00"/>
          <w:sz w:val="20"/>
        </w:rPr>
        <w:t>illos</w:t>
      </w:r>
      <w:r>
        <w:t xml:space="preserve"> </w:t>
      </w:r>
      <w:r>
        <w:rPr>
          <w:color w:val="000000"/>
          <w:sz w:val="20"/>
        </w:rPr>
        <w:t>qui</w:t>
      </w:r>
      <w:r>
        <w:t xml:space="preserve"> </w:t>
      </w:r>
      <w:r>
        <w:rPr>
          <w:color w:val="FF8C00"/>
          <w:sz w:val="20"/>
        </w:rPr>
        <w:t>dicunt</w:t>
      </w:r>
      <w:r>
        <w:t xml:space="preserve"> </w:t>
      </w:r>
      <w:r>
        <w:rPr>
          <w:color w:val="000000"/>
          <w:sz w:val="20"/>
        </w:rPr>
        <w:t>se</w:t>
      </w:r>
      <w:r>
        <w:t xml:space="preserve"> </w:t>
      </w:r>
      <w:r>
        <w:rPr>
          <w:color w:val="000000"/>
          <w:sz w:val="20"/>
        </w:rPr>
        <w:t>aliquid</w:t>
      </w:r>
      <w:r>
        <w:t xml:space="preserve"> </w:t>
      </w:r>
      <w:r>
        <w:rPr>
          <w:color w:val="000000"/>
          <w:sz w:val="20"/>
        </w:rPr>
        <w:t>habere</w:t>
      </w:r>
      <w:r>
        <w:t xml:space="preserve"> </w:t>
      </w:r>
      <w:r>
        <w:rPr>
          <w:color w:val="FF8C00"/>
          <w:sz w:val="20"/>
        </w:rPr>
        <w:t>contraius</w:t>
      </w:r>
      <w:r>
        <w:t xml:space="preserve"> </w:t>
      </w:r>
      <w:r>
        <w:rPr>
          <w:color w:val="000000"/>
          <w:sz w:val="20"/>
        </w:rPr>
        <w:t>commune.</w:t>
      </w:r>
      <w:r>
        <w:t xml:space="preserve"> </w:t>
      </w:r>
      <w:r>
        <w:rPr>
          <w:color w:val="000000"/>
          <w:sz w:val="20"/>
        </w:rPr>
        <w:t>puta</w:t>
      </w:r>
    </w:p>
    <w:p>
      <w:pPr>
        <w:spacing w:before="0" w:after="0" w:line="240" w:lineRule="auto"/>
      </w:pPr>
      <w:r>
        <w:rPr>
          <w:color w:val="000000"/>
          <w:sz w:val="20"/>
        </w:rPr>
        <w:t>contra</w:t>
      </w:r>
      <w:r>
        <w:t xml:space="preserve"> </w:t>
      </w:r>
      <w:r>
        <w:rPr>
          <w:color w:val="FF8C00"/>
          <w:sz w:val="20"/>
        </w:rPr>
        <w:t>monachos</w:t>
      </w:r>
      <w:r>
        <w:t xml:space="preserve"> </w:t>
      </w:r>
      <w:r>
        <w:rPr>
          <w:color w:val="000000"/>
          <w:sz w:val="20"/>
        </w:rPr>
        <w:t>qui</w:t>
      </w:r>
      <w:r>
        <w:t xml:space="preserve"> </w:t>
      </w:r>
      <w:r>
        <w:rPr>
          <w:color w:val="FF8C00"/>
          <w:sz w:val="20"/>
        </w:rPr>
        <w:t>uolunt</w:t>
      </w:r>
      <w:r>
        <w:t xml:space="preserve"> </w:t>
      </w:r>
      <w:r>
        <w:rPr>
          <w:color w:val="000000"/>
          <w:sz w:val="20"/>
        </w:rPr>
        <w:t>episcopo</w:t>
      </w:r>
      <w:r>
        <w:t xml:space="preserve"> </w:t>
      </w:r>
      <w:r>
        <w:rPr>
          <w:color w:val="FF8C00"/>
          <w:sz w:val="20"/>
        </w:rPr>
        <w:t>subici.</w:t>
      </w:r>
      <w:r>
        <w:t xml:space="preserve"> </w:t>
      </w:r>
      <w:r>
        <w:rPr>
          <w:color w:val="000000"/>
          <w:sz w:val="20"/>
        </w:rPr>
        <w:t>cum</w:t>
      </w:r>
      <w:r>
        <w:t xml:space="preserve"> </w:t>
      </w:r>
      <w:r>
        <w:rPr>
          <w:color w:val="FF8C00"/>
          <w:sz w:val="20"/>
        </w:rPr>
        <w:t>generaliter</w:t>
      </w:r>
      <w:r>
        <w:t xml:space="preserve"> </w:t>
      </w:r>
      <w:r>
        <w:rPr>
          <w:color w:val="000000"/>
          <w:sz w:val="20"/>
        </w:rPr>
        <w:t>sit</w:t>
      </w:r>
      <w:r>
        <w:t xml:space="preserve"> </w:t>
      </w:r>
      <w:r>
        <w:rPr>
          <w:color w:val="000000"/>
          <w:sz w:val="20"/>
        </w:rPr>
        <w:t>pro</w:t>
      </w:r>
    </w:p>
    <w:p>
      <w:pPr>
        <w:spacing w:before="0" w:after="0" w:line="240" w:lineRule="auto"/>
      </w:pPr>
      <w:r>
        <w:rPr>
          <w:color w:val="000000"/>
          <w:sz w:val="20"/>
        </w:rPr>
        <w:t>ditum</w:t>
      </w:r>
      <w:r>
        <w:t xml:space="preserve"> </w:t>
      </w:r>
      <w:r>
        <w:rPr>
          <w:color w:val="000000"/>
          <w:sz w:val="20"/>
        </w:rPr>
        <w:t>omnes</w:t>
      </w:r>
      <w:r>
        <w:t xml:space="preserve"> </w:t>
      </w:r>
      <w:r>
        <w:rPr>
          <w:color w:val="000000"/>
          <w:sz w:val="20"/>
        </w:rPr>
        <w:t>ecclesias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000000"/>
          <w:sz w:val="20"/>
        </w:rPr>
        <w:t>iure</w:t>
      </w:r>
      <w:r>
        <w:t xml:space="preserve"> </w:t>
      </w:r>
      <w:r>
        <w:rPr>
          <w:color w:val="FF8C00"/>
          <w:sz w:val="20"/>
        </w:rPr>
        <w:t>comuni</w:t>
      </w:r>
      <w:r>
        <w:t xml:space="preserve"> </w:t>
      </w:r>
      <w:r>
        <w:rPr>
          <w:color w:val="000000"/>
          <w:sz w:val="20"/>
        </w:rPr>
        <w:t>sub</w:t>
      </w:r>
      <w:r>
        <w:t xml:space="preserve"> </w:t>
      </w:r>
      <w:r>
        <w:rPr>
          <w:color w:val="000000"/>
          <w:sz w:val="20"/>
        </w:rPr>
        <w:t>esse</w:t>
      </w:r>
      <w:r>
        <w:t xml:space="preserve"> </w:t>
      </w:r>
      <w:r>
        <w:rPr>
          <w:color w:val="000000"/>
          <w:sz w:val="20"/>
        </w:rPr>
        <w:t>illi.</w:t>
      </w:r>
      <w:r>
        <w:t xml:space="preserve"> </w:t>
      </w:r>
      <w:r>
        <w:rPr>
          <w:color w:val="000000"/>
          <w:sz w:val="20"/>
        </w:rPr>
        <w:t>nisi</w:t>
      </w:r>
      <w:r>
        <w:t xml:space="preserve"> </w:t>
      </w:r>
      <w:r>
        <w:rPr>
          <w:color w:val="FF8C00"/>
          <w:sz w:val="20"/>
        </w:rPr>
        <w:t>sint</w:t>
      </w:r>
      <w:r>
        <w:t xml:space="preserve"> </w:t>
      </w:r>
      <w:r>
        <w:rPr>
          <w:color w:val="000000"/>
          <w:sz w:val="20"/>
        </w:rPr>
        <w:t>pri</w:t>
      </w:r>
      <w:r>
        <w:t xml:space="preserve"> </w:t>
      </w:r>
      <w:r>
        <w:rPr>
          <w:color w:val="FF8C00"/>
          <w:sz w:val="20"/>
        </w:rPr>
        <w:t>uili</w:t>
      </w:r>
    </w:p>
    <w:p>
      <w:pPr>
        <w:spacing w:before="0" w:after="0" w:line="240" w:lineRule="auto"/>
      </w:pPr>
      <w:r>
        <w:rPr>
          <w:color w:val="000000"/>
          <w:sz w:val="20"/>
        </w:rPr>
        <w:t>a</w:t>
      </w:r>
      <w:r>
        <w:t xml:space="preserve"> </w:t>
      </w:r>
      <w:r>
        <w:rPr>
          <w:color w:val="000000"/>
          <w:sz w:val="20"/>
        </w:rPr>
        <w:t>te.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enit</w:t>
      </w:r>
      <w:r>
        <w:t xml:space="preserve"> </w:t>
      </w:r>
      <w:r>
        <w:rPr>
          <w:color w:val="000000"/>
          <w:sz w:val="20"/>
        </w:rPr>
        <w:t>aliquis</w:t>
      </w:r>
      <w:r>
        <w:t xml:space="preserve"> </w:t>
      </w:r>
      <w:r>
        <w:rPr>
          <w:color w:val="000000"/>
          <w:sz w:val="20"/>
        </w:rPr>
        <w:t>debet</w:t>
      </w:r>
      <w:r>
        <w:t xml:space="preserve"> </w:t>
      </w:r>
      <w:r>
        <w:rPr>
          <w:color w:val="000000"/>
          <w:sz w:val="20"/>
        </w:rPr>
        <w:t>se</w:t>
      </w:r>
      <w:r>
        <w:t xml:space="preserve"> </w:t>
      </w:r>
      <w:r>
        <w:rPr>
          <w:color w:val="000000"/>
          <w:sz w:val="20"/>
        </w:rPr>
        <w:t>sub</w:t>
      </w:r>
      <w:r>
        <w:t xml:space="preserve"> </w:t>
      </w:r>
      <w:r>
        <w:rPr>
          <w:color w:val="FF8C00"/>
          <w:sz w:val="20"/>
        </w:rPr>
        <w:t>trahe</w:t>
      </w:r>
      <w:r>
        <w:t xml:space="preserve"> </w:t>
      </w:r>
      <w:r>
        <w:rPr>
          <w:color w:val="FF8C00"/>
          <w:sz w:val="20"/>
        </w:rPr>
        <w:t>iuredictioni</w:t>
      </w:r>
      <w:r>
        <w:t xml:space="preserve"> </w:t>
      </w:r>
      <w:r>
        <w:rPr>
          <w:color w:val="000000"/>
          <w:sz w:val="20"/>
        </w:rPr>
        <w:t>episcopi</w:t>
      </w:r>
      <w:r>
        <w:t xml:space="preserve"> </w:t>
      </w:r>
      <w:r>
        <w:rPr>
          <w:color w:val="000000"/>
          <w:sz w:val="20"/>
        </w:rPr>
        <w:t>cui</w:t>
      </w:r>
      <w:r>
        <w:t xml:space="preserve"> </w:t>
      </w:r>
      <w:r>
        <w:rPr>
          <w:color w:val="FF8C00"/>
          <w:sz w:val="20"/>
        </w:rPr>
        <w:t>subest.</w:t>
      </w:r>
    </w:p>
    <w:p>
      <w:pPr>
        <w:spacing w:before="0" w:after="0" w:line="240" w:lineRule="auto"/>
      </w:pPr>
      <w:r>
        <w:rPr>
          <w:color w:val="000000"/>
          <w:sz w:val="20"/>
        </w:rPr>
        <w:t>nisi</w:t>
      </w:r>
      <w:r>
        <w:t xml:space="preserve"> </w:t>
      </w:r>
      <w:r>
        <w:rPr>
          <w:color w:val="FF8C00"/>
          <w:sz w:val="20"/>
        </w:rPr>
        <w:t>eximatur</w:t>
      </w:r>
      <w:r>
        <w:t xml:space="preserve"> </w:t>
      </w:r>
      <w:r>
        <w:rPr>
          <w:color w:val="000000"/>
          <w:sz w:val="20"/>
        </w:rPr>
        <w:t>a</w:t>
      </w:r>
      <w:r>
        <w:t xml:space="preserve"> </w:t>
      </w:r>
      <w:r>
        <w:rPr>
          <w:color w:val="FF8C00"/>
          <w:sz w:val="20"/>
        </w:rPr>
        <w:t>ppa.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ipse</w:t>
      </w:r>
      <w:r>
        <w:t xml:space="preserve"> </w:t>
      </w:r>
      <w:r>
        <w:rPr>
          <w:color w:val="000000"/>
          <w:sz w:val="20"/>
        </w:rPr>
        <w:t>facere</w:t>
      </w:r>
      <w:r>
        <w:t xml:space="preserve"> </w:t>
      </w:r>
      <w:r>
        <w:rPr>
          <w:color w:val="000000"/>
          <w:sz w:val="20"/>
        </w:rPr>
        <w:t>potest.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FF8C00"/>
          <w:sz w:val="20"/>
        </w:rPr>
        <w:t>uiiii.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ii.</w:t>
      </w:r>
      <w:r>
        <w:t xml:space="preserve"> </w:t>
      </w:r>
      <w:r>
        <w:rPr>
          <w:color w:val="FF8C00"/>
          <w:sz w:val="20"/>
        </w:rPr>
        <w:t>conque</w:t>
      </w:r>
    </w:p>
    <w:p>
      <w:pPr>
        <w:spacing w:before="0" w:after="0" w:line="240" w:lineRule="auto"/>
      </w:pPr>
      <w:r>
        <w:rPr>
          <w:color w:val="000000"/>
          <w:sz w:val="20"/>
        </w:rPr>
        <w:t>stus.</w:t>
      </w:r>
      <w:r>
        <w:t xml:space="preserve"> </w:t>
      </w:r>
      <w:r>
        <w:rPr>
          <w:color w:val="FF8C00"/>
          <w:sz w:val="20"/>
        </w:rPr>
        <w:t>cuncta.</w:t>
      </w:r>
      <w:r>
        <w:t xml:space="preserve"> </w:t>
      </w:r>
      <w:r>
        <w:rPr>
          <w:color w:val="000000"/>
          <w:sz w:val="20"/>
        </w:rPr>
        <w:t>nunc</w:t>
      </w:r>
      <w:r>
        <w:t xml:space="preserve"> </w:t>
      </w:r>
      <w:r>
        <w:rPr>
          <w:color w:val="000000"/>
          <w:sz w:val="20"/>
        </w:rPr>
        <w:t>uero.</w:t>
      </w:r>
    </w:p>
    <w:p>
      <w:pPr>
        <w:spacing w:before="0" w:after="0" w:line="240" w:lineRule="auto"/>
      </w:pPr>
      <w:r>
        <w:rPr>
          <w:color w:val="000000"/>
          <w:sz w:val="20"/>
        </w:rPr>
        <w:t>ia</w:t>
      </w:r>
      <w:r>
        <w:t xml:space="preserve"> </w:t>
      </w:r>
      <w:r>
        <w:rPr>
          <w:color w:val="FF8C00"/>
          <w:sz w:val="20"/>
        </w:rPr>
        <w:t>comuni.</w:t>
      </w:r>
      <w:r>
        <w:t xml:space="preserve"> </w:t>
      </w:r>
      <w:r>
        <w:rPr>
          <w:color w:val="FF8C00"/>
          <w:sz w:val="20"/>
        </w:rPr>
        <w:t>Dciua</w:t>
      </w:r>
      <w:r>
        <w:t xml:space="preserve"> </w:t>
      </w:r>
      <w:r>
        <w:rPr>
          <w:color w:val="FF8C00"/>
          <w:sz w:val="20"/>
        </w:rPr>
        <w:t>uidebatur</w:t>
      </w:r>
      <w:r>
        <w:t xml:space="preserve"> </w:t>
      </w:r>
      <w:r>
        <w:rPr>
          <w:color w:val="000000"/>
          <w:sz w:val="20"/>
        </w:rPr>
        <w:t>multum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FF8C00"/>
          <w:sz w:val="20"/>
        </w:rPr>
        <w:t>pressisse</w:t>
      </w:r>
      <w:r>
        <w:t xml:space="preserve"> </w:t>
      </w:r>
      <w:r>
        <w:rPr>
          <w:color w:val="FF8C00"/>
          <w:sz w:val="20"/>
        </w:rPr>
        <w:t>diaconos</w:t>
      </w:r>
    </w:p>
    <w:p>
      <w:pPr>
        <w:spacing w:before="0" w:after="0" w:line="240" w:lineRule="auto"/>
      </w:pPr>
      <w:r>
        <w:rPr>
          <w:color w:val="000000"/>
          <w:sz w:val="20"/>
        </w:rPr>
        <w:t>ideo</w:t>
      </w:r>
      <w:r>
        <w:t xml:space="preserve"> </w:t>
      </w:r>
      <w:r>
        <w:rPr>
          <w:color w:val="FF8C00"/>
          <w:sz w:val="20"/>
        </w:rPr>
        <w:t>nuec</w:t>
      </w:r>
      <w:r>
        <w:t xml:space="preserve"> </w:t>
      </w:r>
      <w:r>
        <w:rPr>
          <w:color w:val="000000"/>
          <w:sz w:val="20"/>
        </w:rPr>
        <w:t>contra</w:t>
      </w:r>
      <w:r>
        <w:t xml:space="preserve"> </w:t>
      </w:r>
      <w:r>
        <w:rPr>
          <w:color w:val="FF8C00"/>
          <w:sz w:val="20"/>
        </w:rPr>
        <w:t>quorumdam</w:t>
      </w:r>
      <w:r>
        <w:t xml:space="preserve"> </w:t>
      </w:r>
      <w:r>
        <w:rPr>
          <w:color w:val="000000"/>
          <w:sz w:val="20"/>
        </w:rPr>
        <w:t>superbiam</w:t>
      </w:r>
      <w:r>
        <w:t xml:space="preserve"> </w:t>
      </w:r>
      <w:r>
        <w:rPr>
          <w:color w:val="000000"/>
          <w:sz w:val="20"/>
        </w:rPr>
        <w:t>episcoporum</w:t>
      </w:r>
      <w:r>
        <w:t xml:space="preserve"> </w:t>
      </w:r>
      <w:r>
        <w:rPr>
          <w:color w:val="FF8C00"/>
          <w:sz w:val="20"/>
        </w:rPr>
        <w:t>diaconos</w:t>
      </w:r>
      <w:r>
        <w:t xml:space="preserve"> </w:t>
      </w:r>
      <w:r>
        <w:rPr>
          <w:color w:val="FF8C00"/>
          <w:sz w:val="20"/>
        </w:rPr>
        <w:t>opprimentiu</w:t>
      </w:r>
    </w:p>
    <w:p>
      <w:pPr>
        <w:spacing w:before="0" w:after="0" w:line="240" w:lineRule="auto"/>
      </w:pPr>
      <w:r>
        <w:rPr>
          <w:color w:val="FF8C00"/>
          <w:sz w:val="20"/>
        </w:rPr>
        <w:t>auctoritate</w:t>
      </w:r>
      <w:r>
        <w:t xml:space="preserve"> </w:t>
      </w:r>
      <w:r>
        <w:rPr>
          <w:color w:val="FF8C00"/>
          <w:sz w:val="20"/>
        </w:rPr>
        <w:t>ieronimus</w:t>
      </w:r>
      <w:r>
        <w:t xml:space="preserve"> </w:t>
      </w:r>
      <w:r>
        <w:rPr>
          <w:color w:val="FF8C00"/>
          <w:sz w:val="20"/>
        </w:rPr>
        <w:t>eos</w:t>
      </w:r>
      <w:r>
        <w:t xml:space="preserve"> </w:t>
      </w:r>
      <w:r>
        <w:rPr>
          <w:color w:val="000000"/>
          <w:sz w:val="20"/>
        </w:rPr>
        <w:t>ex</w:t>
      </w:r>
      <w:r>
        <w:t xml:space="preserve"> </w:t>
      </w:r>
      <w:r>
        <w:rPr>
          <w:color w:val="FF8C00"/>
          <w:sz w:val="20"/>
        </w:rPr>
        <w:t>tollit.</w:t>
      </w:r>
      <w:r>
        <w:t xml:space="preserve"> </w:t>
      </w:r>
      <w:r>
        <w:rPr>
          <w:color w:val="FF8C00"/>
          <w:sz w:val="20"/>
        </w:rPr>
        <w:t>comndat</w:t>
      </w:r>
      <w:r>
        <w:t xml:space="preserve"> </w:t>
      </w:r>
      <w:r>
        <w:rPr>
          <w:color w:val="FF8C00"/>
          <w:sz w:val="20"/>
        </w:rPr>
        <w:t>ergo</w:t>
      </w:r>
      <w:r>
        <w:t xml:space="preserve"> </w:t>
      </w:r>
      <w:r>
        <w:rPr>
          <w:color w:val="FF8C00"/>
          <w:sz w:val="20"/>
        </w:rPr>
        <w:t>ieronimu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capitulum.</w:t>
      </w:r>
    </w:p>
    <w:p>
      <w:pPr>
        <w:spacing w:before="0" w:after="0" w:line="240" w:lineRule="auto"/>
      </w:pPr>
      <w:r>
        <w:rPr>
          <w:color w:val="FF8C00"/>
          <w:sz w:val="20"/>
        </w:rPr>
        <w:t>diaconos</w:t>
      </w:r>
      <w:r>
        <w:t xml:space="preserve"> </w:t>
      </w:r>
      <w:r>
        <w:rPr>
          <w:color w:val="FF8C00"/>
          <w:sz w:val="20"/>
        </w:rPr>
        <w:t>multiplitur.</w:t>
      </w:r>
      <w:r>
        <w:t xml:space="preserve"> </w:t>
      </w:r>
      <w:r>
        <w:rPr>
          <w:color w:val="000000"/>
          <w:sz w:val="20"/>
        </w:rPr>
        <w:t>primo</w:t>
      </w:r>
      <w:r>
        <w:t xml:space="preserve"> </w:t>
      </w:r>
      <w:r>
        <w:rPr>
          <w:color w:val="FF8C00"/>
          <w:sz w:val="20"/>
        </w:rPr>
        <w:t>asignificatione.</w:t>
      </w:r>
      <w:r>
        <w:t xml:space="preserve"> </w:t>
      </w:r>
      <w:r>
        <w:rPr>
          <w:color w:val="FF8C00"/>
          <w:sz w:val="20"/>
        </w:rPr>
        <w:t>secundo</w:t>
      </w:r>
      <w:r>
        <w:t xml:space="preserve"> </w:t>
      </w:r>
      <w:r>
        <w:rPr>
          <w:color w:val="000000"/>
          <w:sz w:val="20"/>
        </w:rPr>
        <w:t>a</w:t>
      </w:r>
      <w:r>
        <w:t xml:space="preserve"> </w:t>
      </w:r>
      <w:r>
        <w:rPr>
          <w:color w:val="FF8C00"/>
          <w:sz w:val="20"/>
        </w:rPr>
        <w:t>iute</w:t>
      </w:r>
      <w:r>
        <w:t xml:space="preserve"> </w:t>
      </w:r>
      <w:r>
        <w:rPr>
          <w:color w:val="000000"/>
          <w:sz w:val="20"/>
        </w:rPr>
        <w:t>conuersatione.</w:t>
      </w:r>
      <w:r>
        <w:t xml:space="preserve"> </w:t>
      </w:r>
      <w:r>
        <w:rPr>
          <w:color w:val="000000"/>
          <w:sz w:val="20"/>
        </w:rPr>
        <w:t>tertio</w:t>
      </w:r>
      <w:r>
        <w:t xml:space="preserve"> </w:t>
      </w:r>
      <w:r>
        <w:rPr>
          <w:color w:val="000000"/>
          <w:sz w:val="20"/>
        </w:rPr>
        <w:t>a</w:t>
      </w:r>
      <w:r>
        <w:t xml:space="preserve"> </w:t>
      </w:r>
      <w:r>
        <w:rPr>
          <w:color w:val="000000"/>
          <w:sz w:val="20"/>
        </w:rPr>
        <w:t>ministerio</w:t>
      </w:r>
      <w:r>
        <w:t xml:space="preserve"> </w:t>
      </w:r>
      <w:r>
        <w:rPr>
          <w:color w:val="FF8C00"/>
          <w:sz w:val="20"/>
        </w:rPr>
        <w:t>multiplici</w:t>
      </w:r>
      <w:r>
        <w:t xml:space="preserve"> </w:t>
      </w:r>
      <w:r>
        <w:rPr>
          <w:color w:val="000000"/>
          <w:sz w:val="20"/>
        </w:rPr>
        <w:t>unde</w:t>
      </w:r>
      <w:r>
        <w:t xml:space="preserve"> </w:t>
      </w:r>
      <w:r>
        <w:rPr>
          <w:color w:val="000000"/>
          <w:sz w:val="20"/>
        </w:rPr>
        <w:t>eorum</w:t>
      </w:r>
      <w:r>
        <w:t xml:space="preserve"> </w:t>
      </w:r>
      <w:r>
        <w:rPr>
          <w:color w:val="000000"/>
          <w:sz w:val="20"/>
        </w:rPr>
        <w:t>maioritas</w:t>
      </w:r>
      <w:r>
        <w:t xml:space="preserve"> </w:t>
      </w:r>
      <w:r>
        <w:rPr>
          <w:color w:val="FF8C00"/>
          <w:sz w:val="20"/>
        </w:rPr>
        <w:t>con-</w:t>
      </w:r>
    </w:p>
    <w:p>
      <w:pPr>
        <w:spacing w:before="0" w:after="0" w:line="240" w:lineRule="auto"/>
      </w:pPr>
      <w:r>
        <w:rPr>
          <w:color w:val="FF8C00"/>
          <w:sz w:val="20"/>
        </w:rPr>
        <w:t>probatur.</w:t>
      </w:r>
      <w:r>
        <w:t xml:space="preserve"> </w:t>
      </w:r>
      <w:r>
        <w:rPr>
          <w:color w:val="FF8C00"/>
          <w:sz w:val="20"/>
        </w:rPr>
        <w:t>maiorem</w:t>
      </w:r>
      <w:r>
        <w:t xml:space="preserve"> </w:t>
      </w:r>
      <w:r>
        <w:rPr>
          <w:color w:val="000000"/>
          <w:sz w:val="20"/>
        </w:rPr>
        <w:t>enim</w:t>
      </w:r>
      <w:r>
        <w:t xml:space="preserve"> </w:t>
      </w:r>
      <w:r>
        <w:rPr>
          <w:color w:val="000000"/>
          <w:sz w:val="20"/>
        </w:rPr>
        <w:t>qui</w:t>
      </w:r>
      <w:r>
        <w:t xml:space="preserve"> </w:t>
      </w:r>
      <w:r>
        <w:rPr>
          <w:color w:val="FF8C00"/>
          <w:sz w:val="20"/>
        </w:rPr>
        <w:t>ministrat</w:t>
      </w:r>
      <w:r>
        <w:t xml:space="preserve"> </w:t>
      </w:r>
      <w:r>
        <w:rPr>
          <w:color w:val="000000"/>
          <w:sz w:val="20"/>
        </w:rPr>
        <w:t>quam</w:t>
      </w:r>
      <w:r>
        <w:t xml:space="preserve"> </w:t>
      </w:r>
      <w:r>
        <w:rPr>
          <w:color w:val="000000"/>
          <w:sz w:val="20"/>
        </w:rPr>
        <w:t>cui</w:t>
      </w:r>
      <w:r>
        <w:t xml:space="preserve"> </w:t>
      </w:r>
      <w:r>
        <w:rPr>
          <w:color w:val="FF8C00"/>
          <w:sz w:val="20"/>
        </w:rPr>
        <w:t>ministratur.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presertur</w:t>
      </w:r>
    </w:p>
    <w:p>
      <w:pPr>
        <w:spacing w:before="0" w:after="0" w:line="240" w:lineRule="auto"/>
      </w:pPr>
      <w:r>
        <w:rPr>
          <w:color w:val="FF8C00"/>
          <w:sz w:val="20"/>
        </w:rPr>
        <w:t>comendat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ex</w:t>
      </w:r>
      <w:r>
        <w:t xml:space="preserve"> </w:t>
      </w:r>
      <w:r>
        <w:rPr>
          <w:color w:val="FF8C00"/>
          <w:sz w:val="20"/>
        </w:rPr>
        <w:t>tollit</w:t>
      </w:r>
      <w:r>
        <w:t xml:space="preserve"> </w:t>
      </w:r>
      <w:r>
        <w:rPr>
          <w:color w:val="FF8C00"/>
          <w:sz w:val="20"/>
        </w:rPr>
        <w:t>eos</w:t>
      </w:r>
      <w:r>
        <w:t xml:space="preserve"> </w:t>
      </w:r>
      <w:r>
        <w:rPr>
          <w:color w:val="000000"/>
          <w:sz w:val="20"/>
        </w:rPr>
        <w:t>ab</w:t>
      </w:r>
      <w:r>
        <w:t xml:space="preserve"> </w:t>
      </w:r>
      <w:r>
        <w:rPr>
          <w:color w:val="FF8C00"/>
          <w:sz w:val="20"/>
        </w:rPr>
        <w:t>illo</w:t>
      </w:r>
      <w:r>
        <w:t xml:space="preserve"> </w:t>
      </w:r>
      <w:r>
        <w:rPr>
          <w:color w:val="000000"/>
          <w:sz w:val="20"/>
        </w:rPr>
        <w:t>ministerio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episcopo</w:t>
      </w:r>
      <w:r>
        <w:t xml:space="preserve"> </w:t>
      </w:r>
      <w:r>
        <w:rPr>
          <w:color w:val="FF8C00"/>
          <w:sz w:val="20"/>
        </w:rPr>
        <w:t>porrigunt</w:t>
      </w:r>
    </w:p>
    <w:p>
      <w:pPr>
        <w:spacing w:before="0" w:after="0" w:line="240" w:lineRule="auto"/>
      </w:pPr>
      <w:r>
        <w:rPr>
          <w:color w:val="000000"/>
          <w:sz w:val="20"/>
        </w:rPr>
        <w:t>calicem</w:t>
      </w:r>
      <w:r>
        <w:t xml:space="preserve"> </w:t>
      </w:r>
      <w:r>
        <w:rPr>
          <w:color w:val="FF8C00"/>
          <w:sz w:val="20"/>
        </w:rPr>
        <w:t>quem</w:t>
      </w:r>
      <w:r>
        <w:t xml:space="preserve"> </w:t>
      </w:r>
      <w:r>
        <w:rPr>
          <w:color w:val="000000"/>
          <w:sz w:val="20"/>
        </w:rPr>
        <w:t>episcopus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audet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000000"/>
          <w:sz w:val="20"/>
        </w:rPr>
        <w:t>altari</w:t>
      </w:r>
      <w:r>
        <w:t xml:space="preserve"> </w:t>
      </w:r>
      <w:r>
        <w:rPr>
          <w:color w:val="000000"/>
          <w:sz w:val="20"/>
        </w:rPr>
        <w:t>tollere</w:t>
      </w:r>
      <w:r>
        <w:t xml:space="preserve"> </w:t>
      </w:r>
      <w:r>
        <w:rPr>
          <w:color w:val="000000"/>
          <w:sz w:val="20"/>
        </w:rPr>
        <w:t>quarto</w:t>
      </w:r>
      <w:r>
        <w:t xml:space="preserve"> </w:t>
      </w:r>
      <w:r>
        <w:rPr>
          <w:color w:val="FF8C00"/>
          <w:sz w:val="20"/>
        </w:rPr>
        <w:t>comendat</w:t>
      </w:r>
    </w:p>
    <w:p>
      <w:pPr>
        <w:spacing w:before="0" w:after="0" w:line="240" w:lineRule="auto"/>
      </w:pPr>
      <w:r>
        <w:rPr>
          <w:color w:val="FF8C00"/>
          <w:sz w:val="20"/>
        </w:rPr>
        <w:t>eos</w:t>
      </w:r>
      <w:r>
        <w:t xml:space="preserve"> </w:t>
      </w:r>
      <w:r>
        <w:rPr>
          <w:color w:val="000000"/>
          <w:sz w:val="20"/>
        </w:rPr>
        <w:t>ab</w:t>
      </w:r>
      <w:r>
        <w:t xml:space="preserve"> </w:t>
      </w:r>
      <w:r>
        <w:rPr>
          <w:color w:val="FF8C00"/>
          <w:sz w:val="20"/>
        </w:rPr>
        <w:t>institutione.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FF8C00"/>
          <w:sz w:val="20"/>
        </w:rPr>
        <w:t>instituti</w:t>
      </w:r>
      <w:r>
        <w:t xml:space="preserve"> </w:t>
      </w:r>
      <w:r>
        <w:rPr>
          <w:color w:val="FF8C00"/>
          <w:sz w:val="20"/>
        </w:rPr>
        <w:t>fuerunt</w:t>
      </w:r>
      <w:r>
        <w:t xml:space="preserve"> </w:t>
      </w:r>
      <w:r>
        <w:rPr>
          <w:color w:val="000000"/>
          <w:sz w:val="20"/>
        </w:rPr>
        <w:t>a</w:t>
      </w:r>
      <w:r>
        <w:t xml:space="preserve"> </w:t>
      </w:r>
      <w:r>
        <w:rPr>
          <w:color w:val="000000"/>
          <w:sz w:val="20"/>
        </w:rPr>
        <w:t>do</w:t>
      </w:r>
      <w:r>
        <w:t xml:space="preserve"> </w:t>
      </w:r>
      <w:r>
        <w:rPr>
          <w:color w:val="FF8C00"/>
          <w:sz w:val="20"/>
        </w:rPr>
        <w:t>no.</w:t>
      </w:r>
      <w:r>
        <w:t xml:space="preserve"> </w:t>
      </w:r>
      <w:r>
        <w:rPr>
          <w:color w:val="000000"/>
          <w:sz w:val="20"/>
        </w:rPr>
        <w:t>q.uinto</w:t>
      </w:r>
    </w:p>
    <w:p>
      <w:pPr>
        <w:spacing w:before="0" w:after="0" w:line="240" w:lineRule="auto"/>
      </w:pPr>
      <w:r>
        <w:rPr>
          <w:color w:val="FF8C00"/>
          <w:sz w:val="20"/>
        </w:rPr>
        <w:t>inuehitur</w:t>
      </w:r>
      <w:r>
        <w:t xml:space="preserve"> </w:t>
      </w:r>
      <w:r>
        <w:rPr>
          <w:color w:val="000000"/>
          <w:sz w:val="20"/>
        </w:rPr>
        <w:t>contra</w:t>
      </w:r>
      <w:r>
        <w:t xml:space="preserve"> </w:t>
      </w:r>
      <w:r>
        <w:rPr>
          <w:color w:val="FF8C00"/>
          <w:sz w:val="20"/>
        </w:rPr>
        <w:t>auaritiam</w:t>
      </w:r>
      <w:r>
        <w:t xml:space="preserve"> </w:t>
      </w:r>
      <w:r>
        <w:rPr>
          <w:color w:val="000000"/>
          <w:sz w:val="20"/>
        </w:rPr>
        <w:t>episcoporum.</w:t>
      </w:r>
      <w:r>
        <w:t xml:space="preserve"> </w:t>
      </w:r>
      <w:r>
        <w:rPr>
          <w:color w:val="FF8C00"/>
          <w:sz w:val="20"/>
        </w:rPr>
        <w:t>concludens</w:t>
      </w:r>
      <w:r>
        <w:t xml:space="preserve"> </w:t>
      </w:r>
      <w:r>
        <w:rPr>
          <w:color w:val="FF8C00"/>
          <w:sz w:val="20"/>
        </w:rPr>
        <w:t>capitul</w:t>
      </w:r>
      <w:r>
        <w:t xml:space="preserve"> </w:t>
      </w:r>
      <w:r>
        <w:rPr>
          <w:color w:val="FF8C00"/>
          <w:sz w:val="20"/>
        </w:rPr>
        <w:t>subdura</w:t>
      </w:r>
      <w:r>
        <w:t xml:space="preserve"> </w:t>
      </w:r>
      <w:r>
        <w:rPr>
          <w:color w:val="FF8C00"/>
          <w:sz w:val="20"/>
        </w:rPr>
        <w:t>comminatione.</w:t>
      </w:r>
      <w:r>
        <w:t xml:space="preserve"> </w:t>
      </w:r>
      <w:r>
        <w:rPr>
          <w:color w:val="000000"/>
          <w:sz w:val="20"/>
        </w:rPr>
        <w:t>diaconi</w:t>
      </w:r>
      <w:r>
        <w:t xml:space="preserve"> </w:t>
      </w:r>
      <w:r>
        <w:rPr>
          <w:color w:val="000000"/>
          <w:sz w:val="20"/>
        </w:rPr>
        <w:t>sunt.</w:t>
      </w:r>
      <w:r>
        <w:t xml:space="preserve"> </w:t>
      </w:r>
      <w:r>
        <w:rPr>
          <w:color w:val="FF8C00"/>
          <w:sz w:val="20"/>
        </w:rPr>
        <w:t>uii.</w:t>
      </w:r>
      <w:r>
        <w:t xml:space="preserve"> </w:t>
      </w:r>
      <w:r>
        <w:rPr>
          <w:color w:val="FF8C00"/>
          <w:sz w:val="20"/>
        </w:rPr>
        <w:t>angulii.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episcopi.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sigcant</w:t>
      </w:r>
    </w:p>
    <w:p>
      <w:pPr>
        <w:spacing w:before="0" w:after="0" w:line="240" w:lineRule="auto"/>
      </w:pPr>
      <w:r>
        <w:rPr>
          <w:color w:val="000000"/>
          <w:sz w:val="20"/>
        </w:rPr>
        <w:t>per</w:t>
      </w:r>
      <w:r>
        <w:t xml:space="preserve"> </w:t>
      </w:r>
      <w:r>
        <w:rPr>
          <w:color w:val="FF8C00"/>
          <w:sz w:val="20"/>
        </w:rPr>
        <w:t>eos</w:t>
      </w:r>
      <w:r>
        <w:t xml:space="preserve"> </w:t>
      </w:r>
      <w:r>
        <w:rPr>
          <w:color w:val="FF8C00"/>
          <w:sz w:val="20"/>
        </w:rPr>
        <w:t>septenario</w:t>
      </w:r>
      <w:r>
        <w:t xml:space="preserve"> </w:t>
      </w:r>
      <w:r>
        <w:rPr>
          <w:color w:val="FF8C00"/>
          <w:sz w:val="20"/>
        </w:rPr>
        <w:t>natiumo.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FF8C00"/>
          <w:sz w:val="20"/>
        </w:rPr>
        <w:t>aptantur</w:t>
      </w:r>
      <w:r>
        <w:t xml:space="preserve"> </w:t>
      </w:r>
      <w:r>
        <w:rPr>
          <w:color w:val="000000"/>
          <w:sz w:val="20"/>
        </w:rPr>
        <w:t>diacones</w:t>
      </w:r>
      <w:r>
        <w:t xml:space="preserve"> </w:t>
      </w:r>
      <w:r>
        <w:rPr>
          <w:color w:val="000000"/>
          <w:sz w:val="20"/>
        </w:rPr>
        <w:t>propter</w:t>
      </w:r>
    </w:p>
    <w:p>
      <w:pPr>
        <w:spacing w:before="0" w:after="0" w:line="240" w:lineRule="auto"/>
      </w:pPr>
      <w:r>
        <w:rPr>
          <w:color w:val="FF8C00"/>
          <w:sz w:val="20"/>
        </w:rPr>
        <w:t>perfectionem.</w:t>
      </w:r>
      <w:r>
        <w:t xml:space="preserve"> </w:t>
      </w:r>
      <w:r>
        <w:rPr>
          <w:color w:val="000000"/>
          <w:sz w:val="20"/>
        </w:rPr>
        <w:t>naam</w:t>
      </w:r>
      <w:r>
        <w:t xml:space="preserve"> </w:t>
      </w:r>
      <w:r>
        <w:rPr>
          <w:color w:val="000000"/>
          <w:sz w:val="20"/>
        </w:rPr>
        <w:t>septenarius</w:t>
      </w:r>
      <w:r>
        <w:t xml:space="preserve"> </w:t>
      </w:r>
      <w:r>
        <w:rPr>
          <w:color w:val="FF8C00"/>
          <w:sz w:val="20"/>
        </w:rPr>
        <w:t>nuns</w:t>
      </w:r>
      <w:r>
        <w:t xml:space="preserve"> </w:t>
      </w:r>
      <w:r>
        <w:rPr>
          <w:color w:val="FF8C00"/>
          <w:sz w:val="20"/>
        </w:rPr>
        <w:t>perfectionem</w:t>
      </w:r>
      <w:r>
        <w:t xml:space="preserve"> </w:t>
      </w:r>
      <w:r>
        <w:rPr>
          <w:color w:val="FF8C00"/>
          <w:sz w:val="20"/>
        </w:rPr>
        <w:t>sigenat.</w:t>
      </w:r>
    </w:p>
    <w:p>
      <w:pPr>
        <w:spacing w:before="0" w:after="0" w:line="240" w:lineRule="auto"/>
      </w:pP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FF8C00"/>
          <w:sz w:val="20"/>
        </w:rPr>
        <w:t>refertur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FF8C00"/>
          <w:sz w:val="20"/>
        </w:rPr>
        <w:t>primitiuam</w:t>
      </w:r>
      <w:r>
        <w:t xml:space="preserve"> </w:t>
      </w:r>
      <w:r>
        <w:rPr>
          <w:color w:val="000000"/>
          <w:sz w:val="20"/>
        </w:rPr>
        <w:t>ecclesiam.</w:t>
      </w:r>
      <w:r>
        <w:t xml:space="preserve"> </w:t>
      </w:r>
      <w:r>
        <w:rPr>
          <w:color w:val="000000"/>
          <w:sz w:val="20"/>
        </w:rPr>
        <w:t>cum</w:t>
      </w:r>
      <w:r>
        <w:t xml:space="preserve"> </w:t>
      </w:r>
      <w:r>
        <w:rPr>
          <w:color w:val="000000"/>
          <w:sz w:val="20"/>
        </w:rPr>
        <w:t>apostoli.</w:t>
      </w:r>
      <w:r>
        <w:t xml:space="preserve"> </w:t>
      </w:r>
      <w:r>
        <w:rPr>
          <w:color w:val="FF8C00"/>
          <w:sz w:val="20"/>
        </w:rPr>
        <w:t>uii.</w:t>
      </w:r>
      <w:r>
        <w:t xml:space="preserve"> </w:t>
      </w:r>
      <w:r>
        <w:rPr>
          <w:color w:val="000000"/>
          <w:sz w:val="20"/>
        </w:rPr>
        <w:t>in</w:t>
      </w:r>
    </w:p>
    <w:p>
      <w:pPr>
        <w:spacing w:before="0" w:after="0" w:line="240" w:lineRule="auto"/>
      </w:pPr>
      <w:r>
        <w:rPr>
          <w:color w:val="FF8C00"/>
          <w:sz w:val="20"/>
        </w:rPr>
        <w:t>stituerunt</w:t>
      </w:r>
      <w:r>
        <w:t xml:space="preserve"> </w:t>
      </w:r>
      <w:r>
        <w:rPr>
          <w:color w:val="000000"/>
          <w:sz w:val="20"/>
        </w:rPr>
        <w:t>diacones</w:t>
      </w:r>
      <w:r>
        <w:t xml:space="preserve"> </w:t>
      </w:r>
      <w:r>
        <w:rPr>
          <w:color w:val="000000"/>
          <w:sz w:val="20"/>
        </w:rPr>
        <w:t>ut</w:t>
      </w:r>
      <w:r>
        <w:t xml:space="preserve"> </w:t>
      </w:r>
      <w:r>
        <w:rPr>
          <w:color w:val="FF8C00"/>
          <w:sz w:val="20"/>
        </w:rPr>
        <w:t>legiur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actibus</w:t>
      </w:r>
      <w:r>
        <w:t xml:space="preserve"> </w:t>
      </w:r>
      <w:r>
        <w:rPr>
          <w:color w:val="000000"/>
          <w:sz w:val="20"/>
        </w:rPr>
        <w:t>apostolorum.</w:t>
      </w:r>
      <w:r>
        <w:t xml:space="preserve"> </w:t>
      </w:r>
      <w:r>
        <w:rPr>
          <w:color w:val="FF8C00"/>
          <w:sz w:val="20"/>
        </w:rPr>
        <w:t>hii</w:t>
      </w:r>
      <w:r>
        <w:t xml:space="preserve"> </w:t>
      </w:r>
      <w:r>
        <w:rPr>
          <w:color w:val="000000"/>
          <w:sz w:val="20"/>
        </w:rPr>
        <w:t>sunt.</w:t>
      </w:r>
    </w:p>
    <w:p>
      <w:pPr>
        <w:spacing w:before="0" w:after="0" w:line="240" w:lineRule="auto"/>
      </w:pPr>
      <w:r>
        <w:rPr>
          <w:color w:val="FF8C00"/>
          <w:sz w:val="20"/>
        </w:rPr>
        <w:t>uii.</w:t>
      </w:r>
      <w:r>
        <w:t xml:space="preserve"> </w:t>
      </w:r>
      <w:r>
        <w:rPr>
          <w:color w:val="000000"/>
          <w:sz w:val="20"/>
        </w:rPr>
        <w:t>candela.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significantur</w:t>
      </w:r>
      <w:r>
        <w:t xml:space="preserve"> </w:t>
      </w:r>
      <w:r>
        <w:rPr>
          <w:color w:val="000000"/>
          <w:sz w:val="20"/>
        </w:rPr>
        <w:t>per</w:t>
      </w:r>
      <w:r>
        <w:t xml:space="preserve"> </w:t>
      </w:r>
      <w:r>
        <w:rPr>
          <w:color w:val="FF8C00"/>
          <w:sz w:val="20"/>
        </w:rPr>
        <w:t>uii.</w:t>
      </w:r>
      <w:r>
        <w:t xml:space="preserve"> </w:t>
      </w:r>
      <w:r>
        <w:rPr>
          <w:color w:val="000000"/>
          <w:sz w:val="20"/>
        </w:rPr>
        <w:t>can.</w:t>
      </w:r>
      <w:r>
        <w:t xml:space="preserve"> </w:t>
      </w:r>
      <w:r>
        <w:rPr>
          <w:color w:val="000000"/>
          <w:sz w:val="20"/>
        </w:rPr>
        <w:t>aurea</w:t>
      </w:r>
      <w:r>
        <w:t xml:space="preserve"> </w:t>
      </w:r>
      <w:r>
        <w:rPr>
          <w:color w:val="FF8C00"/>
          <w:sz w:val="20"/>
        </w:rPr>
        <w:t>que</w:t>
      </w:r>
    </w:p>
    <w:p>
      <w:pPr>
        <w:spacing w:before="0" w:after="0" w:line="240" w:lineRule="auto"/>
      </w:pPr>
      <w:r>
        <w:rPr>
          <w:color w:val="FF8C00"/>
          <w:sz w:val="20"/>
        </w:rPr>
        <w:t>erant</w:t>
      </w:r>
      <w:r>
        <w:t xml:space="preserve"> </w:t>
      </w:r>
      <w:r>
        <w:rPr>
          <w:color w:val="FF8C00"/>
          <w:sz w:val="20"/>
        </w:rPr>
        <w:t>intemplo</w:t>
      </w:r>
      <w:r>
        <w:t xml:space="preserve"> </w:t>
      </w:r>
      <w:r>
        <w:rPr>
          <w:color w:val="000000"/>
          <w:sz w:val="20"/>
        </w:rPr>
        <w:t>domini.</w:t>
      </w:r>
      <w:r>
        <w:t xml:space="preserve"> </w:t>
      </w:r>
      <w:r>
        <w:rPr>
          <w:color w:val="FF8C00"/>
          <w:sz w:val="20"/>
        </w:rPr>
        <w:t>hum</w:t>
      </w:r>
      <w:r>
        <w:t xml:space="preserve"> </w:t>
      </w:r>
      <w:r>
        <w:rPr>
          <w:color w:val="000000"/>
          <w:sz w:val="20"/>
        </w:rPr>
        <w:t>sunt</w:t>
      </w:r>
      <w:r>
        <w:t xml:space="preserve"> </w:t>
      </w:r>
      <w:r>
        <w:rPr>
          <w:color w:val="FF8C00"/>
          <w:sz w:val="20"/>
        </w:rPr>
        <w:t>uocestoni.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FF8C00"/>
          <w:sz w:val="20"/>
        </w:rPr>
        <w:t>signatur</w:t>
      </w:r>
      <w:r>
        <w:t xml:space="preserve"> </w:t>
      </w:r>
      <w:r>
        <w:rPr>
          <w:color w:val="FF8C00"/>
          <w:sz w:val="20"/>
        </w:rPr>
        <w:t>pr.</w:t>
      </w:r>
      <w:r>
        <w:t xml:space="preserve"> </w:t>
      </w:r>
      <w:r>
        <w:rPr>
          <w:color w:val="FF8C00"/>
          <w:sz w:val="20"/>
        </w:rPr>
        <w:t>uii.</w:t>
      </w:r>
      <w:r>
        <w:t xml:space="preserve"> </w:t>
      </w:r>
      <w:r>
        <w:rPr>
          <w:color w:val="000000"/>
          <w:sz w:val="20"/>
        </w:rPr>
        <w:t>tonitrua.</w:t>
      </w:r>
      <w:r>
        <w:t xml:space="preserve"> </w:t>
      </w:r>
      <w:r>
        <w:rPr>
          <w:color w:val="FF8C00"/>
          <w:sz w:val="20"/>
        </w:rPr>
        <w:t>que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apocalipsi</w:t>
      </w:r>
      <w:r>
        <w:t xml:space="preserve"> </w:t>
      </w:r>
      <w:r>
        <w:rPr>
          <w:color w:val="000000"/>
          <w:sz w:val="20"/>
        </w:rPr>
        <w:t>a</w:t>
      </w:r>
      <w:r>
        <w:t xml:space="preserve"> </w:t>
      </w:r>
      <w:r>
        <w:rPr>
          <w:color w:val="FF8C00"/>
          <w:sz w:val="20"/>
        </w:rPr>
        <w:t>iohee</w:t>
      </w:r>
      <w:r>
        <w:t xml:space="preserve"> </w:t>
      </w:r>
      <w:r>
        <w:rPr>
          <w:color w:val="000000"/>
          <w:sz w:val="20"/>
        </w:rPr>
        <w:t>sunt</w:t>
      </w:r>
    </w:p>
    <w:p>
      <w:pPr>
        <w:spacing w:before="0" w:after="0" w:line="240" w:lineRule="auto"/>
      </w:pPr>
      <w:r>
        <w:rPr>
          <w:color w:val="000000"/>
          <w:sz w:val="20"/>
        </w:rPr>
        <w:t>audita.</w:t>
      </w:r>
      <w:r>
        <w:t xml:space="preserve"> </w:t>
      </w:r>
      <w:r>
        <w:rPr>
          <w:color w:val="FF8C00"/>
          <w:sz w:val="20"/>
        </w:rPr>
        <w:t>docentes</w:t>
      </w:r>
      <w:r>
        <w:t xml:space="preserve"> </w:t>
      </w:r>
      <w:r>
        <w:rPr>
          <w:color w:val="000000"/>
          <w:sz w:val="20"/>
        </w:rPr>
        <w:t>populum.</w:t>
      </w:r>
      <w:r>
        <w:t xml:space="preserve"> </w:t>
      </w:r>
      <w:r>
        <w:rPr>
          <w:color w:val="000000"/>
          <w:sz w:val="20"/>
        </w:rPr>
        <w:t>soli</w:t>
      </w:r>
      <w:r>
        <w:t xml:space="preserve"> </w:t>
      </w:r>
      <w:r>
        <w:rPr>
          <w:color w:val="000000"/>
          <w:sz w:val="20"/>
        </w:rPr>
        <w:t>deo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000000"/>
          <w:sz w:val="20"/>
        </w:rPr>
        <w:t>solus</w:t>
      </w:r>
      <w:r>
        <w:t xml:space="preserve"> </w:t>
      </w:r>
      <w:r>
        <w:rPr>
          <w:color w:val="000000"/>
          <w:sz w:val="20"/>
        </w:rPr>
        <w:t>deus</w:t>
      </w:r>
      <w:r>
        <w:t xml:space="preserve"> </w:t>
      </w:r>
      <w:r>
        <w:rPr>
          <w:color w:val="FF8C00"/>
          <w:sz w:val="20"/>
        </w:rPr>
        <w:t>noum</w:t>
      </w:r>
    </w:p>
    <w:p>
      <w:pPr>
        <w:spacing w:before="0" w:after="0" w:line="240" w:lineRule="auto"/>
      </w:pPr>
      <w:r>
        <w:rPr>
          <w:color w:val="FF8C00"/>
          <w:sz w:val="20"/>
        </w:rPr>
        <w:t>consicutiam</w:t>
      </w:r>
      <w:r>
        <w:t xml:space="preserve"> </w:t>
      </w:r>
      <w:r>
        <w:rPr>
          <w:color w:val="000000"/>
          <w:sz w:val="20"/>
        </w:rPr>
        <w:t>eorum.</w:t>
      </w:r>
      <w:r>
        <w:t xml:space="preserve"> </w:t>
      </w:r>
      <w:r>
        <w:rPr>
          <w:color w:val="000000"/>
          <w:sz w:val="20"/>
        </w:rPr>
        <w:t>ei</w:t>
      </w:r>
      <w:r>
        <w:t xml:space="preserve"> </w:t>
      </w:r>
      <w:r>
        <w:rPr>
          <w:color w:val="FF8C00"/>
          <w:sz w:val="20"/>
        </w:rPr>
        <w:t>namque</w:t>
      </w:r>
      <w:r>
        <w:t xml:space="preserve"> </w:t>
      </w:r>
      <w:r>
        <w:rPr>
          <w:color w:val="FF8C00"/>
          <w:sz w:val="20"/>
        </w:rPr>
        <w:t>omne</w:t>
      </w:r>
      <w:r>
        <w:t xml:space="preserve"> </w:t>
      </w:r>
      <w:r>
        <w:rPr>
          <w:color w:val="FF8C00"/>
          <w:sz w:val="20"/>
        </w:rPr>
        <w:t>corpatet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omnis</w:t>
      </w:r>
      <w:r>
        <w:t xml:space="preserve"> </w:t>
      </w:r>
      <w:r>
        <w:rPr>
          <w:color w:val="FF8C00"/>
          <w:sz w:val="20"/>
        </w:rPr>
        <w:t>volunta</w:t>
      </w:r>
    </w:p>
    <w:p>
      <w:pPr>
        <w:spacing w:before="0" w:after="0" w:line="240" w:lineRule="auto"/>
      </w:pPr>
      <w:r>
        <w:rPr>
          <w:color w:val="FF8C00"/>
          <w:sz w:val="20"/>
        </w:rPr>
        <w:t>loquitur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FF8C00"/>
          <w:sz w:val="20"/>
        </w:rPr>
        <w:t>xxiiii.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iii.</w:t>
      </w:r>
      <w:r>
        <w:t xml:space="preserve"> </w:t>
      </w:r>
      <w:r>
        <w:rPr>
          <w:color w:val="000000"/>
          <w:sz w:val="20"/>
        </w:rPr>
        <w:t>deus</w:t>
      </w:r>
      <w:r>
        <w:t xml:space="preserve"> </w:t>
      </w:r>
      <w:r>
        <w:rPr>
          <w:color w:val="000000"/>
          <w:sz w:val="20"/>
        </w:rPr>
        <w:t>qui.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FF8C00"/>
          <w:sz w:val="20"/>
        </w:rPr>
        <w:t>respicit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FF8C00"/>
          <w:sz w:val="20"/>
        </w:rPr>
        <w:t>orriginem</w:t>
      </w:r>
    </w:p>
    <w:p>
      <w:pPr>
        <w:spacing w:before="0" w:after="0" w:line="240" w:lineRule="auto"/>
      </w:pPr>
      <w:r>
        <w:rPr>
          <w:color w:val="FF8C00"/>
          <w:sz w:val="20"/>
        </w:rPr>
        <w:t>leuitarum.</w:t>
      </w:r>
      <w:r>
        <w:t xml:space="preserve"> </w:t>
      </w:r>
      <w:r>
        <w:rPr>
          <w:color w:val="000000"/>
          <w:sz w:val="20"/>
        </w:rPr>
        <w:t>ue.</w:t>
      </w:r>
      <w:r>
        <w:t xml:space="preserve"> </w:t>
      </w:r>
      <w:r>
        <w:rPr>
          <w:color w:val="000000"/>
          <w:sz w:val="20"/>
        </w:rPr>
        <w:t>t.</w:t>
      </w:r>
      <w:r>
        <w:t xml:space="preserve"> </w:t>
      </w:r>
      <w:r>
        <w:rPr>
          <w:color w:val="000000"/>
          <w:sz w:val="20"/>
        </w:rPr>
        <w:t>qui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FF8C00"/>
          <w:sz w:val="20"/>
        </w:rPr>
        <w:t>templo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discedebant.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qui</w:t>
      </w:r>
    </w:p>
    <w:p>
      <w:pPr>
        <w:spacing w:before="0" w:after="0" w:line="240" w:lineRule="auto"/>
      </w:pP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euagabantur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FF8C00"/>
          <w:sz w:val="20"/>
        </w:rPr>
        <w:t>exteriora.</w:t>
      </w:r>
      <w:r>
        <w:t xml:space="preserve"> </w:t>
      </w:r>
      <w:r>
        <w:rPr>
          <w:color w:val="000000"/>
          <w:sz w:val="20"/>
        </w:rPr>
        <w:t>nec</w:t>
      </w:r>
      <w:r>
        <w:t xml:space="preserve"> </w:t>
      </w:r>
      <w:r>
        <w:rPr>
          <w:color w:val="FF8C00"/>
          <w:sz w:val="20"/>
        </w:rPr>
        <w:t>intendunt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000000"/>
          <w:sz w:val="20"/>
        </w:rPr>
        <w:t>alia.</w:t>
      </w:r>
      <w:r>
        <w:t xml:space="preserve"> </w:t>
      </w:r>
      <w:r>
        <w:rPr>
          <w:color w:val="FF8C00"/>
          <w:sz w:val="20"/>
        </w:rPr>
        <w:t>niosi</w:t>
      </w:r>
    </w:p>
    <w:p>
      <w:pPr>
        <w:spacing w:before="0" w:after="0" w:line="240" w:lineRule="auto"/>
      </w:pPr>
      <w:r>
        <w:rPr>
          <w:color w:val="FF8C00"/>
          <w:sz w:val="20"/>
        </w:rPr>
        <w:t>musdere</w:t>
      </w:r>
      <w:r>
        <w:t xml:space="preserve"> </w:t>
      </w:r>
      <w:r>
        <w:rPr>
          <w:color w:val="FF8C00"/>
          <w:sz w:val="20"/>
        </w:rPr>
        <w:t>morinetes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eis</w:t>
      </w:r>
      <w:r>
        <w:t xml:space="preserve"> </w:t>
      </w:r>
      <w:r>
        <w:rPr>
          <w:color w:val="000000"/>
          <w:sz w:val="20"/>
        </w:rPr>
        <w:t>habent</w:t>
      </w:r>
      <w:r>
        <w:t xml:space="preserve"> </w:t>
      </w:r>
      <w:r>
        <w:rPr>
          <w:color w:val="000000"/>
          <w:sz w:val="20"/>
        </w:rPr>
        <w:t>locum</w:t>
      </w:r>
      <w:r>
        <w:t xml:space="preserve"> </w:t>
      </w:r>
      <w:r>
        <w:rPr>
          <w:color w:val="000000"/>
          <w:sz w:val="20"/>
        </w:rPr>
        <w:t>cum</w:t>
      </w:r>
      <w:r>
        <w:t xml:space="preserve"> </w:t>
      </w:r>
      <w:r>
        <w:rPr>
          <w:color w:val="FF8C00"/>
          <w:sz w:val="20"/>
        </w:rPr>
        <w:t>orionibus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eccles</w:t>
      </w:r>
    </w:p>
    <w:p>
      <w:pPr>
        <w:spacing w:before="0" w:after="0" w:line="240" w:lineRule="auto"/>
      </w:pPr>
      <w:r>
        <w:rPr>
          <w:color w:val="FF8C00"/>
          <w:sz w:val="20"/>
        </w:rPr>
        <w:t>uacant.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000000"/>
          <w:sz w:val="20"/>
        </w:rPr>
        <w:t>multis</w:t>
      </w:r>
      <w:r>
        <w:t xml:space="preserve"> </w:t>
      </w:r>
      <w:r>
        <w:rPr>
          <w:color w:val="000000"/>
          <w:sz w:val="20"/>
        </w:rPr>
        <w:t>aliis</w:t>
      </w:r>
      <w:r>
        <w:t xml:space="preserve"> </w:t>
      </w:r>
      <w:r>
        <w:rPr>
          <w:color w:val="FF8C00"/>
          <w:sz w:val="20"/>
        </w:rPr>
        <w:t>contingit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omnes</w:t>
      </w:r>
    </w:p>
    <w:p>
      <w:pPr>
        <w:spacing w:before="0" w:after="0" w:line="240" w:lineRule="auto"/>
      </w:pPr>
      <w:r>
        <w:rPr>
          <w:color w:val="FF8C00"/>
          <w:sz w:val="20"/>
        </w:rPr>
        <w:t>tenentur</w:t>
      </w:r>
      <w:r>
        <w:t xml:space="preserve"> </w:t>
      </w:r>
      <w:r>
        <w:rPr>
          <w:color w:val="000000"/>
          <w:sz w:val="20"/>
        </w:rPr>
        <w:t>ut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FF8C00"/>
          <w:sz w:val="20"/>
        </w:rPr>
        <w:t>con.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quando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FF8C00"/>
          <w:sz w:val="20"/>
        </w:rPr>
        <w:t>consonat</w:t>
      </w:r>
      <w:r>
        <w:t xml:space="preserve"> </w:t>
      </w:r>
      <w:r>
        <w:rPr>
          <w:color w:val="FF8C00"/>
          <w:sz w:val="20"/>
        </w:rPr>
        <w:t>sequens</w:t>
      </w:r>
      <w:r>
        <w:t xml:space="preserve"> </w:t>
      </w:r>
      <w:r>
        <w:rPr>
          <w:color w:val="000000"/>
          <w:sz w:val="20"/>
        </w:rPr>
        <w:t>littera</w:t>
      </w:r>
    </w:p>
    <w:p>
      <w:pPr>
        <w:spacing w:before="0" w:after="0" w:line="240" w:lineRule="auto"/>
      </w:pPr>
      <w:r>
        <w:rPr>
          <w:color w:val="000000"/>
          <w:sz w:val="20"/>
        </w:rPr>
        <w:t>nisi</w:t>
      </w:r>
      <w:r>
        <w:t xml:space="preserve"> </w:t>
      </w:r>
      <w:r>
        <w:rPr>
          <w:color w:val="FF8C00"/>
          <w:sz w:val="20"/>
        </w:rPr>
        <w:t>cogi.</w:t>
      </w:r>
      <w:r>
        <w:t xml:space="preserve"> </w:t>
      </w:r>
      <w:r>
        <w:rPr>
          <w:color w:val="000000"/>
          <w:sz w:val="20"/>
        </w:rPr>
        <w:t>tunc</w:t>
      </w:r>
      <w:r>
        <w:t xml:space="preserve"> </w:t>
      </w:r>
      <w:r>
        <w:rPr>
          <w:color w:val="000000"/>
          <w:sz w:val="20"/>
        </w:rPr>
        <w:t>cum</w:t>
      </w:r>
      <w:r>
        <w:t xml:space="preserve"> </w:t>
      </w:r>
      <w:r>
        <w:rPr>
          <w:color w:val="FF8C00"/>
          <w:sz w:val="20"/>
        </w:rPr>
        <w:t>insistunt</w:t>
      </w:r>
      <w:r>
        <w:t xml:space="preserve"> </w:t>
      </w:r>
      <w:r>
        <w:rPr>
          <w:color w:val="FF8C00"/>
          <w:sz w:val="20"/>
        </w:rPr>
        <w:t>ortionibus.</w:t>
      </w:r>
      <w:r>
        <w:t xml:space="preserve"> </w:t>
      </w:r>
      <w:r>
        <w:rPr>
          <w:color w:val="FF8C00"/>
          <w:sz w:val="20"/>
        </w:rPr>
        <w:t>dicentes</w:t>
      </w:r>
      <w:r>
        <w:t xml:space="preserve"> </w:t>
      </w:r>
      <w:r>
        <w:rPr>
          <w:color w:val="FF8C00"/>
          <w:sz w:val="20"/>
        </w:rPr>
        <w:t>patri.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potest</w:t>
      </w:r>
    </w:p>
    <w:p>
      <w:pPr>
        <w:spacing w:before="0" w:after="0" w:line="240" w:lineRule="auto"/>
      </w:pP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teiligi</w:t>
      </w:r>
      <w:r>
        <w:t xml:space="preserve"> </w:t>
      </w:r>
      <w:r>
        <w:rPr>
          <w:color w:val="FF8C00"/>
          <w:sz w:val="20"/>
        </w:rPr>
        <w:t>historice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FF8C00"/>
          <w:sz w:val="20"/>
        </w:rPr>
        <w:t>litteram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mistice.</w:t>
      </w:r>
      <w:r>
        <w:t xml:space="preserve"> </w:t>
      </w:r>
      <w:r>
        <w:rPr>
          <w:color w:val="FF8C00"/>
          <w:sz w:val="20"/>
        </w:rPr>
        <w:t>ystorie</w:t>
      </w:r>
      <w:r>
        <w:t xml:space="preserve"> </w:t>
      </w:r>
      <w:r>
        <w:rPr>
          <w:color w:val="000000"/>
          <w:sz w:val="20"/>
        </w:rPr>
        <w:t>uerum</w:t>
      </w:r>
    </w:p>
    <w:p>
      <w:pPr>
        <w:spacing w:before="0" w:after="0" w:line="240" w:lineRule="auto"/>
      </w:pPr>
      <w:r>
        <w:rPr>
          <w:color w:val="000000"/>
          <w:sz w:val="20"/>
        </w:rPr>
        <w:t>fuit</w:t>
      </w:r>
      <w:r>
        <w:t xml:space="preserve"> </w:t>
      </w:r>
      <w:r>
        <w:rPr>
          <w:color w:val="000000"/>
          <w:sz w:val="20"/>
        </w:rPr>
        <w:t>quando</w:t>
      </w:r>
      <w:r>
        <w:t xml:space="preserve"> </w:t>
      </w:r>
      <w:r>
        <w:rPr>
          <w:color w:val="FF8C00"/>
          <w:sz w:val="20"/>
        </w:rPr>
        <w:t>moy</w:t>
      </w:r>
      <w:r>
        <w:t xml:space="preserve"> </w:t>
      </w:r>
      <w:r>
        <w:rPr>
          <w:color w:val="FF8C00"/>
          <w:sz w:val="20"/>
        </w:rPr>
        <w:t>ses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ultionem</w:t>
      </w:r>
      <w:r>
        <w:t xml:space="preserve"> </w:t>
      </w:r>
      <w:r>
        <w:rPr>
          <w:color w:val="FF8C00"/>
          <w:sz w:val="20"/>
        </w:rPr>
        <w:t>Ydolatere</w:t>
      </w:r>
      <w:r>
        <w:t xml:space="preserve"> </w:t>
      </w:r>
      <w:r>
        <w:rPr>
          <w:color w:val="FF8C00"/>
          <w:sz w:val="20"/>
        </w:rPr>
        <w:t>deuitulo</w:t>
      </w:r>
      <w:r>
        <w:t xml:space="preserve"> </w:t>
      </w:r>
      <w:r>
        <w:rPr>
          <w:color w:val="FF8C00"/>
          <w:sz w:val="20"/>
        </w:rPr>
        <w:t>conflatili</w:t>
      </w:r>
      <w:r>
        <w:t xml:space="preserve"> </w:t>
      </w:r>
      <w:r>
        <w:rPr>
          <w:color w:val="FF8C00"/>
          <w:sz w:val="20"/>
        </w:rPr>
        <w:t>dixit</w:t>
      </w:r>
      <w:r>
        <w:t xml:space="preserve"> </w:t>
      </w:r>
      <w:r>
        <w:rPr>
          <w:color w:val="FF8C00"/>
          <w:sz w:val="20"/>
        </w:rPr>
        <w:t>leuitis</w:t>
      </w:r>
      <w:r>
        <w:t xml:space="preserve"> </w:t>
      </w:r>
      <w:r>
        <w:rPr>
          <w:color w:val="FF8C00"/>
          <w:sz w:val="20"/>
        </w:rPr>
        <w:t>quicumque</w:t>
      </w:r>
      <w:r>
        <w:t xml:space="preserve"> </w:t>
      </w:r>
      <w:r>
        <w:rPr>
          <w:color w:val="000000"/>
          <w:sz w:val="20"/>
        </w:rPr>
        <w:t>domini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FF8C00"/>
          <w:sz w:val="20"/>
        </w:rPr>
        <w:t>iungatur</w:t>
      </w:r>
      <w:r>
        <w:t xml:space="preserve"> </w:t>
      </w:r>
      <w:r>
        <w:rPr>
          <w:color w:val="FF8C00"/>
          <w:sz w:val="20"/>
        </w:rPr>
        <w:t>mihi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ua-</w:t>
      </w:r>
    </w:p>
    <w:p>
      <w:pPr>
        <w:spacing w:before="0" w:after="0" w:line="240" w:lineRule="auto"/>
      </w:pPr>
      <w:r>
        <w:rPr>
          <w:color w:val="000000"/>
          <w:sz w:val="20"/>
        </w:rPr>
        <w:t>dat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000000"/>
          <w:sz w:val="20"/>
        </w:rPr>
        <w:t>porta</w:t>
      </w:r>
      <w:r>
        <w:t xml:space="preserve"> </w:t>
      </w:r>
      <w:r>
        <w:rPr>
          <w:color w:val="FF8C00"/>
          <w:sz w:val="20"/>
        </w:rPr>
        <w:t>importam</w:t>
      </w:r>
      <w:r>
        <w:t xml:space="preserve"> </w:t>
      </w:r>
      <w:r>
        <w:rPr>
          <w:color w:val="FF8C00"/>
          <w:sz w:val="20"/>
        </w:rPr>
        <w:t>nemini</w:t>
      </w:r>
      <w:r>
        <w:t xml:space="preserve"> </w:t>
      </w:r>
      <w:r>
        <w:rPr>
          <w:color w:val="FF8C00"/>
          <w:sz w:val="20"/>
        </w:rPr>
        <w:t>parcens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factum</w:t>
      </w:r>
      <w:r>
        <w:t xml:space="preserve"> </w:t>
      </w:r>
      <w:r>
        <w:rPr>
          <w:color w:val="000000"/>
          <w:sz w:val="20"/>
        </w:rPr>
        <w:t>est</w:t>
      </w:r>
    </w:p>
    <w:p>
      <w:pPr>
        <w:spacing w:before="0" w:after="0" w:line="240" w:lineRule="auto"/>
      </w:pP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tc</w:t>
      </w:r>
      <w:r>
        <w:t xml:space="preserve"> </w:t>
      </w:r>
      <w:r>
        <w:rPr>
          <w:color w:val="FF8C00"/>
          <w:sz w:val="20"/>
        </w:rPr>
        <w:t>leuite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cognouerunt</w:t>
      </w:r>
      <w:r>
        <w:t xml:space="preserve"> </w:t>
      </w:r>
      <w:r>
        <w:rPr>
          <w:color w:val="FF8C00"/>
          <w:sz w:val="20"/>
        </w:rPr>
        <w:t>patrem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FF8C00"/>
          <w:sz w:val="20"/>
        </w:rPr>
        <w:t>matrem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filios</w:t>
      </w:r>
    </w:p>
    <w:p>
      <w:pPr>
        <w:spacing w:before="0" w:after="0" w:line="240" w:lineRule="auto"/>
      </w:pPr>
      <w:r>
        <w:rPr>
          <w:color w:val="000000"/>
          <w:sz w:val="20"/>
        </w:rPr>
        <w:t>quia</w:t>
      </w:r>
      <w:r>
        <w:t xml:space="preserve"> </w:t>
      </w:r>
      <w:r>
        <w:rPr>
          <w:color w:val="000000"/>
          <w:sz w:val="20"/>
        </w:rPr>
        <w:t>nec</w:t>
      </w:r>
      <w:r>
        <w:t xml:space="preserve"> </w:t>
      </w:r>
      <w:r>
        <w:rPr>
          <w:color w:val="FF8C00"/>
          <w:sz w:val="20"/>
        </w:rPr>
        <w:t>parentibus</w:t>
      </w:r>
      <w:r>
        <w:t xml:space="preserve"> </w:t>
      </w:r>
      <w:r>
        <w:rPr>
          <w:color w:val="000000"/>
          <w:sz w:val="20"/>
        </w:rPr>
        <w:t>nec</w:t>
      </w:r>
      <w:r>
        <w:t xml:space="preserve"> </w:t>
      </w:r>
      <w:r>
        <w:rPr>
          <w:color w:val="000000"/>
          <w:sz w:val="20"/>
        </w:rPr>
        <w:t>filiis</w:t>
      </w:r>
      <w:r>
        <w:t xml:space="preserve"> </w:t>
      </w:r>
      <w:r>
        <w:rPr>
          <w:color w:val="000000"/>
          <w:sz w:val="20"/>
        </w:rPr>
        <w:t>nec</w:t>
      </w:r>
      <w:r>
        <w:t xml:space="preserve"> </w:t>
      </w:r>
      <w:r>
        <w:rPr>
          <w:color w:val="FF8C00"/>
          <w:sz w:val="20"/>
        </w:rPr>
        <w:t>consanguineis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FF8C00"/>
          <w:sz w:val="20"/>
        </w:rPr>
        <w:t>amicis</w:t>
      </w:r>
      <w:r>
        <w:t xml:space="preserve"> </w:t>
      </w:r>
      <w:r>
        <w:rPr>
          <w:color w:val="FF8C00"/>
          <w:sz w:val="20"/>
        </w:rPr>
        <w:t>pepercerunt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FF8C00"/>
          <w:sz w:val="20"/>
        </w:rPr>
        <w:t>litteram</w:t>
      </w:r>
      <w:r>
        <w:t xml:space="preserve"> </w:t>
      </w:r>
      <w:r>
        <w:rPr>
          <w:color w:val="000000"/>
          <w:sz w:val="20"/>
        </w:rPr>
        <w:t>potest</w:t>
      </w:r>
      <w:r>
        <w:t xml:space="preserve"> </w:t>
      </w:r>
      <w:r>
        <w:rPr>
          <w:color w:val="FF8C00"/>
          <w:sz w:val="20"/>
        </w:rPr>
        <w:t>intellei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000000"/>
          <w:sz w:val="20"/>
        </w:rPr>
        <w:t>quibus</w:t>
      </w:r>
      <w:r>
        <w:t xml:space="preserve"> </w:t>
      </w:r>
      <w:r>
        <w:rPr>
          <w:color w:val="FF8C00"/>
          <w:sz w:val="20"/>
        </w:rPr>
        <w:t>ubet</w:t>
      </w:r>
      <w:r>
        <w:t xml:space="preserve"> </w:t>
      </w:r>
      <w:r>
        <w:rPr>
          <w:color w:val="000000"/>
          <w:sz w:val="20"/>
        </w:rPr>
        <w:t>i</w:t>
      </w:r>
    </w:p>
    <w:p>
      <w:pPr>
        <w:spacing w:before="0" w:after="0" w:line="240" w:lineRule="auto"/>
      </w:pPr>
      <w:r>
        <w:rPr>
          <w:color w:val="FF8C00"/>
          <w:sz w:val="20"/>
        </w:rPr>
        <w:t>diaconis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FF8C00"/>
          <w:sz w:val="20"/>
        </w:rPr>
        <w:t>quibuslibet</w:t>
      </w:r>
      <w:r>
        <w:t xml:space="preserve"> </w:t>
      </w:r>
      <w:r>
        <w:rPr>
          <w:color w:val="000000"/>
          <w:sz w:val="20"/>
        </w:rPr>
        <w:t>aliis</w:t>
      </w:r>
      <w:r>
        <w:t xml:space="preserve"> </w:t>
      </w:r>
      <w:r>
        <w:rPr>
          <w:color w:val="000000"/>
          <w:sz w:val="20"/>
        </w:rPr>
        <w:t>qui</w:t>
      </w:r>
      <w:r>
        <w:t xml:space="preserve"> </w:t>
      </w:r>
      <w:r>
        <w:rPr>
          <w:color w:val="FF8C00"/>
          <w:sz w:val="20"/>
        </w:rPr>
        <w:t>tales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debent</w:t>
      </w:r>
    </w:p>
    <w:p>
      <w:pPr>
        <w:spacing w:before="0" w:after="0" w:line="240" w:lineRule="auto"/>
      </w:pPr>
      <w:r>
        <w:rPr>
          <w:color w:val="FF8C00"/>
          <w:sz w:val="20"/>
        </w:rPr>
        <w:t>agnoscere.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eorum</w:t>
      </w:r>
      <w:r>
        <w:t xml:space="preserve"> </w:t>
      </w:r>
      <w:r>
        <w:rPr>
          <w:color w:val="FF8C00"/>
          <w:sz w:val="20"/>
        </w:rPr>
        <w:t>amorem</w:t>
      </w:r>
      <w:r>
        <w:t xml:space="preserve"> </w:t>
      </w:r>
      <w:r>
        <w:rPr>
          <w:color w:val="FF8C00"/>
          <w:sz w:val="20"/>
        </w:rPr>
        <w:t>deiamori</w:t>
      </w:r>
      <w:r>
        <w:t xml:space="preserve"> </w:t>
      </w:r>
      <w:r>
        <w:rPr>
          <w:color w:val="FF8C00"/>
          <w:sz w:val="20"/>
        </w:rPr>
        <w:t>prponere.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est</w:t>
      </w:r>
    </w:p>
    <w:p>
      <w:pPr>
        <w:spacing w:before="0" w:after="0" w:line="240" w:lineRule="auto"/>
      </w:pPr>
      <w:r>
        <w:rPr>
          <w:color w:val="000000"/>
          <w:sz w:val="20"/>
        </w:rPr>
        <w:t>dicere.</w:t>
      </w:r>
      <w:r>
        <w:t xml:space="preserve"> </w:t>
      </w:r>
      <w:r>
        <w:rPr>
          <w:color w:val="FF8C00"/>
          <w:sz w:val="20"/>
        </w:rPr>
        <w:t>patre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p</w:t>
      </w:r>
      <w:r>
        <w:t xml:space="preserve"> </w:t>
      </w:r>
      <w:r>
        <w:rPr>
          <w:color w:val="FF8C00"/>
          <w:sz w:val="20"/>
        </w:rPr>
        <w:t>matri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FF8C00"/>
          <w:sz w:val="20"/>
        </w:rPr>
        <w:t>litteram.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noui</w:t>
      </w:r>
      <w:r>
        <w:t xml:space="preserve"> </w:t>
      </w:r>
      <w:r>
        <w:rPr>
          <w:color w:val="000000"/>
          <w:sz w:val="20"/>
        </w:rPr>
        <w:t>uos.</w:t>
      </w:r>
      <w:r>
        <w:t xml:space="preserve"> </w:t>
      </w:r>
      <w:r>
        <w:rPr>
          <w:color w:val="000000"/>
          <w:sz w:val="20"/>
        </w:rPr>
        <w:t>quo</w:t>
      </w:r>
    </w:p>
    <w:p>
      <w:pPr>
        <w:spacing w:before="0" w:after="0" w:line="240" w:lineRule="auto"/>
      </w:pPr>
      <w:r>
        <w:rPr>
          <w:color w:val="000000"/>
          <w:sz w:val="20"/>
        </w:rPr>
        <w:t>ad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ut</w:t>
      </w:r>
      <w:r>
        <w:t xml:space="preserve"> </w:t>
      </w:r>
      <w:r>
        <w:rPr>
          <w:color w:val="000000"/>
          <w:sz w:val="20"/>
        </w:rPr>
        <w:t>uos</w:t>
      </w:r>
      <w:r>
        <w:t xml:space="preserve"> </w:t>
      </w:r>
      <w:r>
        <w:rPr>
          <w:color w:val="000000"/>
          <w:sz w:val="20"/>
        </w:rPr>
        <w:t>magis</w:t>
      </w:r>
      <w:r>
        <w:t xml:space="preserve"> </w:t>
      </w:r>
      <w:r>
        <w:rPr>
          <w:color w:val="FF8C00"/>
          <w:sz w:val="20"/>
        </w:rPr>
        <w:t>diligam</w:t>
      </w:r>
      <w:r>
        <w:t xml:space="preserve"> </w:t>
      </w:r>
      <w:r>
        <w:rPr>
          <w:color w:val="000000"/>
          <w:sz w:val="20"/>
        </w:rPr>
        <w:t>quam</w:t>
      </w:r>
      <w:r>
        <w:t xml:space="preserve"> </w:t>
      </w:r>
      <w:r>
        <w:rPr>
          <w:color w:val="000000"/>
          <w:sz w:val="20"/>
        </w:rPr>
        <w:t>deum.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nolo</w:t>
      </w:r>
      <w:r>
        <w:t xml:space="preserve"> </w:t>
      </w:r>
      <w:r>
        <w:rPr>
          <w:color w:val="FF8C00"/>
          <w:sz w:val="20"/>
        </w:rPr>
        <w:t>preponntr</w:t>
      </w:r>
    </w:p>
    <w:p>
      <w:pPr>
        <w:spacing w:before="0" w:after="0" w:line="240" w:lineRule="auto"/>
      </w:pPr>
      <w:r>
        <w:rPr>
          <w:color w:val="FF8C00"/>
          <w:sz w:val="20"/>
        </w:rPr>
        <w:t>amorem</w:t>
      </w:r>
      <w:r>
        <w:t xml:space="preserve"> </w:t>
      </w:r>
      <w:r>
        <w:rPr>
          <w:color w:val="000000"/>
          <w:sz w:val="20"/>
        </w:rPr>
        <w:t>verum</w:t>
      </w:r>
      <w:r>
        <w:t xml:space="preserve"> </w:t>
      </w:r>
      <w:r>
        <w:rPr>
          <w:color w:val="FF8C00"/>
          <w:sz w:val="20"/>
        </w:rPr>
        <w:t>amori</w:t>
      </w:r>
      <w:r>
        <w:t xml:space="preserve"> </w:t>
      </w:r>
      <w:r>
        <w:rPr>
          <w:color w:val="000000"/>
          <w:sz w:val="20"/>
        </w:rPr>
        <w:t>dei.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ergo</w:t>
      </w:r>
      <w:r>
        <w:t xml:space="preserve"> </w:t>
      </w:r>
      <w:r>
        <w:rPr>
          <w:color w:val="000000"/>
          <w:sz w:val="20"/>
        </w:rPr>
        <w:t>filios.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eorum</w:t>
      </w:r>
      <w:r>
        <w:t xml:space="preserve"> </w:t>
      </w:r>
      <w:r>
        <w:rPr>
          <w:color w:val="FF8C00"/>
          <w:sz w:val="20"/>
        </w:rPr>
        <w:t>amorem</w:t>
      </w:r>
      <w:r>
        <w:t xml:space="preserve"> </w:t>
      </w:r>
      <w:r>
        <w:rPr>
          <w:color w:val="000000"/>
          <w:sz w:val="20"/>
        </w:rPr>
        <w:t>diuino</w:t>
      </w:r>
      <w:r>
        <w:t xml:space="preserve"> </w:t>
      </w:r>
      <w:r>
        <w:rPr>
          <w:color w:val="FF8C00"/>
          <w:sz w:val="20"/>
        </w:rPr>
        <w:t>amori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preponentes.</w:t>
      </w:r>
      <w:r>
        <w:t xml:space="preserve"> </w:t>
      </w:r>
      <w:r>
        <w:rPr>
          <w:color w:val="000000"/>
          <w:sz w:val="20"/>
        </w:rPr>
        <w:t>alias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FF8C00"/>
          <w:sz w:val="20"/>
        </w:rPr>
        <w:t>quis</w:t>
      </w:r>
      <w:r>
        <w:t xml:space="preserve"> </w:t>
      </w:r>
      <w:r>
        <w:rPr>
          <w:color w:val="FF8C00"/>
          <w:sz w:val="20"/>
        </w:rPr>
        <w:t>dig-</w:t>
      </w:r>
    </w:p>
    <w:p>
      <w:pPr>
        <w:spacing w:before="0" w:after="0" w:line="240" w:lineRule="auto"/>
      </w:pPr>
      <w:r>
        <w:rPr>
          <w:color w:val="000000"/>
          <w:sz w:val="20"/>
        </w:rPr>
        <w:t>deo.</w:t>
      </w:r>
      <w:r>
        <w:t xml:space="preserve"> </w:t>
      </w:r>
      <w:r>
        <w:rPr>
          <w:color w:val="000000"/>
          <w:sz w:val="20"/>
        </w:rPr>
        <w:t>ut</w:t>
      </w:r>
      <w:r>
        <w:t xml:space="preserve"> </w:t>
      </w:r>
      <w:r>
        <w:rPr>
          <w:color w:val="FF8C00"/>
          <w:sz w:val="20"/>
        </w:rPr>
        <w:t>xxuiii.</w:t>
      </w:r>
      <w:r>
        <w:t xml:space="preserve"> </w:t>
      </w:r>
      <w:r>
        <w:rPr>
          <w:color w:val="000000"/>
          <w:sz w:val="20"/>
        </w:rPr>
        <w:t>q.i.</w:t>
      </w:r>
      <w:r>
        <w:t xml:space="preserve"> </w:t>
      </w:r>
      <w:r>
        <w:rPr>
          <w:color w:val="FF8C00"/>
          <w:sz w:val="20"/>
        </w:rPr>
        <w:t>gehus</w:t>
      </w:r>
      <w:r>
        <w:t xml:space="preserve"> </w:t>
      </w:r>
      <w:r>
        <w:rPr>
          <w:color w:val="000000"/>
          <w:sz w:val="20"/>
        </w:rPr>
        <w:t>omnibus</w:t>
      </w:r>
      <w:r>
        <w:t xml:space="preserve"> </w:t>
      </w:r>
      <w:r>
        <w:rPr>
          <w:color w:val="FF8C00"/>
          <w:sz w:val="20"/>
        </w:rPr>
        <w:t>mistice</w:t>
      </w:r>
      <w:r>
        <w:t xml:space="preserve"> </w:t>
      </w:r>
      <w:r>
        <w:rPr>
          <w:color w:val="000000"/>
          <w:sz w:val="20"/>
        </w:rPr>
        <w:t>sic.</w:t>
      </w:r>
      <w:r>
        <w:t xml:space="preserve"> </w:t>
      </w:r>
      <w:r>
        <w:rPr>
          <w:color w:val="FF8C00"/>
          <w:sz w:val="20"/>
        </w:rPr>
        <w:t>diabolquo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000000"/>
          <w:sz w:val="20"/>
        </w:rPr>
        <w:t>peccatum</w:t>
      </w:r>
      <w:r>
        <w:t xml:space="preserve"> </w:t>
      </w:r>
      <w:r>
        <w:rPr>
          <w:color w:val="FF8C00"/>
          <w:sz w:val="20"/>
        </w:rPr>
        <w:t>patre</w:t>
      </w:r>
      <w:r>
        <w:t xml:space="preserve"> </w:t>
      </w:r>
      <w:r>
        <w:rPr>
          <w:color w:val="FF8C00"/>
          <w:sz w:val="20"/>
        </w:rPr>
        <w:t>nideter</w:t>
      </w:r>
      <w:r>
        <w:t xml:space="preserve"> </w:t>
      </w:r>
      <w:r>
        <w:rPr>
          <w:color w:val="000000"/>
          <w:sz w:val="20"/>
        </w:rPr>
        <w:t>est.</w:t>
      </w:r>
      <w:r>
        <w:t xml:space="preserve"> </w:t>
      </w:r>
      <w:r>
        <w:rPr>
          <w:color w:val="000000"/>
          <w:sz w:val="20"/>
        </w:rPr>
        <w:t>carnalis</w:t>
      </w:r>
      <w:r>
        <w:t xml:space="preserve"> </w:t>
      </w:r>
      <w:r>
        <w:rPr>
          <w:color w:val="000000"/>
          <w:sz w:val="20"/>
        </w:rPr>
        <w:t>concubina</w:t>
      </w:r>
      <w:r>
        <w:t xml:space="preserve"> </w:t>
      </w:r>
      <w:r>
        <w:rPr>
          <w:color w:val="000000"/>
          <w:sz w:val="20"/>
        </w:rPr>
        <w:t>mater</w:t>
      </w:r>
    </w:p>
    <w:p>
      <w:pPr>
        <w:spacing w:before="0" w:after="0" w:line="240" w:lineRule="auto"/>
      </w:pPr>
      <w:r>
        <w:rPr>
          <w:color w:val="FF8C00"/>
          <w:sz w:val="20"/>
        </w:rPr>
        <w:t>nostra.</w:t>
      </w:r>
      <w:r>
        <w:t xml:space="preserve"> </w:t>
      </w:r>
      <w:r>
        <w:rPr>
          <w:color w:val="000000"/>
          <w:sz w:val="20"/>
        </w:rPr>
        <w:t>filii</w:t>
      </w:r>
      <w:r>
        <w:t xml:space="preserve"> </w:t>
      </w:r>
      <w:r>
        <w:rPr>
          <w:color w:val="000000"/>
          <w:sz w:val="20"/>
        </w:rPr>
        <w:t>sunt</w:t>
      </w:r>
      <w:r>
        <w:t xml:space="preserve"> </w:t>
      </w:r>
      <w:r>
        <w:rPr>
          <w:color w:val="000000"/>
          <w:sz w:val="20"/>
        </w:rPr>
        <w:t>opera</w:t>
      </w:r>
      <w:r>
        <w:t xml:space="preserve"> </w:t>
      </w:r>
      <w:r>
        <w:rPr>
          <w:color w:val="FF8C00"/>
          <w:sz w:val="20"/>
        </w:rPr>
        <w:t>praua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peccata.</w:t>
      </w:r>
      <w:r>
        <w:t xml:space="preserve"> </w:t>
      </w:r>
      <w:r>
        <w:rPr>
          <w:color w:val="FF8C00"/>
          <w:sz w:val="20"/>
        </w:rPr>
        <w:t>hos</w:t>
      </w:r>
      <w:r>
        <w:t xml:space="preserve"> </w:t>
      </w:r>
      <w:r>
        <w:rPr>
          <w:color w:val="000000"/>
          <w:sz w:val="20"/>
        </w:rPr>
        <w:t>filios</w:t>
      </w:r>
      <w:r>
        <w:t xml:space="preserve"> </w:t>
      </w:r>
      <w:r>
        <w:rPr>
          <w:color w:val="FF8C00"/>
          <w:sz w:val="20"/>
        </w:rPr>
        <w:t>debem</w:t>
      </w:r>
    </w:p>
    <w:p>
      <w:pPr>
        <w:spacing w:before="0" w:after="0" w:line="240" w:lineRule="auto"/>
      </w:pPr>
      <w:r>
        <w:rPr>
          <w:color w:val="FF8C00"/>
          <w:sz w:val="20"/>
        </w:rPr>
        <w:t>interficere</w:t>
      </w:r>
      <w:r>
        <w:t xml:space="preserve"> </w:t>
      </w:r>
      <w:r>
        <w:rPr>
          <w:color w:val="000000"/>
          <w:sz w:val="20"/>
        </w:rPr>
        <w:t>.i.</w:t>
      </w:r>
      <w:r>
        <w:t xml:space="preserve"> </w:t>
      </w:r>
      <w:r>
        <w:rPr>
          <w:color w:val="000000"/>
          <w:sz w:val="20"/>
        </w:rPr>
        <w:t>a</w:t>
      </w:r>
      <w:r>
        <w:t xml:space="preserve"> </w:t>
      </w:r>
      <w:r>
        <w:rPr>
          <w:color w:val="000000"/>
          <w:sz w:val="20"/>
        </w:rPr>
        <w:t>nobis</w:t>
      </w:r>
      <w:r>
        <w:t xml:space="preserve"> </w:t>
      </w:r>
      <w:r>
        <w:rPr>
          <w:color w:val="000000"/>
          <w:sz w:val="20"/>
        </w:rPr>
        <w:t>remouere.</w:t>
      </w:r>
      <w:r>
        <w:t xml:space="preserve"> </w:t>
      </w:r>
      <w:r>
        <w:rPr>
          <w:color w:val="FF8C00"/>
          <w:sz w:val="20"/>
        </w:rPr>
        <w:t>etcst.</w:t>
      </w:r>
      <w:r>
        <w:t xml:space="preserve"> </w:t>
      </w:r>
      <w:r>
        <w:rPr>
          <w:color w:val="FF8C00"/>
          <w:sz w:val="20"/>
        </w:rPr>
        <w:t>dicentes</w:t>
      </w:r>
      <w:r>
        <w:t xml:space="preserve"> </w:t>
      </w:r>
      <w:r>
        <w:rPr>
          <w:color w:val="FF8C00"/>
          <w:sz w:val="20"/>
        </w:rPr>
        <w:t>patre.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diabolo.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matr.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carnali</w:t>
      </w:r>
      <w:r>
        <w:t xml:space="preserve"> </w:t>
      </w:r>
      <w:r>
        <w:rPr>
          <w:color w:val="FF8C00"/>
          <w:sz w:val="20"/>
        </w:rPr>
        <w:t>concupiscentie.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nouiuo.</w:t>
      </w:r>
    </w:p>
    <w:p>
      <w:pPr>
        <w:spacing w:before="0" w:after="0" w:line="240" w:lineRule="auto"/>
      </w:pP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approbo.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diligo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FF8C00"/>
          <w:sz w:val="20"/>
        </w:rPr>
        <w:t>odio.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filios.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motus</w:t>
      </w:r>
    </w:p>
    <w:p>
      <w:pPr>
        <w:spacing w:before="0" w:after="0" w:line="240" w:lineRule="auto"/>
      </w:pPr>
      <w:r>
        <w:rPr>
          <w:color w:val="FF8C00"/>
          <w:sz w:val="20"/>
        </w:rPr>
        <w:t>illicitos.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agnoscentes</w:t>
      </w:r>
      <w:r>
        <w:t xml:space="preserve"> </w:t>
      </w:r>
      <w:r>
        <w:rPr>
          <w:color w:val="000000"/>
          <w:sz w:val="20"/>
        </w:rPr>
        <w:t>.i.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nutrientes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FF8C00"/>
          <w:sz w:val="20"/>
        </w:rPr>
        <w:t>adpetram</w:t>
      </w:r>
      <w:r>
        <w:t xml:space="preserve"> </w:t>
      </w:r>
      <w:r>
        <w:rPr>
          <w:color w:val="FF8C00"/>
          <w:sz w:val="20"/>
        </w:rPr>
        <w:t>allidentes.</w:t>
      </w:r>
      <w:r>
        <w:t xml:space="preserve"> </w:t>
      </w:r>
      <w:r>
        <w:rPr>
          <w:color w:val="000000"/>
          <w:sz w:val="20"/>
        </w:rPr>
        <w:t>iuxta</w:t>
      </w:r>
      <w:r>
        <w:t xml:space="preserve"> </w:t>
      </w:r>
      <w:r>
        <w:rPr>
          <w:color w:val="000000"/>
          <w:sz w:val="20"/>
        </w:rPr>
        <w:t>illud.</w:t>
      </w:r>
      <w:r>
        <w:t xml:space="preserve"> </w:t>
      </w:r>
      <w:r>
        <w:rPr>
          <w:color w:val="000000"/>
          <w:sz w:val="20"/>
        </w:rPr>
        <w:t>beatus</w:t>
      </w:r>
      <w:r>
        <w:t xml:space="preserve"> </w:t>
      </w:r>
      <w:r>
        <w:rPr>
          <w:color w:val="000000"/>
          <w:sz w:val="20"/>
        </w:rPr>
        <w:t>qui</w:t>
      </w:r>
      <w:r>
        <w:t xml:space="preserve"> </w:t>
      </w:r>
      <w:r>
        <w:rPr>
          <w:color w:val="000000"/>
          <w:sz w:val="20"/>
        </w:rPr>
        <w:t>te.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al-</w:t>
      </w:r>
    </w:p>
    <w:p>
      <w:pPr>
        <w:spacing w:before="0" w:after="0" w:line="240" w:lineRule="auto"/>
      </w:pPr>
      <w:r>
        <w:rPr>
          <w:color w:val="FF8C00"/>
          <w:sz w:val="20"/>
        </w:rPr>
        <w:t>li.</w:t>
      </w:r>
      <w:r>
        <w:t xml:space="preserve"> </w:t>
      </w:r>
      <w:r>
        <w:rPr>
          <w:color w:val="000000"/>
          <w:sz w:val="20"/>
        </w:rPr>
        <w:t>par.</w:t>
      </w:r>
      <w:r>
        <w:t xml:space="preserve"> </w:t>
      </w:r>
      <w:r>
        <w:rPr>
          <w:color w:val="000000"/>
          <w:sz w:val="20"/>
        </w:rPr>
        <w:t>s.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000000"/>
          <w:sz w:val="20"/>
        </w:rPr>
        <w:t>petram.</w:t>
      </w:r>
      <w:r>
        <w:t xml:space="preserve"> </w:t>
      </w:r>
      <w:r>
        <w:rPr>
          <w:color w:val="000000"/>
          <w:sz w:val="20"/>
        </w:rPr>
        <w:t>sine</w:t>
      </w:r>
      <w:r>
        <w:t xml:space="preserve"> </w:t>
      </w:r>
      <w:r>
        <w:rPr>
          <w:color w:val="000000"/>
          <w:sz w:val="20"/>
        </w:rPr>
        <w:t>hus.</w:t>
      </w:r>
      <w:r>
        <w:t xml:space="preserve"> </w:t>
      </w:r>
      <w:r>
        <w:rPr>
          <w:color w:val="000000"/>
          <w:sz w:val="20"/>
        </w:rPr>
        <w:t>s.</w:t>
      </w:r>
      <w:r>
        <w:t xml:space="preserve"> </w:t>
      </w:r>
      <w:r>
        <w:rPr>
          <w:color w:val="FF8C00"/>
          <w:sz w:val="20"/>
        </w:rPr>
        <w:t>diactonibus.</w:t>
      </w:r>
      <w:r>
        <w:t xml:space="preserve"> </w:t>
      </w:r>
      <w:r>
        <w:rPr>
          <w:color w:val="000000"/>
          <w:sz w:val="20"/>
        </w:rPr>
        <w:t>sacerdos.</w:t>
      </w:r>
    </w:p>
    <w:p>
      <w:pPr>
        <w:spacing w:before="0" w:after="0" w:line="240" w:lineRule="auto"/>
      </w:pP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episcopus.</w:t>
      </w:r>
      <w:r>
        <w:t xml:space="preserve"> </w:t>
      </w:r>
      <w:r>
        <w:rPr>
          <w:color w:val="FF8C00"/>
          <w:sz w:val="20"/>
        </w:rPr>
        <w:t>offiacim</w:t>
      </w:r>
      <w:r>
        <w:t xml:space="preserve"> </w:t>
      </w:r>
      <w:r>
        <w:rPr>
          <w:color w:val="FF8C00"/>
          <w:sz w:val="20"/>
        </w:rPr>
        <w:t>misse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habet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000000"/>
          <w:sz w:val="20"/>
        </w:rPr>
        <w:t>sine</w:t>
      </w:r>
      <w:r>
        <w:t xml:space="preserve"> </w:t>
      </w:r>
      <w:r>
        <w:rPr>
          <w:color w:val="FF8C00"/>
          <w:sz w:val="20"/>
        </w:rPr>
        <w:t>diacono</w:t>
      </w:r>
      <w:r>
        <w:t xml:space="preserve"> </w:t>
      </w:r>
      <w:r>
        <w:rPr>
          <w:color w:val="000000"/>
          <w:sz w:val="20"/>
        </w:rPr>
        <w:t>episcopus</w:t>
      </w:r>
      <w:r>
        <w:t xml:space="preserve"> </w:t>
      </w:r>
      <w:r>
        <w:rPr>
          <w:color w:val="FF8C00"/>
          <w:sz w:val="20"/>
        </w:rPr>
        <w:t>inmissam</w:t>
      </w:r>
      <w:r>
        <w:t xml:space="preserve"> </w:t>
      </w:r>
      <w:r>
        <w:rPr>
          <w:color w:val="000000"/>
          <w:sz w:val="20"/>
        </w:rPr>
        <w:t>celebrare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debet</w:t>
      </w:r>
      <w:r>
        <w:t xml:space="preserve"> </w:t>
      </w:r>
      <w:r>
        <w:rPr>
          <w:color w:val="FF8C00"/>
          <w:sz w:val="20"/>
        </w:rPr>
        <w:t>sollempniter.</w:t>
      </w:r>
      <w:r>
        <w:t xml:space="preserve"> </w:t>
      </w:r>
      <w:r>
        <w:rPr>
          <w:color w:val="FF8C00"/>
          <w:sz w:val="20"/>
        </w:rPr>
        <w:t>priuatim</w:t>
      </w:r>
      <w:r>
        <w:t xml:space="preserve"> </w:t>
      </w:r>
      <w:r>
        <w:rPr>
          <w:color w:val="000000"/>
          <w:sz w:val="20"/>
        </w:rPr>
        <w:t>uero</w:t>
      </w:r>
    </w:p>
    <w:p>
      <w:pPr>
        <w:spacing w:before="0" w:after="0" w:line="240" w:lineRule="auto"/>
      </w:pPr>
      <w:r>
        <w:rPr>
          <w:color w:val="000000"/>
          <w:sz w:val="20"/>
        </w:rPr>
        <w:t>potest.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sollempniter</w:t>
      </w:r>
      <w:r>
        <w:t xml:space="preserve"> </w:t>
      </w:r>
      <w:r>
        <w:rPr>
          <w:color w:val="000000"/>
          <w:sz w:val="20"/>
        </w:rPr>
        <w:t>missam</w:t>
      </w:r>
      <w:r>
        <w:t xml:space="preserve"> </w:t>
      </w:r>
      <w:r>
        <w:rPr>
          <w:color w:val="000000"/>
          <w:sz w:val="20"/>
        </w:rPr>
        <w:t>cantare</w:t>
      </w:r>
      <w:r>
        <w:t xml:space="preserve"> </w:t>
      </w:r>
      <w:r>
        <w:rPr>
          <w:color w:val="000000"/>
          <w:sz w:val="20"/>
        </w:rPr>
        <w:t>potest</w:t>
      </w:r>
      <w:r>
        <w:t xml:space="preserve"> </w:t>
      </w:r>
      <w:r>
        <w:rPr>
          <w:color w:val="000000"/>
          <w:sz w:val="20"/>
        </w:rPr>
        <w:t>sine</w:t>
      </w:r>
      <w:r>
        <w:t xml:space="preserve"> </w:t>
      </w:r>
      <w:r>
        <w:rPr>
          <w:color w:val="000000"/>
          <w:sz w:val="20"/>
        </w:rPr>
        <w:t>dia</w:t>
      </w:r>
      <w:r>
        <w:t xml:space="preserve"> </w:t>
      </w:r>
      <w:r>
        <w:rPr>
          <w:color w:val="FF8C00"/>
          <w:sz w:val="20"/>
        </w:rPr>
        <w:t>cono.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debet</w:t>
      </w:r>
      <w:r>
        <w:t xml:space="preserve"> </w:t>
      </w:r>
      <w:r>
        <w:rPr>
          <w:color w:val="000000"/>
          <w:sz w:val="20"/>
        </w:rPr>
        <w:t>nisi</w:t>
      </w:r>
      <w:r>
        <w:t xml:space="preserve"> </w:t>
      </w:r>
      <w:r>
        <w:rPr>
          <w:color w:val="000000"/>
          <w:sz w:val="20"/>
        </w:rPr>
        <w:t>forte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neccessitate</w:t>
      </w:r>
      <w:r>
        <w:t xml:space="preserve"> </w:t>
      </w:r>
      <w:r>
        <w:rPr>
          <w:color w:val="FF8C00"/>
          <w:sz w:val="20"/>
        </w:rPr>
        <w:t>cumdiaconum</w:t>
      </w:r>
      <w:r>
        <w:t xml:space="preserve"> </w:t>
      </w:r>
      <w:r>
        <w:rPr>
          <w:color w:val="000000"/>
          <w:sz w:val="20"/>
        </w:rPr>
        <w:t>habere</w:t>
      </w:r>
    </w:p>
    <w:p>
      <w:pPr>
        <w:spacing w:before="0" w:after="0" w:line="240" w:lineRule="auto"/>
      </w:pP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potest.</w:t>
      </w:r>
      <w:r>
        <w:t xml:space="preserve"> </w:t>
      </w:r>
      <w:r>
        <w:rPr>
          <w:color w:val="FF8C00"/>
          <w:sz w:val="20"/>
        </w:rPr>
        <w:t>hic</w:t>
      </w:r>
      <w:r>
        <w:t xml:space="preserve"> </w:t>
      </w:r>
      <w:r>
        <w:rPr>
          <w:color w:val="000000"/>
          <w:sz w:val="20"/>
        </w:rPr>
        <w:t>minister</w:t>
      </w:r>
      <w:r>
        <w:t xml:space="preserve"> </w:t>
      </w:r>
      <w:r>
        <w:rPr>
          <w:color w:val="000000"/>
          <w:sz w:val="20"/>
        </w:rPr>
        <w:t>dei</w:t>
      </w:r>
      <w:r>
        <w:t xml:space="preserve"> </w:t>
      </w:r>
      <w:r>
        <w:rPr>
          <w:color w:val="000000"/>
          <w:sz w:val="20"/>
        </w:rPr>
        <w:t>dicitur.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ideo</w:t>
      </w:r>
      <w:r>
        <w:t xml:space="preserve"> </w:t>
      </w:r>
      <w:r>
        <w:rPr>
          <w:color w:val="000000"/>
          <w:sz w:val="20"/>
        </w:rPr>
        <w:t>maior.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000000"/>
          <w:sz w:val="20"/>
        </w:rPr>
        <w:t>scriptum</w:t>
      </w:r>
      <w:r>
        <w:t xml:space="preserve"> </w:t>
      </w:r>
      <w:r>
        <w:rPr>
          <w:color w:val="000000"/>
          <w:sz w:val="20"/>
        </w:rPr>
        <w:t>est.</w:t>
      </w:r>
      <w:r>
        <w:t xml:space="preserve"> </w:t>
      </w:r>
      <w:r>
        <w:rPr>
          <w:color w:val="000000"/>
          <w:sz w:val="20"/>
        </w:rPr>
        <w:t>in</w:t>
      </w:r>
    </w:p>
    <w:p>
      <w:pPr>
        <w:spacing w:before="0" w:after="0" w:line="240" w:lineRule="auto"/>
      </w:pPr>
      <w:r>
        <w:rPr>
          <w:color w:val="000000"/>
          <w:sz w:val="20"/>
        </w:rPr>
        <w:t>euangelio.</w:t>
      </w:r>
      <w:r>
        <w:t xml:space="preserve"> </w:t>
      </w:r>
      <w:r>
        <w:rPr>
          <w:color w:val="000000"/>
          <w:sz w:val="20"/>
        </w:rPr>
        <w:t>maior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000000"/>
          <w:sz w:val="20"/>
        </w:rPr>
        <w:t>.i.</w:t>
      </w:r>
      <w:r>
        <w:t xml:space="preserve"> </w:t>
      </w:r>
      <w:r>
        <w:rPr>
          <w:color w:val="FF8C00"/>
          <w:sz w:val="20"/>
        </w:rPr>
        <w:t>humilior.</w:t>
      </w:r>
      <w:r>
        <w:t xml:space="preserve"> </w:t>
      </w:r>
      <w:r>
        <w:rPr>
          <w:color w:val="000000"/>
          <w:sz w:val="20"/>
        </w:rPr>
        <w:t>qui</w:t>
      </w:r>
      <w:r>
        <w:t xml:space="preserve"> </w:t>
      </w:r>
      <w:r>
        <w:rPr>
          <w:color w:val="FF8C00"/>
          <w:sz w:val="20"/>
        </w:rPr>
        <w:t>ministrat.</w:t>
      </w:r>
    </w:p>
    <w:p>
      <w:pPr>
        <w:spacing w:before="0" w:after="0" w:line="240" w:lineRule="auto"/>
      </w:pPr>
      <w:r>
        <w:rPr>
          <w:color w:val="000000"/>
          <w:sz w:val="20"/>
        </w:rPr>
        <w:t>si</w:t>
      </w:r>
      <w:r>
        <w:t xml:space="preserve"> </w:t>
      </w:r>
      <w:r>
        <w:rPr>
          <w:color w:val="000000"/>
          <w:sz w:val="20"/>
        </w:rPr>
        <w:t>bene</w:t>
      </w:r>
      <w:r>
        <w:t xml:space="preserve"> </w:t>
      </w:r>
      <w:r>
        <w:rPr>
          <w:color w:val="FF8C00"/>
          <w:sz w:val="20"/>
        </w:rPr>
        <w:t>ministretr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FF8C00"/>
          <w:sz w:val="20"/>
        </w:rPr>
        <w:t>humilitatem</w:t>
      </w:r>
      <w:r>
        <w:t xml:space="preserve"> </w:t>
      </w:r>
      <w:r>
        <w:rPr>
          <w:color w:val="FF8C00"/>
          <w:sz w:val="20"/>
        </w:rPr>
        <w:t>obseruet</w:t>
      </w:r>
      <w:r>
        <w:t xml:space="preserve"> </w:t>
      </w:r>
      <w:r>
        <w:rPr>
          <w:color w:val="000000"/>
          <w:sz w:val="20"/>
        </w:rPr>
        <w:t>maior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000000"/>
          <w:sz w:val="20"/>
        </w:rPr>
        <w:t>quo</w:t>
      </w:r>
    </w:p>
    <w:p>
      <w:pPr>
        <w:spacing w:before="0" w:after="0" w:line="240" w:lineRule="auto"/>
      </w:pPr>
      <w:r>
        <w:rPr>
          <w:color w:val="000000"/>
          <w:sz w:val="20"/>
        </w:rPr>
        <w:t>ad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FF8C00"/>
          <w:sz w:val="20"/>
        </w:rPr>
        <w:t>ministrat.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sacerdote.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episcopo.</w:t>
      </w:r>
      <w:r>
        <w:t xml:space="preserve"> </w:t>
      </w:r>
      <w:r>
        <w:rPr>
          <w:color w:val="FF8C00"/>
          <w:sz w:val="20"/>
        </w:rPr>
        <w:t>nunstratio</w:t>
      </w:r>
      <w:r>
        <w:t xml:space="preserve"> </w:t>
      </w:r>
      <w:r>
        <w:rPr>
          <w:color w:val="FF8C00"/>
          <w:sz w:val="20"/>
        </w:rPr>
        <w:t>sacr</w:t>
      </w:r>
    </w:p>
    <w:p>
      <w:pPr>
        <w:spacing w:before="0" w:after="0" w:line="240" w:lineRule="auto"/>
      </w:pP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euchanristie</w:t>
      </w:r>
      <w:r>
        <w:t xml:space="preserve"> </w:t>
      </w:r>
      <w:r>
        <w:rPr>
          <w:color w:val="000000"/>
          <w:sz w:val="20"/>
        </w:rPr>
        <w:t>consecratio.</w:t>
      </w:r>
      <w:r>
        <w:t xml:space="preserve"> </w:t>
      </w:r>
      <w:r>
        <w:rPr>
          <w:color w:val="000000"/>
          <w:sz w:val="20"/>
        </w:rPr>
        <w:t>dispensatio.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neccessitate</w:t>
      </w:r>
    </w:p>
    <w:p>
      <w:pPr>
        <w:spacing w:before="0" w:after="0" w:line="240" w:lineRule="auto"/>
      </w:pPr>
      <w:r>
        <w:rPr>
          <w:color w:val="000000"/>
          <w:sz w:val="20"/>
        </w:rPr>
        <w:t>quia</w:t>
      </w:r>
      <w:r>
        <w:t xml:space="preserve"> </w:t>
      </w:r>
      <w:r>
        <w:rPr>
          <w:color w:val="FF8C00"/>
          <w:sz w:val="20"/>
        </w:rPr>
        <w:t>iubente</w:t>
      </w:r>
      <w:r>
        <w:t xml:space="preserve"> </w:t>
      </w:r>
      <w:r>
        <w:rPr>
          <w:color w:val="FF8C00"/>
          <w:sz w:val="20"/>
        </w:rPr>
        <w:t>presbitero</w:t>
      </w:r>
      <w:r>
        <w:t xml:space="preserve"> </w:t>
      </w:r>
      <w:r>
        <w:rPr>
          <w:color w:val="000000"/>
          <w:sz w:val="20"/>
        </w:rPr>
        <w:t>potest</w:t>
      </w:r>
      <w:r>
        <w:t xml:space="preserve"> </w:t>
      </w:r>
      <w:r>
        <w:rPr>
          <w:color w:val="000000"/>
          <w:sz w:val="20"/>
        </w:rPr>
        <w:t>eucharistia</w:t>
      </w:r>
      <w:r>
        <w:t xml:space="preserve"> </w:t>
      </w:r>
      <w:r>
        <w:rPr>
          <w:color w:val="FF8C00"/>
          <w:sz w:val="20"/>
        </w:rPr>
        <w:t>populo</w:t>
      </w:r>
      <w:r>
        <w:t xml:space="preserve"> </w:t>
      </w:r>
      <w:r>
        <w:rPr>
          <w:color w:val="000000"/>
          <w:sz w:val="20"/>
        </w:rPr>
        <w:t>dispensa</w:t>
      </w:r>
      <w:r>
        <w:t xml:space="preserve"> </w:t>
      </w:r>
      <w:r>
        <w:rPr>
          <w:color w:val="000000"/>
          <w:sz w:val="20"/>
        </w:rPr>
        <w:t>est.</w:t>
      </w:r>
    </w:p>
    <w:p>
      <w:pPr>
        <w:spacing w:before="0" w:after="0" w:line="240" w:lineRule="auto"/>
      </w:pPr>
      <w:r>
        <w:rPr>
          <w:color w:val="000000"/>
          <w:sz w:val="20"/>
        </w:rPr>
        <w:t>ut.</w:t>
      </w:r>
      <w:r>
        <w:t xml:space="preserve"> </w:t>
      </w:r>
      <w:r>
        <w:rPr>
          <w:color w:val="000000"/>
          <w:sz w:val="20"/>
        </w:rPr>
        <w:t>S.</w:t>
      </w:r>
      <w:r>
        <w:t xml:space="preserve"> </w:t>
      </w:r>
      <w:r>
        <w:rPr>
          <w:color w:val="000000"/>
          <w:sz w:val="20"/>
        </w:rPr>
        <w:t>e.</w:t>
      </w:r>
      <w:r>
        <w:t xml:space="preserve"> </w:t>
      </w:r>
      <w:r>
        <w:rPr>
          <w:color w:val="FF8C00"/>
          <w:sz w:val="20"/>
        </w:rPr>
        <w:t>presente.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dispensatio</w:t>
      </w:r>
      <w:r>
        <w:t xml:space="preserve"> </w:t>
      </w:r>
      <w:r>
        <w:rPr>
          <w:color w:val="000000"/>
          <w:sz w:val="20"/>
        </w:rPr>
        <w:t>.i.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propteato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compsto</w:t>
      </w:r>
      <w:r>
        <w:t xml:space="preserve"> </w:t>
      </w:r>
      <w:r>
        <w:rPr>
          <w:color w:val="000000"/>
          <w:sz w:val="20"/>
        </w:rPr>
        <w:t>alta</w:t>
      </w:r>
    </w:p>
    <w:p>
      <w:pPr>
        <w:spacing w:before="0" w:after="0" w:line="240" w:lineRule="auto"/>
      </w:pPr>
      <w:r>
        <w:rPr>
          <w:color w:val="000000"/>
          <w:sz w:val="20"/>
        </w:rPr>
        <w:t>ris</w:t>
      </w:r>
      <w:r>
        <w:t xml:space="preserve"> </w:t>
      </w:r>
      <w:r>
        <w:rPr>
          <w:color w:val="000000"/>
          <w:sz w:val="20"/>
        </w:rPr>
        <w:t>ubi</w:t>
      </w:r>
      <w:r>
        <w:t xml:space="preserve"> </w:t>
      </w:r>
      <w:r>
        <w:rPr>
          <w:color w:val="000000"/>
          <w:sz w:val="20"/>
        </w:rPr>
        <w:t>sacramentum</w:t>
      </w:r>
      <w:r>
        <w:t xml:space="preserve"> </w:t>
      </w:r>
      <w:r>
        <w:rPr>
          <w:color w:val="FF8C00"/>
          <w:sz w:val="20"/>
        </w:rPr>
        <w:t>conficitur.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FF8C00"/>
          <w:sz w:val="20"/>
        </w:rPr>
        <w:t>pallas</w:t>
      </w:r>
      <w:r>
        <w:t xml:space="preserve"> </w:t>
      </w:r>
      <w:r>
        <w:rPr>
          <w:color w:val="FF8C00"/>
          <w:sz w:val="20"/>
        </w:rPr>
        <w:t>extendit</w:t>
      </w:r>
    </w:p>
    <w:p>
      <w:pPr>
        <w:spacing w:before="0" w:after="0" w:line="240" w:lineRule="auto"/>
      </w:pP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alia</w:t>
      </w:r>
      <w:r>
        <w:t xml:space="preserve"> </w:t>
      </w:r>
      <w:r>
        <w:rPr>
          <w:color w:val="FF8C00"/>
          <w:sz w:val="20"/>
        </w:rPr>
        <w:t>ornamenta</w:t>
      </w:r>
      <w:r>
        <w:t xml:space="preserve"> </w:t>
      </w:r>
      <w:r>
        <w:rPr>
          <w:color w:val="000000"/>
          <w:sz w:val="20"/>
        </w:rPr>
        <w:t>altaris</w:t>
      </w:r>
      <w:r>
        <w:t xml:space="preserve"> </w:t>
      </w:r>
      <w:r>
        <w:rPr>
          <w:color w:val="FF8C00"/>
          <w:sz w:val="20"/>
        </w:rPr>
        <w:t>disponit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FF8C00"/>
          <w:sz w:val="20"/>
        </w:rPr>
        <w:t>xxu.</w:t>
      </w:r>
    </w:p>
    <w:p>
      <w:pPr>
        <w:spacing w:before="0" w:after="0" w:line="240" w:lineRule="auto"/>
      </w:pPr>
      <w:r>
        <w:rPr>
          <w:color w:val="FF8C00"/>
          <w:sz w:val="20"/>
        </w:rPr>
        <w:t>perlectis.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uult</w:t>
      </w:r>
      <w:r>
        <w:t xml:space="preserve"> </w:t>
      </w:r>
      <w:r>
        <w:rPr>
          <w:color w:val="000000"/>
          <w:sz w:val="20"/>
        </w:rPr>
        <w:t>littera</w:t>
      </w:r>
      <w:r>
        <w:t xml:space="preserve"> </w:t>
      </w:r>
      <w:r>
        <w:rPr>
          <w:color w:val="FF8C00"/>
          <w:sz w:val="20"/>
        </w:rPr>
        <w:t>sequens.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ministro</w:t>
      </w:r>
      <w:r>
        <w:t xml:space="preserve"> </w:t>
      </w:r>
      <w:r>
        <w:rPr>
          <w:color w:val="000000"/>
          <w:sz w:val="20"/>
        </w:rPr>
        <w:t>.i.</w:t>
      </w:r>
      <w:r>
        <w:t xml:space="preserve"> </w:t>
      </w:r>
      <w:r>
        <w:rPr>
          <w:color w:val="FF8C00"/>
          <w:sz w:val="20"/>
        </w:rPr>
        <w:t>indiacno.</w:t>
      </w:r>
      <w:r>
        <w:t xml:space="preserve"> </w:t>
      </w:r>
      <w:r>
        <w:rPr>
          <w:color w:val="000000"/>
          <w:sz w:val="20"/>
        </w:rPr>
        <w:t>propter</w:t>
      </w:r>
      <w:r>
        <w:t xml:space="preserve"> </w:t>
      </w:r>
      <w:r>
        <w:rPr>
          <w:color w:val="FF8C00"/>
          <w:sz w:val="20"/>
        </w:rPr>
        <w:t>presumptionem.</w:t>
      </w:r>
      <w:r>
        <w:t xml:space="preserve"> </w:t>
      </w:r>
      <w:r>
        <w:rPr>
          <w:color w:val="FF8C00"/>
          <w:sz w:val="20"/>
        </w:rPr>
        <w:t>cohibendam.</w:t>
      </w:r>
      <w:r>
        <w:t xml:space="preserve"> </w:t>
      </w:r>
      <w:r>
        <w:rPr>
          <w:color w:val="000000"/>
          <w:sz w:val="20"/>
        </w:rPr>
        <w:t>calicem.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FF8C00"/>
          <w:sz w:val="20"/>
        </w:rPr>
        <w:t>uidertur</w:t>
      </w:r>
      <w:r>
        <w:t xml:space="preserve"> </w:t>
      </w:r>
      <w:r>
        <w:rPr>
          <w:color w:val="000000"/>
          <w:sz w:val="20"/>
        </w:rPr>
        <w:t>contrarium</w:t>
      </w:r>
    </w:p>
    <w:p>
      <w:pPr>
        <w:spacing w:before="0" w:after="0" w:line="240" w:lineRule="auto"/>
      </w:pPr>
      <w:r>
        <w:rPr>
          <w:color w:val="000000"/>
          <w:sz w:val="20"/>
        </w:rPr>
        <w:t>s.</w:t>
      </w:r>
      <w:r>
        <w:t xml:space="preserve"> </w:t>
      </w:r>
      <w:r>
        <w:rPr>
          <w:color w:val="000000"/>
          <w:sz w:val="20"/>
        </w:rPr>
        <w:t>e.</w:t>
      </w:r>
      <w:r>
        <w:t xml:space="preserve"> </w:t>
      </w:r>
      <w:r>
        <w:rPr>
          <w:color w:val="FF8C00"/>
          <w:sz w:val="20"/>
        </w:rPr>
        <w:t>peruenit.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FF8C00"/>
          <w:sz w:val="20"/>
        </w:rPr>
        <w:t>nulla</w:t>
      </w:r>
      <w:r>
        <w:t xml:space="preserve"> </w:t>
      </w:r>
      <w:r>
        <w:rPr>
          <w:color w:val="000000"/>
          <w:sz w:val="20"/>
        </w:rPr>
        <w:t>ibi</w:t>
      </w:r>
      <w:r>
        <w:t xml:space="preserve"> </w:t>
      </w:r>
      <w:r>
        <w:rPr>
          <w:color w:val="FF8C00"/>
          <w:sz w:val="20"/>
        </w:rPr>
        <w:t>fit</w:t>
      </w:r>
      <w:r>
        <w:t xml:space="preserve"> </w:t>
      </w:r>
      <w:r>
        <w:rPr>
          <w:color w:val="000000"/>
          <w:sz w:val="20"/>
        </w:rPr>
        <w:t>mentio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FF8C00"/>
          <w:sz w:val="20"/>
        </w:rPr>
        <w:t>calice.</w:t>
      </w:r>
      <w:r>
        <w:t xml:space="preserve"> </w:t>
      </w:r>
      <w:r>
        <w:rPr>
          <w:color w:val="000000"/>
          <w:sz w:val="20"/>
        </w:rPr>
        <w:t>set</w:t>
      </w:r>
    </w:p>
    <w:p>
      <w:pPr>
        <w:spacing w:before="0" w:after="0" w:line="240" w:lineRule="auto"/>
      </w:pPr>
      <w:r>
        <w:rPr>
          <w:color w:val="000000"/>
          <w:sz w:val="20"/>
        </w:rPr>
        <w:t>tantum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FF8C00"/>
          <w:sz w:val="20"/>
        </w:rPr>
        <w:t>corpere.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ita</w:t>
      </w:r>
      <w:r>
        <w:t xml:space="preserve"> </w:t>
      </w:r>
      <w:r>
        <w:rPr>
          <w:color w:val="000000"/>
          <w:sz w:val="20"/>
        </w:rPr>
        <w:t>aliud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corpore.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aliud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calice</w:t>
      </w:r>
    </w:p>
    <w:p>
      <w:pPr>
        <w:spacing w:before="0" w:after="0" w:line="240" w:lineRule="auto"/>
      </w:pP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quare</w:t>
      </w:r>
      <w:r>
        <w:t xml:space="preserve"> </w:t>
      </w:r>
      <w:r>
        <w:rPr>
          <w:color w:val="000000"/>
          <w:sz w:val="20"/>
        </w:rPr>
        <w:t>ibi</w:t>
      </w:r>
      <w:r>
        <w:t xml:space="preserve"> </w:t>
      </w:r>
      <w:r>
        <w:rPr>
          <w:color w:val="FF8C00"/>
          <w:sz w:val="20"/>
        </w:rPr>
        <w:t>diximus.</w:t>
      </w:r>
      <w:r>
        <w:t xml:space="preserve"> </w:t>
      </w:r>
      <w:r>
        <w:rPr>
          <w:color w:val="000000"/>
          <w:sz w:val="20"/>
        </w:rPr>
        <w:t>ante</w:t>
      </w:r>
      <w:r>
        <w:t xml:space="preserve"> </w:t>
      </w:r>
      <w:r>
        <w:rPr>
          <w:color w:val="000000"/>
          <w:sz w:val="20"/>
        </w:rPr>
        <w:t>sacerdotes.</w:t>
      </w:r>
      <w:r>
        <w:t xml:space="preserve"> </w:t>
      </w:r>
      <w:r>
        <w:rPr>
          <w:color w:val="000000"/>
          <w:sz w:val="20"/>
        </w:rPr>
        <w:t>locale</w:t>
      </w:r>
      <w:r>
        <w:t xml:space="preserve"> </w:t>
      </w:r>
      <w:r>
        <w:rPr>
          <w:color w:val="000000"/>
          <w:sz w:val="20"/>
        </w:rPr>
        <w:t>est.</w:t>
      </w:r>
      <w:r>
        <w:t xml:space="preserve"> </w:t>
      </w:r>
      <w:r>
        <w:rPr>
          <w:color w:val="FF8C00"/>
          <w:sz w:val="20"/>
        </w:rPr>
        <w:t>orant.</w:t>
      </w:r>
    </w:p>
    <w:p>
      <w:pPr>
        <w:spacing w:before="0" w:after="0" w:line="240" w:lineRule="auto"/>
      </w:pPr>
      <w:r>
        <w:rPr>
          <w:color w:val="000000"/>
          <w:sz w:val="20"/>
        </w:rPr>
        <w:t>.i.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FF8C00"/>
          <w:sz w:val="20"/>
        </w:rPr>
        <w:t>orandum</w:t>
      </w:r>
      <w:r>
        <w:t xml:space="preserve"> </w:t>
      </w:r>
      <w:r>
        <w:rPr>
          <w:color w:val="FF8C00"/>
          <w:sz w:val="20"/>
        </w:rPr>
        <w:t>inuitant.</w:t>
      </w:r>
      <w:r>
        <w:t xml:space="preserve"> </w:t>
      </w:r>
      <w:r>
        <w:rPr>
          <w:color w:val="FF8C00"/>
          <w:sz w:val="20"/>
        </w:rPr>
        <w:t>dicentes</w:t>
      </w:r>
      <w:r>
        <w:t xml:space="preserve"> </w:t>
      </w:r>
      <w:r>
        <w:rPr>
          <w:color w:val="FF8C00"/>
          <w:sz w:val="20"/>
        </w:rPr>
        <w:t>flectamus</w:t>
      </w:r>
    </w:p>
    <w:p>
      <w:pPr>
        <w:spacing w:before="0" w:after="0" w:line="240" w:lineRule="auto"/>
      </w:pPr>
      <w:r>
        <w:rPr>
          <w:color w:val="FF8C00"/>
          <w:sz w:val="20"/>
        </w:rPr>
        <w:t>gemua.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ante</w:t>
      </w:r>
      <w:r>
        <w:t xml:space="preserve"> </w:t>
      </w:r>
      <w:r>
        <w:rPr>
          <w:color w:val="000000"/>
          <w:sz w:val="20"/>
        </w:rPr>
        <w:t>sacerdotes.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presentibus</w:t>
      </w:r>
      <w:r>
        <w:t xml:space="preserve"> </w:t>
      </w:r>
      <w:r>
        <w:rPr>
          <w:color w:val="FF8C00"/>
          <w:sz w:val="20"/>
        </w:rPr>
        <w:t>sacerdotibus</w:t>
      </w:r>
      <w:r>
        <w:t xml:space="preserve"> </w:t>
      </w:r>
      <w:r>
        <w:rPr>
          <w:color w:val="FF8C00"/>
          <w:sz w:val="20"/>
        </w:rPr>
        <w:t>coranm</w:t>
      </w:r>
    </w:p>
    <w:p>
      <w:pPr>
        <w:spacing w:before="0" w:after="0" w:line="240" w:lineRule="auto"/>
      </w:pPr>
      <w:r>
        <w:rPr>
          <w:color w:val="FF8C00"/>
          <w:sz w:val="20"/>
        </w:rPr>
        <w:t>eis.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000000"/>
          <w:sz w:val="20"/>
        </w:rPr>
        <w:t>S.</w:t>
      </w:r>
      <w:r>
        <w:t xml:space="preserve"> </w:t>
      </w:r>
      <w:r>
        <w:rPr>
          <w:color w:val="000000"/>
          <w:sz w:val="20"/>
        </w:rPr>
        <w:t>e.</w:t>
      </w:r>
      <w:r>
        <w:t xml:space="preserve"> </w:t>
      </w:r>
      <w:r>
        <w:rPr>
          <w:color w:val="000000"/>
          <w:sz w:val="20"/>
        </w:rPr>
        <w:t>diaconus.</w:t>
      </w:r>
      <w:r>
        <w:t xml:space="preserve"> </w:t>
      </w:r>
      <w:r>
        <w:rPr>
          <w:color w:val="FF8C00"/>
          <w:sz w:val="20"/>
        </w:rPr>
        <w:t>orant.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predicant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FF8C00"/>
          <w:sz w:val="20"/>
        </w:rPr>
        <w:t>xxu.</w:t>
      </w:r>
    </w:p>
    <w:p>
      <w:pPr>
        <w:spacing w:before="0" w:after="0" w:line="240" w:lineRule="auto"/>
      </w:pPr>
      <w:r>
        <w:rPr>
          <w:color w:val="FF8C00"/>
          <w:sz w:val="20"/>
        </w:rPr>
        <w:t>plectis.</w:t>
      </w:r>
      <w:r>
        <w:t xml:space="preserve"> </w:t>
      </w:r>
      <w:r>
        <w:rPr>
          <w:color w:val="000000"/>
          <w:sz w:val="20"/>
        </w:rPr>
        <w:t>unum.</w:t>
      </w:r>
      <w:r>
        <w:t xml:space="preserve"> </w:t>
      </w:r>
      <w:r>
        <w:rPr>
          <w:color w:val="000000"/>
          <w:sz w:val="20"/>
        </w:rPr>
        <w:t>ut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si.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FF8C00"/>
          <w:sz w:val="20"/>
        </w:rPr>
        <w:t>continuatur</w:t>
      </w:r>
      <w:r>
        <w:t xml:space="preserve"> </w:t>
      </w:r>
      <w:r>
        <w:rPr>
          <w:color w:val="000000"/>
          <w:sz w:val="20"/>
        </w:rPr>
        <w:t>ei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FF8C00"/>
          <w:sz w:val="20"/>
        </w:rPr>
        <w:t>dixerat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FF8C00"/>
          <w:sz w:val="20"/>
        </w:rPr>
        <w:t>calice.</w:t>
      </w:r>
      <w:r>
        <w:t xml:space="preserve"> </w:t>
      </w:r>
      <w:r>
        <w:rPr>
          <w:color w:val="FF8C00"/>
          <w:sz w:val="20"/>
        </w:rPr>
        <w:t>sacerdotibus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licet</w:t>
      </w:r>
      <w:r>
        <w:t xml:space="preserve"> </w:t>
      </w:r>
      <w:r>
        <w:rPr>
          <w:color w:val="000000"/>
          <w:sz w:val="20"/>
        </w:rPr>
        <w:t>etc.</w:t>
      </w:r>
      <w:r>
        <w:t xml:space="preserve"> </w:t>
      </w:r>
      <w:r>
        <w:rPr>
          <w:color w:val="000000"/>
          <w:sz w:val="20"/>
        </w:rPr>
        <w:t>distinctio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differentia.</w:t>
      </w:r>
      <w:r>
        <w:t xml:space="preserve"> </w:t>
      </w:r>
      <w:r>
        <w:rPr>
          <w:color w:val="000000"/>
          <w:sz w:val="20"/>
        </w:rPr>
        <w:t>locorum</w:t>
      </w:r>
    </w:p>
    <w:p>
      <w:pPr>
        <w:spacing w:before="0" w:after="0" w:line="240" w:lineRule="auto"/>
      </w:pPr>
      <w:r>
        <w:rPr>
          <w:color w:val="FF8C00"/>
          <w:sz w:val="20"/>
        </w:rPr>
        <w:t>credant</w:t>
      </w:r>
      <w:r>
        <w:t xml:space="preserve"> </w:t>
      </w:r>
      <w:r>
        <w:rPr>
          <w:color w:val="000000"/>
          <w:sz w:val="20"/>
        </w:rPr>
        <w:t>esse.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terdiaconos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presbiteros.</w:t>
      </w:r>
      <w:r>
        <w:t xml:space="preserve"> </w:t>
      </w:r>
      <w:r>
        <w:rPr>
          <w:color w:val="FF8C00"/>
          <w:sz w:val="20"/>
        </w:rPr>
        <w:t>immundo.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aliis</w:t>
      </w:r>
    </w:p>
    <w:p>
      <w:pPr>
        <w:spacing w:before="0" w:after="0" w:line="240" w:lineRule="auto"/>
      </w:pPr>
      <w:r>
        <w:rPr>
          <w:color w:val="000000"/>
          <w:sz w:val="20"/>
        </w:rPr>
        <w:t>rebus</w:t>
      </w:r>
      <w:r>
        <w:t xml:space="preserve"> </w:t>
      </w:r>
      <w:r>
        <w:rPr>
          <w:color w:val="FF8C00"/>
          <w:sz w:val="20"/>
        </w:rPr>
        <w:t>mundanis.</w:t>
      </w:r>
      <w:r>
        <w:t xml:space="preserve"> </w:t>
      </w:r>
      <w:r>
        <w:rPr>
          <w:color w:val="000000"/>
          <w:sz w:val="20"/>
        </w:rPr>
        <w:t>s.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choro.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mensa.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huius.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quibus</w:t>
      </w:r>
    </w:p>
    <w:p>
      <w:pPr>
        <w:spacing w:before="0" w:after="0" w:line="240" w:lineRule="auto"/>
      </w:pPr>
      <w:r>
        <w:rPr>
          <w:color w:val="000000"/>
          <w:sz w:val="20"/>
        </w:rPr>
        <w:t>diaconi</w:t>
      </w:r>
      <w:r>
        <w:t xml:space="preserve"> </w:t>
      </w:r>
      <w:r>
        <w:rPr>
          <w:color w:val="FF8C00"/>
          <w:sz w:val="20"/>
        </w:rPr>
        <w:t>proprionuntur.</w:t>
      </w:r>
      <w:r>
        <w:t xml:space="preserve"> </w:t>
      </w:r>
      <w:r>
        <w:rPr>
          <w:color w:val="FF8C00"/>
          <w:sz w:val="20"/>
        </w:rPr>
        <w:t>anteponi.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calice</w:t>
      </w:r>
      <w:r>
        <w:t xml:space="preserve"> </w:t>
      </w:r>
      <w:r>
        <w:rPr>
          <w:color w:val="FF8C00"/>
          <w:sz w:val="20"/>
        </w:rPr>
        <w:t>offerendo.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non</w:t>
      </w:r>
    </w:p>
    <w:p>
      <w:pPr>
        <w:spacing w:before="0" w:after="0" w:line="240" w:lineRule="auto"/>
      </w:pPr>
      <w:r>
        <w:rPr>
          <w:color w:val="000000"/>
          <w:sz w:val="20"/>
        </w:rPr>
        <w:t>solum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diaconi</w:t>
      </w:r>
      <w:r>
        <w:t xml:space="preserve"> </w:t>
      </w:r>
      <w:r>
        <w:rPr>
          <w:color w:val="000000"/>
          <w:sz w:val="20"/>
        </w:rPr>
        <w:t>sunt</w:t>
      </w:r>
      <w:r>
        <w:t xml:space="preserve"> </w:t>
      </w:r>
      <w:r>
        <w:rPr>
          <w:color w:val="000000"/>
          <w:sz w:val="20"/>
        </w:rPr>
        <w:t>maiores.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sidiaconi.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FF8C00"/>
          <w:sz w:val="20"/>
        </w:rPr>
        <w:t>hii.</w:t>
      </w:r>
      <w:r>
        <w:t xml:space="preserve"> </w:t>
      </w:r>
      <w:r>
        <w:rPr>
          <w:color w:val="000000"/>
          <w:sz w:val="20"/>
        </w:rPr>
        <w:t>maiores.</w:t>
      </w:r>
      <w:r>
        <w:t xml:space="preserve"> </w:t>
      </w:r>
      <w:r>
        <w:rPr>
          <w:color w:val="FF8C00"/>
          <w:sz w:val="20"/>
        </w:rPr>
        <w:t>episcopis.</w:t>
      </w:r>
      <w:r>
        <w:t xml:space="preserve"> </w:t>
      </w:r>
      <w:r>
        <w:rPr>
          <w:color w:val="000000"/>
          <w:sz w:val="20"/>
        </w:rPr>
        <w:t>alias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habet.</w:t>
      </w:r>
      <w:r>
        <w:t xml:space="preserve"> </w:t>
      </w:r>
      <w:r>
        <w:rPr>
          <w:color w:val="FF8C00"/>
          <w:sz w:val="20"/>
        </w:rPr>
        <w:t>diaconis.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sic</w:t>
      </w:r>
      <w:r>
        <w:t xml:space="preserve"> </w:t>
      </w:r>
      <w:r>
        <w:rPr>
          <w:color w:val="FF8C00"/>
          <w:sz w:val="20"/>
        </w:rPr>
        <w:t>legitur.</w:t>
      </w:r>
      <w:r>
        <w:t xml:space="preserve"> </w:t>
      </w:r>
      <w:r>
        <w:rPr>
          <w:color w:val="000000"/>
          <w:sz w:val="20"/>
        </w:rPr>
        <w:t>quasi</w:t>
      </w:r>
      <w:r>
        <w:t xml:space="preserve"> </w:t>
      </w:r>
      <w:r>
        <w:rPr>
          <w:color w:val="000000"/>
          <w:sz w:val="20"/>
        </w:rPr>
        <w:t>dia-</w:t>
      </w:r>
    </w:p>
    <w:p>
      <w:pPr>
        <w:spacing w:before="0" w:after="0" w:line="240" w:lineRule="auto"/>
      </w:pPr>
      <w:r>
        <w:rPr>
          <w:color w:val="000000"/>
          <w:sz w:val="20"/>
        </w:rPr>
        <w:t>coni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sunt</w:t>
      </w:r>
      <w:r>
        <w:t xml:space="preserve"> </w:t>
      </w:r>
      <w:r>
        <w:rPr>
          <w:color w:val="000000"/>
          <w:sz w:val="20"/>
        </w:rPr>
        <w:t>maiores.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000000"/>
          <w:sz w:val="20"/>
        </w:rPr>
        <w:t>episcopi</w:t>
      </w:r>
      <w:r>
        <w:t xml:space="preserve"> </w:t>
      </w:r>
      <w:r>
        <w:rPr>
          <w:color w:val="FF8C00"/>
          <w:sz w:val="20"/>
        </w:rPr>
        <w:t>diligunt</w:t>
      </w:r>
      <w:r>
        <w:t xml:space="preserve"> </w:t>
      </w:r>
      <w:r>
        <w:rPr>
          <w:color w:val="FF8C00"/>
          <w:sz w:val="20"/>
        </w:rPr>
        <w:t>hii.</w:t>
      </w:r>
    </w:p>
    <w:p>
      <w:pPr>
        <w:spacing w:before="0" w:after="0" w:line="240" w:lineRule="auto"/>
      </w:pP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diaconis.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solum</w:t>
      </w:r>
      <w:r>
        <w:t xml:space="preserve"> </w:t>
      </w:r>
      <w:r>
        <w:rPr>
          <w:color w:val="000000"/>
          <w:sz w:val="20"/>
        </w:rPr>
        <w:t>aliis.</w:t>
      </w:r>
      <w:r>
        <w:t xml:space="preserve"> </w:t>
      </w:r>
      <w:r>
        <w:rPr>
          <w:color w:val="FF8C00"/>
          <w:sz w:val="20"/>
        </w:rPr>
        <w:t>recognoscant.</w:t>
      </w:r>
      <w:r>
        <w:t xml:space="preserve"> </w:t>
      </w:r>
      <w:r>
        <w:rPr>
          <w:color w:val="000000"/>
          <w:sz w:val="20"/>
        </w:rPr>
        <w:t>episcopi.</w:t>
      </w:r>
      <w:r>
        <w:t xml:space="preserve"> </w:t>
      </w:r>
      <w:r>
        <w:rPr>
          <w:color w:val="000000"/>
          <w:sz w:val="20"/>
        </w:rPr>
        <w:t>tunc</w:t>
      </w:r>
    </w:p>
    <w:p>
      <w:pPr>
        <w:spacing w:before="0" w:after="0" w:line="240" w:lineRule="auto"/>
      </w:pPr>
      <w:r>
        <w:rPr>
          <w:color w:val="FF8C00"/>
          <w:sz w:val="20"/>
        </w:rPr>
        <w:t>demum.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crea</w:t>
      </w:r>
      <w:r>
        <w:t xml:space="preserve"> </w:t>
      </w:r>
      <w:r>
        <w:rPr>
          <w:color w:val="000000"/>
          <w:sz w:val="20"/>
        </w:rPr>
        <w:t>finem</w:t>
      </w:r>
      <w:r>
        <w:t xml:space="preserve"> </w:t>
      </w:r>
      <w:r>
        <w:rPr>
          <w:color w:val="FF8C00"/>
          <w:sz w:val="20"/>
        </w:rPr>
        <w:t>misse.</w:t>
      </w:r>
      <w:r>
        <w:t xml:space="preserve"> </w:t>
      </w:r>
      <w:r>
        <w:rPr>
          <w:color w:val="FF8C00"/>
          <w:sz w:val="20"/>
        </w:rPr>
        <w:t>clamat.</w:t>
      </w:r>
      <w:r>
        <w:t xml:space="preserve"> </w:t>
      </w:r>
      <w:r>
        <w:rPr>
          <w:color w:val="FF8C00"/>
          <w:sz w:val="20"/>
        </w:rPr>
        <w:t>dicens</w:t>
      </w:r>
      <w:r>
        <w:t xml:space="preserve"> </w:t>
      </w:r>
      <w:r>
        <w:rPr>
          <w:color w:val="FF8C00"/>
          <w:sz w:val="20"/>
        </w:rPr>
        <w:t>populo.</w:t>
      </w:r>
    </w:p>
    <w:p>
      <w:pPr>
        <w:spacing w:before="0" w:after="0" w:line="240" w:lineRule="auto"/>
      </w:pPr>
      <w:r>
        <w:rPr>
          <w:color w:val="FF8C00"/>
          <w:sz w:val="20"/>
        </w:rPr>
        <w:t>humilitate</w:t>
      </w:r>
      <w:r>
        <w:t xml:space="preserve"> </w:t>
      </w:r>
      <w:r>
        <w:rPr>
          <w:color w:val="000000"/>
          <w:sz w:val="20"/>
        </w:rPr>
        <w:t>uos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FF8C00"/>
          <w:sz w:val="20"/>
        </w:rPr>
        <w:t>benedictonem.</w:t>
      </w:r>
      <w:r>
        <w:t xml:space="preserve"> </w:t>
      </w:r>
      <w:r>
        <w:rPr>
          <w:color w:val="FF8C00"/>
          <w:sz w:val="20"/>
        </w:rPr>
        <w:t>quedam</w:t>
      </w:r>
      <w:r>
        <w:t xml:space="preserve"> </w:t>
      </w:r>
      <w:r>
        <w:rPr>
          <w:color w:val="FF8C00"/>
          <w:sz w:val="20"/>
        </w:rPr>
        <w:t>hic</w:t>
      </w:r>
      <w:r>
        <w:t xml:space="preserve"> </w:t>
      </w:r>
      <w:r>
        <w:rPr>
          <w:color w:val="FF8C00"/>
          <w:sz w:val="20"/>
        </w:rPr>
        <w:t>referuntur</w:t>
      </w:r>
    </w:p>
    <w:p>
      <w:pPr>
        <w:spacing w:before="0" w:after="0" w:line="240" w:lineRule="auto"/>
      </w:pPr>
      <w:r>
        <w:rPr>
          <w:color w:val="FF8C00"/>
          <w:sz w:val="20"/>
        </w:rPr>
        <w:t>que</w:t>
      </w:r>
      <w:r>
        <w:t xml:space="preserve"> </w:t>
      </w:r>
      <w:r>
        <w:rPr>
          <w:color w:val="000000"/>
          <w:sz w:val="20"/>
        </w:rPr>
        <w:t>ex</w:t>
      </w:r>
      <w:r>
        <w:t xml:space="preserve"> </w:t>
      </w:r>
      <w:r>
        <w:rPr>
          <w:color w:val="000000"/>
          <w:sz w:val="20"/>
        </w:rPr>
        <w:t>toto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bene</w:t>
      </w:r>
      <w:r>
        <w:t xml:space="preserve"> </w:t>
      </w:r>
      <w:r>
        <w:rPr>
          <w:color w:val="000000"/>
          <w:sz w:val="20"/>
        </w:rPr>
        <w:t>intelliguntur.quia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omnibus</w:t>
      </w:r>
      <w:r>
        <w:t xml:space="preserve"> </w:t>
      </w:r>
      <w:r>
        <w:rPr>
          <w:color w:val="000000"/>
          <w:sz w:val="20"/>
        </w:rPr>
        <w:t>locis</w:t>
      </w:r>
      <w:r>
        <w:t xml:space="preserve"> </w:t>
      </w:r>
      <w:r>
        <w:rPr>
          <w:color w:val="000000"/>
          <w:sz w:val="20"/>
        </w:rPr>
        <w:t>hoc</w:t>
      </w:r>
    </w:p>
    <w:p>
      <w:pPr>
        <w:spacing w:before="0" w:after="0" w:line="240" w:lineRule="auto"/>
      </w:pPr>
      <w:r>
        <w:rPr>
          <w:color w:val="000000"/>
          <w:sz w:val="20"/>
        </w:rPr>
        <w:t>omnia</w:t>
      </w:r>
      <w:r>
        <w:t xml:space="preserve"> </w:t>
      </w:r>
      <w:r>
        <w:rPr>
          <w:color w:val="FF8C00"/>
          <w:sz w:val="20"/>
        </w:rPr>
        <w:t>officiahabet</w:t>
      </w:r>
      <w:r>
        <w:t xml:space="preserve"> </w:t>
      </w:r>
      <w:r>
        <w:rPr>
          <w:color w:val="000000"/>
          <w:sz w:val="20"/>
        </w:rPr>
        <w:t>diaconi.</w:t>
      </w:r>
      <w:r>
        <w:t xml:space="preserve"> </w:t>
      </w:r>
      <w:r>
        <w:rPr>
          <w:color w:val="000000"/>
          <w:sz w:val="20"/>
        </w:rPr>
        <w:t>hanc</w:t>
      </w:r>
      <w:r>
        <w:t xml:space="preserve"> </w:t>
      </w:r>
      <w:r>
        <w:rPr>
          <w:color w:val="000000"/>
          <w:sz w:val="20"/>
        </w:rPr>
        <w:t>uocem.</w:t>
      </w:r>
      <w:r>
        <w:t xml:space="preserve"> </w:t>
      </w:r>
      <w:r>
        <w:rPr>
          <w:color w:val="FF8C00"/>
          <w:sz w:val="20"/>
        </w:rPr>
        <w:t>audiant</w:t>
      </w:r>
      <w:r>
        <w:t xml:space="preserve"> </w:t>
      </w:r>
      <w:r>
        <w:rPr>
          <w:color w:val="000000"/>
          <w:sz w:val="20"/>
        </w:rPr>
        <w:t>subditi</w:t>
      </w:r>
      <w:r>
        <w:t xml:space="preserve"> </w:t>
      </w:r>
      <w:r>
        <w:rPr>
          <w:color w:val="000000"/>
          <w:sz w:val="20"/>
        </w:rPr>
        <w:t>quam</w:t>
      </w:r>
    </w:p>
    <w:p>
      <w:pPr>
        <w:spacing w:before="0" w:after="0" w:line="240" w:lineRule="auto"/>
      </w:pPr>
      <w:r>
        <w:rPr>
          <w:color w:val="FF8C00"/>
          <w:sz w:val="20"/>
        </w:rPr>
        <w:t>loquitur.</w:t>
      </w:r>
      <w:r>
        <w:t xml:space="preserve"> </w:t>
      </w:r>
      <w:r>
        <w:rPr>
          <w:color w:val="000000"/>
          <w:sz w:val="20"/>
        </w:rPr>
        <w:t>diaconus.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pacem</w:t>
      </w:r>
      <w:r>
        <w:t xml:space="preserve"> </w:t>
      </w:r>
      <w:r>
        <w:rPr>
          <w:color w:val="000000"/>
          <w:sz w:val="20"/>
        </w:rPr>
        <w:t>quam</w:t>
      </w:r>
      <w:r>
        <w:t xml:space="preserve"> </w:t>
      </w:r>
      <w:r>
        <w:rPr>
          <w:color w:val="FF8C00"/>
          <w:sz w:val="20"/>
        </w:rPr>
        <w:t>annuntiat.</w:t>
      </w:r>
      <w:r>
        <w:t xml:space="preserve"> </w:t>
      </w:r>
      <w:r>
        <w:rPr>
          <w:color w:val="000000"/>
          <w:sz w:val="20"/>
        </w:rPr>
        <w:t>diaconus.</w:t>
      </w:r>
    </w:p>
    <w:p>
      <w:pPr>
        <w:spacing w:before="0" w:after="0" w:line="240" w:lineRule="auto"/>
      </w:pPr>
      <w:r>
        <w:rPr>
          <w:color w:val="000000"/>
          <w:sz w:val="20"/>
        </w:rPr>
        <w:t>aut</w:t>
      </w:r>
      <w:r>
        <w:t xml:space="preserve"> </w:t>
      </w:r>
      <w:r>
        <w:rPr>
          <w:color w:val="000000"/>
          <w:sz w:val="20"/>
        </w:rPr>
        <w:t>ne</w:t>
      </w:r>
      <w:r>
        <w:t xml:space="preserve"> </w:t>
      </w:r>
      <w:r>
        <w:rPr>
          <w:color w:val="000000"/>
          <w:sz w:val="20"/>
        </w:rPr>
        <w:t>ipse.</w:t>
      </w:r>
      <w:r>
        <w:t xml:space="preserve"> </w:t>
      </w:r>
      <w:r>
        <w:rPr>
          <w:color w:val="FF8C00"/>
          <w:sz w:val="20"/>
        </w:rPr>
        <w:t>aspitiat</w:t>
      </w:r>
      <w:r>
        <w:t xml:space="preserve"> </w:t>
      </w:r>
      <w:r>
        <w:rPr>
          <w:color w:val="FF8C00"/>
          <w:sz w:val="20"/>
        </w:rPr>
        <w:t>negligentes.</w:t>
      </w:r>
      <w:r>
        <w:t xml:space="preserve"> </w:t>
      </w:r>
      <w:r>
        <w:rPr>
          <w:color w:val="000000"/>
          <w:sz w:val="20"/>
        </w:rPr>
        <w:t>alia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FF8C00"/>
          <w:sz w:val="20"/>
        </w:rPr>
        <w:t>neleuiter</w:t>
      </w:r>
    </w:p>
    <w:p>
      <w:pPr>
        <w:spacing w:before="0" w:after="0" w:line="240" w:lineRule="auto"/>
      </w:pPr>
      <w:r>
        <w:rPr>
          <w:color w:val="000000"/>
          <w:sz w:val="20"/>
        </w:rPr>
        <w:t>aut</w:t>
      </w:r>
      <w:r>
        <w:t xml:space="preserve"> </w:t>
      </w:r>
      <w:r>
        <w:rPr>
          <w:color w:val="FF8C00"/>
          <w:sz w:val="20"/>
        </w:rPr>
        <w:t>negligentur.</w:t>
      </w:r>
      <w:r>
        <w:t xml:space="preserve"> </w:t>
      </w:r>
      <w:r>
        <w:rPr>
          <w:color w:val="000000"/>
          <w:sz w:val="20"/>
        </w:rPr>
        <w:t>subditi.</w:t>
      </w:r>
      <w:r>
        <w:t xml:space="preserve"> </w:t>
      </w:r>
      <w:r>
        <w:rPr>
          <w:color w:val="FF8C00"/>
          <w:sz w:val="20"/>
        </w:rPr>
        <w:t>aspitiant</w:t>
      </w:r>
      <w:r>
        <w:t xml:space="preserve"> </w:t>
      </w:r>
      <w:r>
        <w:rPr>
          <w:color w:val="000000"/>
          <w:sz w:val="20"/>
        </w:rPr>
        <w:t>hanc</w:t>
      </w:r>
      <w:r>
        <w:t xml:space="preserve"> </w:t>
      </w:r>
      <w:r>
        <w:rPr>
          <w:color w:val="FF8C00"/>
          <w:sz w:val="20"/>
        </w:rPr>
        <w:t>uocee</w:t>
      </w:r>
      <w:r>
        <w:t xml:space="preserve"> </w:t>
      </w:r>
      <w:r>
        <w:rPr>
          <w:color w:val="000000"/>
          <w:sz w:val="20"/>
        </w:rPr>
        <w:t>quam.</w:t>
      </w:r>
    </w:p>
    <w:p>
      <w:pPr>
        <w:spacing w:before="0" w:after="0" w:line="240" w:lineRule="auto"/>
      </w:pPr>
      <w:r>
        <w:rPr>
          <w:color w:val="FF8C00"/>
          <w:sz w:val="20"/>
        </w:rPr>
        <w:t>etcm.</w:t>
      </w:r>
      <w:r>
        <w:t xml:space="preserve"> </w:t>
      </w:r>
      <w:r>
        <w:rPr>
          <w:color w:val="000000"/>
          <w:sz w:val="20"/>
        </w:rPr>
        <w:t>alis</w:t>
      </w:r>
      <w:r>
        <w:t xml:space="preserve"> </w:t>
      </w:r>
      <w:r>
        <w:rPr>
          <w:color w:val="000000"/>
          <w:sz w:val="20"/>
        </w:rPr>
        <w:t>ui</w:t>
      </w:r>
      <w:r>
        <w:t xml:space="preserve"> </w:t>
      </w:r>
      <w:r>
        <w:rPr>
          <w:color w:val="FF8C00"/>
          <w:sz w:val="20"/>
        </w:rPr>
        <w:t>que</w:t>
      </w:r>
      <w:r>
        <w:t xml:space="preserve"> </w:t>
      </w:r>
      <w:r>
        <w:rPr>
          <w:color w:val="FF8C00"/>
          <w:sz w:val="20"/>
        </w:rPr>
        <w:t>loquitur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pacem</w:t>
      </w:r>
      <w:r>
        <w:t xml:space="preserve"> </w:t>
      </w:r>
      <w:r>
        <w:rPr>
          <w:color w:val="FF8C00"/>
          <w:sz w:val="20"/>
        </w:rPr>
        <w:t>arruuntiat.</w:t>
      </w:r>
      <w:r>
        <w:t xml:space="preserve"> </w:t>
      </w:r>
      <w:r>
        <w:rPr>
          <w:color w:val="FF8C00"/>
          <w:sz w:val="20"/>
        </w:rPr>
        <w:t>quecumque</w:t>
      </w:r>
    </w:p>
    <w:p>
      <w:pPr>
        <w:spacing w:before="0" w:after="0" w:line="240" w:lineRule="auto"/>
      </w:pPr>
      <w:r>
        <w:rPr>
          <w:color w:val="000000"/>
          <w:sz w:val="20"/>
        </w:rPr>
        <w:t>sit</w:t>
      </w:r>
      <w:r>
        <w:t xml:space="preserve"> </w:t>
      </w:r>
      <w:r>
        <w:rPr>
          <w:color w:val="000000"/>
          <w:sz w:val="20"/>
        </w:rPr>
        <w:t>littera</w:t>
      </w:r>
      <w:r>
        <w:t xml:space="preserve"> </w:t>
      </w:r>
      <w:r>
        <w:rPr>
          <w:color w:val="000000"/>
          <w:sz w:val="20"/>
        </w:rPr>
        <w:t>planum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dicitur</w:t>
      </w:r>
      <w:r>
        <w:t xml:space="preserve"> </w:t>
      </w:r>
      <w:r>
        <w:rPr>
          <w:color w:val="FF8C00"/>
          <w:sz w:val="20"/>
        </w:rPr>
        <w:t>huic</w:t>
      </w:r>
      <w:r>
        <w:t xml:space="preserve"> </w:t>
      </w:r>
      <w:r>
        <w:rPr>
          <w:color w:val="FF8C00"/>
          <w:sz w:val="20"/>
        </w:rPr>
        <w:t>ordini.</w:t>
      </w:r>
      <w:r>
        <w:t xml:space="preserve"> </w:t>
      </w:r>
      <w:r>
        <w:rPr>
          <w:color w:val="000000"/>
          <w:sz w:val="20"/>
        </w:rPr>
        <w:t>s.</w:t>
      </w:r>
      <w:r>
        <w:t xml:space="preserve"> </w:t>
      </w:r>
      <w:r>
        <w:rPr>
          <w:color w:val="FF8C00"/>
          <w:sz w:val="20"/>
        </w:rPr>
        <w:t>diaconorum.</w:t>
      </w:r>
    </w:p>
    <w:p>
      <w:pPr>
        <w:spacing w:before="0" w:after="0" w:line="240" w:lineRule="auto"/>
      </w:pPr>
      <w:r>
        <w:rPr>
          <w:color w:val="FF8C00"/>
          <w:sz w:val="20"/>
        </w:rPr>
        <w:t>sufficit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FF8C00"/>
          <w:sz w:val="20"/>
        </w:rPr>
        <w:t>coendationem</w:t>
      </w:r>
      <w:r>
        <w:t xml:space="preserve"> </w:t>
      </w:r>
      <w:r>
        <w:rPr>
          <w:color w:val="000000"/>
          <w:sz w:val="20"/>
        </w:rPr>
        <w:t>sui.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000000"/>
          <w:sz w:val="20"/>
        </w:rPr>
        <w:t>omnia</w:t>
      </w:r>
      <w:r>
        <w:t xml:space="preserve"> </w:t>
      </w:r>
      <w:r>
        <w:rPr>
          <w:color w:val="FF8C00"/>
          <w:sz w:val="20"/>
        </w:rPr>
        <w:t>predicta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FF8C00"/>
          <w:sz w:val="20"/>
        </w:rPr>
        <w:t>essent</w:t>
      </w:r>
      <w:r>
        <w:t xml:space="preserve"> </w:t>
      </w:r>
      <w:r>
        <w:rPr>
          <w:color w:val="000000"/>
          <w:sz w:val="20"/>
        </w:rPr>
        <w:t>licet</w:t>
      </w:r>
    </w:p>
    <w:p>
      <w:pPr>
        <w:spacing w:before="0" w:after="0" w:line="240" w:lineRule="auto"/>
      </w:pPr>
      <w:r>
        <w:rPr>
          <w:color w:val="FF8C00"/>
          <w:sz w:val="20"/>
        </w:rPr>
        <w:t>sd</w:t>
      </w:r>
      <w:r>
        <w:t xml:space="preserve"> </w:t>
      </w:r>
      <w:r>
        <w:rPr>
          <w:color w:val="FF8C00"/>
          <w:sz w:val="20"/>
        </w:rPr>
        <w:t>sufficit</w:t>
      </w:r>
      <w:r>
        <w:t xml:space="preserve"> </w:t>
      </w:r>
      <w:r>
        <w:rPr>
          <w:color w:val="FF8C00"/>
          <w:sz w:val="20"/>
        </w:rPr>
        <w:t>hunc</w:t>
      </w:r>
      <w:r>
        <w:t xml:space="preserve"> </w:t>
      </w:r>
      <w:r>
        <w:rPr>
          <w:color w:val="000000"/>
          <w:sz w:val="20"/>
        </w:rPr>
        <w:t>ordinem</w:t>
      </w:r>
      <w:r>
        <w:t xml:space="preserve"> </w:t>
      </w:r>
      <w:r>
        <w:rPr>
          <w:color w:val="000000"/>
          <w:sz w:val="20"/>
        </w:rPr>
        <w:t>fuisse</w:t>
      </w:r>
      <w:r>
        <w:t xml:space="preserve"> </w:t>
      </w:r>
      <w:r>
        <w:rPr>
          <w:color w:val="FF8C00"/>
          <w:sz w:val="20"/>
        </w:rPr>
        <w:t>concessum</w:t>
      </w:r>
      <w:r>
        <w:t xml:space="preserve"> </w:t>
      </w:r>
      <w:r>
        <w:rPr>
          <w:color w:val="000000"/>
          <w:sz w:val="20"/>
        </w:rPr>
        <w:t>.i.</w:t>
      </w:r>
      <w:r>
        <w:t xml:space="preserve"> </w:t>
      </w:r>
      <w:r>
        <w:rPr>
          <w:color w:val="FF8C00"/>
          <w:sz w:val="20"/>
        </w:rPr>
        <w:t>institutum.</w:t>
      </w:r>
    </w:p>
    <w:p>
      <w:pPr>
        <w:spacing w:before="0" w:after="0" w:line="240" w:lineRule="auto"/>
      </w:pPr>
      <w:r>
        <w:rPr>
          <w:color w:val="000000"/>
          <w:sz w:val="20"/>
        </w:rPr>
        <w:t>tantum</w:t>
      </w:r>
      <w:r>
        <w:t xml:space="preserve"> </w:t>
      </w:r>
      <w:r>
        <w:rPr>
          <w:color w:val="000000"/>
          <w:sz w:val="20"/>
        </w:rPr>
        <w:t>per</w:t>
      </w:r>
      <w:r>
        <w:t xml:space="preserve"> </w:t>
      </w:r>
      <w:r>
        <w:rPr>
          <w:color w:val="000000"/>
          <w:sz w:val="20"/>
        </w:rPr>
        <w:t>deum.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e.</w:t>
      </w:r>
      <w:r>
        <w:t xml:space="preserve"> </w:t>
      </w:r>
      <w:r>
        <w:rPr>
          <w:color w:val="000000"/>
          <w:sz w:val="20"/>
        </w:rPr>
        <w:t>dominus.</w:t>
      </w:r>
      <w:r>
        <w:t xml:space="preserve"> </w:t>
      </w:r>
      <w:r>
        <w:rPr>
          <w:color w:val="000000"/>
          <w:sz w:val="20"/>
        </w:rPr>
        <w:t>contra.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FF8C00"/>
          <w:sz w:val="20"/>
        </w:rPr>
        <w:t>xxi.</w:t>
      </w:r>
      <w:r>
        <w:t xml:space="preserve"> </w:t>
      </w:r>
      <w:r>
        <w:rPr>
          <w:color w:val="FF8C00"/>
          <w:sz w:val="20"/>
        </w:rPr>
        <w:t>cori.</w:t>
      </w:r>
      <w:r>
        <w:t xml:space="preserve"> </w:t>
      </w:r>
      <w:r>
        <w:rPr>
          <w:color w:val="000000"/>
          <w:sz w:val="20"/>
        </w:rPr>
        <w:t>contra.</w:t>
      </w:r>
      <w:r>
        <w:t xml:space="preserve"> </w:t>
      </w:r>
      <w:r>
        <w:rPr>
          <w:color w:val="000000"/>
          <w:sz w:val="20"/>
        </w:rPr>
        <w:t>sed</w:t>
      </w:r>
      <w:r>
        <w:t xml:space="preserve"> </w:t>
      </w:r>
      <w:r>
        <w:rPr>
          <w:color w:val="000000"/>
          <w:sz w:val="20"/>
        </w:rPr>
        <w:t>postea</w:t>
      </w:r>
      <w:r>
        <w:t xml:space="preserve"> </w:t>
      </w:r>
      <w:r>
        <w:rPr>
          <w:color w:val="000000"/>
          <w:sz w:val="20"/>
        </w:rPr>
        <w:t>hoc</w:t>
      </w:r>
    </w:p>
    <w:p>
      <w:pPr>
        <w:spacing w:before="0" w:after="0" w:line="240" w:lineRule="auto"/>
      </w:pPr>
      <w:r>
        <w:rPr>
          <w:color w:val="FF8C00"/>
          <w:sz w:val="20"/>
        </w:rPr>
        <w:t>soluetur.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e.</w:t>
      </w:r>
      <w:r>
        <w:t xml:space="preserve"> </w:t>
      </w:r>
      <w:r>
        <w:rPr>
          <w:color w:val="000000"/>
          <w:sz w:val="20"/>
        </w:rPr>
        <w:t>dominus.</w:t>
      </w:r>
      <w:r>
        <w:t xml:space="preserve"> </w:t>
      </w:r>
      <w:r>
        <w:rPr>
          <w:color w:val="000000"/>
          <w:sz w:val="20"/>
        </w:rPr>
        <w:t>per</w:t>
      </w:r>
      <w:r>
        <w:t xml:space="preserve"> </w:t>
      </w:r>
      <w:r>
        <w:rPr>
          <w:color w:val="000000"/>
          <w:sz w:val="20"/>
        </w:rPr>
        <w:t>ut</w:t>
      </w:r>
      <w:r>
        <w:t xml:space="preserve"> </w:t>
      </w:r>
      <w:r>
        <w:rPr>
          <w:color w:val="000000"/>
          <w:sz w:val="20"/>
        </w:rPr>
        <w:t>lex</w:t>
      </w:r>
      <w:r>
        <w:t xml:space="preserve"> </w:t>
      </w:r>
      <w:r>
        <w:rPr>
          <w:color w:val="000000"/>
          <w:sz w:val="20"/>
        </w:rPr>
        <w:t>.i.</w:t>
      </w:r>
      <w:r>
        <w:t xml:space="preserve"> </w:t>
      </w:r>
      <w:r>
        <w:rPr>
          <w:color w:val="000000"/>
          <w:sz w:val="20"/>
        </w:rPr>
        <w:t>obseruatio</w:t>
      </w:r>
      <w:r>
        <w:t xml:space="preserve"> </w:t>
      </w:r>
      <w:r>
        <w:rPr>
          <w:color w:val="000000"/>
          <w:sz w:val="20"/>
        </w:rPr>
        <w:t>legis.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c</w:t>
      </w:r>
    </w:p>
    <w:p>
      <w:pPr>
        <w:spacing w:before="0" w:after="0" w:line="240" w:lineRule="auto"/>
      </w:pPr>
      <w:r>
        <w:rPr>
          <w:color w:val="FF8C00"/>
          <w:sz w:val="20"/>
        </w:rPr>
        <w:t>multi</w:t>
      </w:r>
      <w:r>
        <w:t xml:space="preserve"> </w:t>
      </w:r>
      <w:r>
        <w:rPr>
          <w:color w:val="FF8C00"/>
          <w:sz w:val="20"/>
        </w:rPr>
        <w:t>sacerdo</w:t>
      </w:r>
      <w:r>
        <w:t xml:space="preserve"> </w:t>
      </w:r>
      <w:r>
        <w:rPr>
          <w:color w:val="FF8C00"/>
          <w:sz w:val="20"/>
        </w:rPr>
        <w:t>tes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implent</w:t>
      </w:r>
      <w:r>
        <w:t xml:space="preserve"> </w:t>
      </w:r>
      <w:r>
        <w:rPr>
          <w:color w:val="000000"/>
          <w:sz w:val="20"/>
        </w:rPr>
        <w:t>legem.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FF8C00"/>
          <w:sz w:val="20"/>
        </w:rPr>
        <w:t>xui.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FF8C00"/>
          <w:sz w:val="20"/>
        </w:rPr>
        <w:t>uii.</w:t>
      </w:r>
      <w:r>
        <w:t xml:space="preserve"> </w:t>
      </w:r>
      <w:r>
        <w:rPr>
          <w:color w:val="000000"/>
          <w:sz w:val="20"/>
        </w:rPr>
        <w:t>et</w:t>
      </w:r>
    </w:p>
    <w:p>
      <w:pPr>
        <w:spacing w:before="0" w:after="0" w:line="240" w:lineRule="auto"/>
      </w:pPr>
      <w:r>
        <w:rPr>
          <w:color w:val="FF8C00"/>
          <w:sz w:val="20"/>
        </w:rPr>
        <w:t>hec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sunt</w:t>
      </w:r>
      <w:r>
        <w:t xml:space="preserve"> </w:t>
      </w:r>
      <w:r>
        <w:rPr>
          <w:color w:val="000000"/>
          <w:sz w:val="20"/>
        </w:rPr>
        <w:t>uerba</w:t>
      </w:r>
      <w:r>
        <w:t xml:space="preserve"> </w:t>
      </w:r>
      <w:r>
        <w:rPr>
          <w:color w:val="FF8C00"/>
          <w:sz w:val="20"/>
        </w:rPr>
        <w:t>ysaie.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uisio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000000"/>
          <w:sz w:val="20"/>
        </w:rPr>
        <w:t>pri.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gratia</w:t>
      </w:r>
      <w:r>
        <w:t xml:space="preserve"> </w:t>
      </w:r>
      <w:r>
        <w:rPr>
          <w:color w:val="FF8C00"/>
          <w:sz w:val="20"/>
        </w:rPr>
        <w:t>prophetandi</w:t>
      </w:r>
      <w:r>
        <w:t xml:space="preserve"> </w:t>
      </w:r>
      <w:r>
        <w:rPr>
          <w:color w:val="FF8C00"/>
          <w:sz w:val="20"/>
        </w:rPr>
        <w:t>quas</w:t>
      </w:r>
    </w:p>
    <w:p>
      <w:pPr>
        <w:spacing w:before="0" w:after="0" w:line="240" w:lineRule="auto"/>
      </w:pPr>
      <w:r>
        <w:rPr>
          <w:color w:val="FF8C00"/>
          <w:sz w:val="20"/>
        </w:rPr>
        <w:t>iam</w:t>
      </w:r>
      <w:r>
        <w:t xml:space="preserve"> </w:t>
      </w:r>
      <w:r>
        <w:rPr>
          <w:color w:val="000000"/>
          <w:sz w:val="20"/>
        </w:rPr>
        <w:t>nullus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000000"/>
          <w:sz w:val="20"/>
        </w:rPr>
        <w:t>propheta.</w:t>
      </w:r>
      <w:r>
        <w:t xml:space="preserve"> </w:t>
      </w:r>
      <w:r>
        <w:rPr>
          <w:color w:val="000000"/>
          <w:sz w:val="20"/>
        </w:rPr>
        <w:t>singuli.</w:t>
      </w:r>
      <w:r>
        <w:t xml:space="preserve"> </w:t>
      </w:r>
      <w:r>
        <w:rPr>
          <w:color w:val="000000"/>
          <w:sz w:val="20"/>
        </w:rPr>
        <w:t>a</w:t>
      </w:r>
      <w:r>
        <w:t xml:space="preserve"> </w:t>
      </w:r>
      <w:r>
        <w:rPr>
          <w:color w:val="000000"/>
          <w:sz w:val="20"/>
        </w:rPr>
        <w:t>parte</w:t>
      </w:r>
      <w:r>
        <w:t xml:space="preserve"> </w:t>
      </w:r>
      <w:r>
        <w:rPr>
          <w:color w:val="FF8C00"/>
          <w:sz w:val="20"/>
        </w:rPr>
        <w:t>inuehitur</w:t>
      </w:r>
      <w:r>
        <w:t xml:space="preserve"> </w:t>
      </w:r>
      <w:r>
        <w:rPr>
          <w:color w:val="000000"/>
          <w:sz w:val="20"/>
        </w:rPr>
        <w:t>contra.</w:t>
      </w:r>
      <w:r>
        <w:t xml:space="preserve"> </w:t>
      </w:r>
      <w:r>
        <w:rPr>
          <w:color w:val="FF8C00"/>
          <w:sz w:val="20"/>
        </w:rPr>
        <w:t>auo</w:t>
      </w:r>
    </w:p>
    <w:p>
      <w:pPr>
        <w:spacing w:before="0" w:after="0" w:line="240" w:lineRule="auto"/>
      </w:pPr>
      <w:r>
        <w:rPr>
          <w:color w:val="FF8C00"/>
          <w:sz w:val="20"/>
        </w:rPr>
        <w:t>ritiam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superbiam</w:t>
      </w:r>
      <w:r>
        <w:t xml:space="preserve"> </w:t>
      </w:r>
      <w:r>
        <w:rPr>
          <w:color w:val="FF8C00"/>
          <w:sz w:val="20"/>
        </w:rPr>
        <w:t>quorumdam</w:t>
      </w:r>
      <w:r>
        <w:t xml:space="preserve"> </w:t>
      </w:r>
      <w:r>
        <w:rPr>
          <w:color w:val="000000"/>
          <w:sz w:val="20"/>
        </w:rPr>
        <w:t>episcoporum</w:t>
      </w:r>
      <w:r>
        <w:t xml:space="preserve"> </w:t>
      </w:r>
      <w:r>
        <w:rPr>
          <w:color w:val="000000"/>
          <w:sz w:val="20"/>
        </w:rPr>
        <w:t>absque</w:t>
      </w:r>
      <w:r>
        <w:t xml:space="preserve"> </w:t>
      </w:r>
      <w:r>
        <w:rPr>
          <w:color w:val="000000"/>
          <w:sz w:val="20"/>
        </w:rPr>
        <w:t>ecclesia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abset</w:t>
      </w:r>
    </w:p>
    <w:p>
      <w:pPr>
        <w:spacing w:before="0" w:after="0" w:line="240" w:lineRule="auto"/>
      </w:pPr>
      <w:r>
        <w:rPr>
          <w:color w:val="FF8C00"/>
          <w:sz w:val="20"/>
        </w:rPr>
        <w:t>auctoritate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generali</w:t>
      </w:r>
      <w:r>
        <w:t xml:space="preserve"> </w:t>
      </w:r>
      <w:r>
        <w:rPr>
          <w:color w:val="FF8C00"/>
          <w:sz w:val="20"/>
        </w:rPr>
        <w:t>institutione</w:t>
      </w:r>
      <w:r>
        <w:t xml:space="preserve"> </w:t>
      </w:r>
      <w:r>
        <w:rPr>
          <w:color w:val="FF8C00"/>
          <w:sz w:val="20"/>
        </w:rPr>
        <w:t>ecclesie.</w:t>
      </w:r>
      <w:r>
        <w:t xml:space="preserve"> </w:t>
      </w:r>
      <w:r>
        <w:rPr>
          <w:color w:val="FF8C00"/>
          <w:sz w:val="20"/>
        </w:rPr>
        <w:t>iuste.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suis</w:t>
      </w:r>
      <w:r>
        <w:t xml:space="preserve"> </w:t>
      </w:r>
      <w:r>
        <w:rPr>
          <w:color w:val="FF8C00"/>
          <w:sz w:val="20"/>
        </w:rPr>
        <w:t>meritis.</w:t>
      </w:r>
      <w:r>
        <w:t xml:space="preserve"> </w:t>
      </w:r>
      <w:r>
        <w:rPr>
          <w:color w:val="000000"/>
          <w:sz w:val="20"/>
        </w:rPr>
        <w:t>unde</w:t>
      </w:r>
    </w:p>
    <w:p>
      <w:pPr>
        <w:spacing w:before="0" w:after="0" w:line="240" w:lineRule="auto"/>
      </w:pPr>
      <w:r>
        <w:rPr>
          <w:color w:val="000000"/>
          <w:sz w:val="20"/>
        </w:rPr>
        <w:t>quisque.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FF8C00"/>
          <w:sz w:val="20"/>
        </w:rPr>
        <w:t>laicis</w:t>
      </w:r>
      <w:r>
        <w:t xml:space="preserve"> </w:t>
      </w:r>
      <w:r>
        <w:rPr>
          <w:color w:val="000000"/>
          <w:sz w:val="20"/>
        </w:rPr>
        <w:t>dicit.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FF8C00"/>
          <w:sz w:val="20"/>
        </w:rPr>
        <w:t>inmutur</w:t>
      </w:r>
      <w:r>
        <w:t xml:space="preserve"> </w:t>
      </w:r>
      <w:r>
        <w:rPr>
          <w:color w:val="000000"/>
          <w:sz w:val="20"/>
        </w:rPr>
        <w:t>ex</w:t>
      </w:r>
      <w:r>
        <w:t xml:space="preserve"> </w:t>
      </w:r>
      <w:r>
        <w:rPr>
          <w:color w:val="000000"/>
          <w:sz w:val="20"/>
        </w:rPr>
        <w:t>eo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sequitur</w:t>
      </w:r>
      <w:r>
        <w:t xml:space="preserve"> </w:t>
      </w:r>
      <w:r>
        <w:rPr>
          <w:color w:val="000000"/>
          <w:sz w:val="20"/>
        </w:rPr>
        <w:t>possidere</w:t>
      </w:r>
    </w:p>
    <w:p>
      <w:pPr>
        <w:spacing w:before="0" w:after="0" w:line="240" w:lineRule="auto"/>
      </w:pP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FF8C00"/>
          <w:sz w:val="20"/>
        </w:rPr>
        <w:t>mundo.</w:t>
      </w:r>
      <w:r>
        <w:t xml:space="preserve"> </w:t>
      </w:r>
      <w:r>
        <w:rPr>
          <w:color w:val="FF8C00"/>
          <w:sz w:val="20"/>
        </w:rPr>
        <w:t>nanclericis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uidetur</w:t>
      </w:r>
      <w:r>
        <w:t xml:space="preserve"> </w:t>
      </w:r>
      <w:r>
        <w:rPr>
          <w:color w:val="000000"/>
          <w:sz w:val="20"/>
        </w:rPr>
        <w:t>esse</w:t>
      </w:r>
      <w:r>
        <w:t xml:space="preserve"> </w:t>
      </w:r>
      <w:r>
        <w:rPr>
          <w:color w:val="000000"/>
          <w:sz w:val="20"/>
        </w:rPr>
        <w:t>licitum</w:t>
      </w:r>
      <w:r>
        <w:t xml:space="preserve"> </w:t>
      </w:r>
      <w:r>
        <w:rPr>
          <w:color w:val="000000"/>
          <w:sz w:val="20"/>
        </w:rPr>
        <w:t>possidere</w:t>
      </w:r>
      <w:r>
        <w:t xml:space="preserve"> </w:t>
      </w:r>
      <w:r>
        <w:rPr>
          <w:color w:val="000000"/>
          <w:sz w:val="20"/>
        </w:rPr>
        <w:t>temporalia</w:t>
      </w:r>
    </w:p>
    <w:p>
      <w:pPr>
        <w:spacing w:before="0" w:after="0" w:line="240" w:lineRule="auto"/>
      </w:pPr>
      <w:r>
        <w:rPr>
          <w:color w:val="000000"/>
          <w:sz w:val="20"/>
        </w:rPr>
        <w:t>ut</w:t>
      </w:r>
      <w:r>
        <w:t xml:space="preserve"> </w:t>
      </w:r>
      <w:r>
        <w:rPr>
          <w:color w:val="000000"/>
          <w:sz w:val="20"/>
        </w:rPr>
        <w:t>xii</w:t>
      </w:r>
      <w:r>
        <w:t xml:space="preserve"> </w:t>
      </w:r>
      <w:r>
        <w:rPr>
          <w:color w:val="000000"/>
          <w:sz w:val="20"/>
        </w:rPr>
        <w:t>q.i.</w:t>
      </w:r>
      <w:r>
        <w:t xml:space="preserve"> </w:t>
      </w:r>
      <w:r>
        <w:rPr>
          <w:color w:val="000000"/>
          <w:sz w:val="20"/>
        </w:rPr>
        <w:t>duo.</w:t>
      </w:r>
      <w:r>
        <w:t xml:space="preserve"> </w:t>
      </w:r>
      <w:r>
        <w:rPr>
          <w:color w:val="000000"/>
          <w:sz w:val="20"/>
        </w:rPr>
        <w:t>subuectorium</w:t>
      </w:r>
      <w:r>
        <w:t xml:space="preserve"> </w:t>
      </w:r>
      <w:r>
        <w:rPr>
          <w:color w:val="000000"/>
          <w:sz w:val="20"/>
        </w:rPr>
        <w:t>.i.</w:t>
      </w:r>
      <w:r>
        <w:t xml:space="preserve"> </w:t>
      </w:r>
      <w:r>
        <w:rPr>
          <w:color w:val="000000"/>
          <w:sz w:val="20"/>
        </w:rPr>
        <w:t>iumentum.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sibi</w:t>
      </w:r>
      <w:r>
        <w:t xml:space="preserve"> </w:t>
      </w:r>
      <w:r>
        <w:rPr>
          <w:color w:val="FF8C00"/>
          <w:sz w:val="20"/>
        </w:rPr>
        <w:t>uen</w:t>
      </w:r>
    </w:p>
    <w:p>
      <w:pPr>
        <w:spacing w:before="0" w:after="0" w:line="240" w:lineRule="auto"/>
      </w:pPr>
      <w:r>
        <w:rPr>
          <w:color w:val="FF8C00"/>
          <w:sz w:val="20"/>
        </w:rPr>
        <w:t>dicet.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plus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000000"/>
          <w:sz w:val="20"/>
        </w:rPr>
        <w:t>xuiii.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ii.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FF8C00"/>
          <w:sz w:val="20"/>
        </w:rPr>
        <w:t>tantam.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uiiii.q</w:t>
      </w:r>
    </w:p>
    <w:p>
      <w:pPr>
        <w:spacing w:before="0" w:after="0" w:line="240" w:lineRule="auto"/>
      </w:pPr>
      <w:r>
        <w:rPr>
          <w:color w:val="000000"/>
          <w:sz w:val="20"/>
        </w:rPr>
        <w:t>iii.</w:t>
      </w:r>
      <w:r>
        <w:t xml:space="preserve"> </w:t>
      </w:r>
      <w:r>
        <w:rPr>
          <w:color w:val="000000"/>
          <w:sz w:val="20"/>
        </w:rPr>
        <w:t>conquestus.</w:t>
      </w:r>
      <w:r>
        <w:t xml:space="preserve"> </w:t>
      </w:r>
      <w:r>
        <w:rPr>
          <w:color w:val="FF8C00"/>
          <w:sz w:val="20"/>
        </w:rPr>
        <w:t>equalemt.</w:t>
      </w:r>
      <w:r>
        <w:t xml:space="preserve"> </w:t>
      </w:r>
      <w:r>
        <w:rPr>
          <w:color w:val="000000"/>
          <w:sz w:val="20"/>
        </w:rPr>
        <w:t>quo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FF8C00"/>
          <w:sz w:val="20"/>
        </w:rPr>
        <w:t>immo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aliis.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est</w:t>
      </w:r>
    </w:p>
    <w:p>
      <w:pPr>
        <w:spacing w:before="0" w:after="0" w:line="240" w:lineRule="auto"/>
      </w:pPr>
      <w:r>
        <w:rPr>
          <w:color w:val="000000"/>
          <w:sz w:val="20"/>
        </w:rPr>
        <w:t>secundus</w:t>
      </w:r>
      <w:r>
        <w:t xml:space="preserve"> </w:t>
      </w:r>
      <w:r>
        <w:rPr>
          <w:color w:val="000000"/>
          <w:sz w:val="20"/>
        </w:rPr>
        <w:t>gradus</w:t>
      </w:r>
      <w:r>
        <w:t xml:space="preserve"> </w:t>
      </w:r>
      <w:r>
        <w:rPr>
          <w:color w:val="FF8C00"/>
          <w:sz w:val="20"/>
        </w:rPr>
        <w:t>hiilitatis.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FF8C00"/>
          <w:sz w:val="20"/>
        </w:rPr>
        <w:t>xxii.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FF8C00"/>
          <w:sz w:val="20"/>
        </w:rPr>
        <w:t>constantur.</w:t>
      </w:r>
    </w:p>
    <w:p>
      <w:pPr>
        <w:spacing w:before="0" w:after="0" w:line="240" w:lineRule="auto"/>
      </w:pP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misterio</w:t>
      </w:r>
      <w:r>
        <w:t xml:space="preserve"> </w:t>
      </w:r>
      <w:r>
        <w:rPr>
          <w:color w:val="000000"/>
          <w:sz w:val="20"/>
        </w:rPr>
        <w:t>.i.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officiomisse</w:t>
      </w:r>
      <w:r>
        <w:t xml:space="preserve"> </w:t>
      </w:r>
      <w:r>
        <w:rPr>
          <w:color w:val="FF8C00"/>
          <w:sz w:val="20"/>
        </w:rPr>
        <w:t>presertim.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dispensatione.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disterbutione</w:t>
      </w:r>
      <w:r>
        <w:t xml:space="preserve"> </w:t>
      </w:r>
      <w:r>
        <w:rPr>
          <w:color w:val="FF8C00"/>
          <w:sz w:val="20"/>
        </w:rPr>
        <w:t>stipendiorum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000000"/>
          <w:sz w:val="20"/>
        </w:rPr>
        <w:t>debet</w:t>
      </w:r>
      <w:r>
        <w:t xml:space="preserve"> </w:t>
      </w:r>
      <w:r>
        <w:rPr>
          <w:color w:val="000000"/>
          <w:sz w:val="20"/>
        </w:rPr>
        <w:t>cum</w:t>
      </w:r>
      <w:r>
        <w:t xml:space="preserve"> </w:t>
      </w:r>
      <w:r>
        <w:rPr>
          <w:color w:val="FF8C00"/>
          <w:sz w:val="20"/>
        </w:rPr>
        <w:t>hiis</w:t>
      </w:r>
      <w:r>
        <w:t xml:space="preserve"> </w:t>
      </w:r>
      <w:r>
        <w:rPr>
          <w:color w:val="000000"/>
          <w:sz w:val="20"/>
        </w:rPr>
        <w:t>qui</w:t>
      </w:r>
      <w:r>
        <w:t xml:space="preserve"> </w:t>
      </w:r>
      <w:r>
        <w:rPr>
          <w:color w:val="000000"/>
          <w:sz w:val="20"/>
        </w:rPr>
        <w:t>secum</w:t>
      </w:r>
      <w:r>
        <w:t xml:space="preserve"> </w:t>
      </w:r>
      <w:r>
        <w:rPr>
          <w:color w:val="FF8C00"/>
          <w:sz w:val="20"/>
        </w:rPr>
        <w:t>labo-</w:t>
      </w:r>
    </w:p>
    <w:p>
      <w:pPr>
        <w:spacing w:before="0" w:after="0" w:line="240" w:lineRule="auto"/>
      </w:pPr>
      <w:r>
        <w:rPr>
          <w:color w:val="FF8C00"/>
          <w:sz w:val="20"/>
        </w:rPr>
        <w:t>rant</w:t>
      </w:r>
      <w:r>
        <w:t xml:space="preserve"> </w:t>
      </w:r>
      <w:r>
        <w:rPr>
          <w:color w:val="000000"/>
          <w:sz w:val="20"/>
        </w:rPr>
        <w:t>diuidere.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FF8C00"/>
          <w:sz w:val="20"/>
        </w:rPr>
        <w:t>quem</w:t>
      </w:r>
      <w:r>
        <w:t xml:space="preserve"> </w:t>
      </w:r>
      <w:r>
        <w:rPr>
          <w:color w:val="FF8C00"/>
          <w:sz w:val="20"/>
        </w:rPr>
        <w:t>spectat</w:t>
      </w:r>
      <w:r>
        <w:t xml:space="preserve"> </w:t>
      </w:r>
      <w:r>
        <w:rPr>
          <w:color w:val="000000"/>
          <w:sz w:val="20"/>
        </w:rPr>
        <w:t>honus</w:t>
      </w:r>
      <w:r>
        <w:t xml:space="preserve"> </w:t>
      </w:r>
      <w:r>
        <w:rPr>
          <w:color w:val="FF8C00"/>
          <w:sz w:val="20"/>
        </w:rPr>
        <w:t>etcm.</w:t>
      </w:r>
    </w:p>
    <w:p>
      <w:pPr>
        <w:spacing w:before="0" w:after="0" w:line="240" w:lineRule="auto"/>
      </w:pPr>
      <w:r>
        <w:rPr>
          <w:color w:val="000000"/>
          <w:sz w:val="20"/>
        </w:rPr>
        <w:t>ut.</w:t>
      </w:r>
      <w:r>
        <w:t xml:space="preserve"> </w:t>
      </w:r>
      <w:r>
        <w:rPr>
          <w:color w:val="000000"/>
          <w:sz w:val="20"/>
        </w:rPr>
        <w:t>xii.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ii.</w:t>
      </w:r>
      <w:r>
        <w:t xml:space="preserve"> </w:t>
      </w:r>
      <w:r>
        <w:rPr>
          <w:color w:val="FF8C00"/>
          <w:sz w:val="20"/>
        </w:rPr>
        <w:t>causitatem.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x.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iii.</w:t>
      </w:r>
      <w:r>
        <w:t xml:space="preserve"> </w:t>
      </w:r>
      <w:r>
        <w:rPr>
          <w:color w:val="000000"/>
          <w:sz w:val="20"/>
        </w:rPr>
        <w:t>relatum.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ergo</w:t>
      </w:r>
      <w:r>
        <w:t xml:space="preserve"> </w:t>
      </w:r>
      <w:r>
        <w:rPr>
          <w:color w:val="000000"/>
          <w:sz w:val="20"/>
        </w:rPr>
        <w:t>solus</w:t>
      </w:r>
    </w:p>
    <w:p>
      <w:pPr>
        <w:spacing w:before="0" w:after="0" w:line="240" w:lineRule="auto"/>
      </w:pPr>
      <w:r>
        <w:rPr>
          <w:color w:val="000000"/>
          <w:sz w:val="20"/>
        </w:rPr>
        <w:t>episcopus</w:t>
      </w:r>
      <w:r>
        <w:t xml:space="preserve"> </w:t>
      </w:r>
      <w:r>
        <w:rPr>
          <w:color w:val="000000"/>
          <w:sz w:val="20"/>
        </w:rPr>
        <w:t>debet</w:t>
      </w:r>
      <w:r>
        <w:t xml:space="preserve"> </w:t>
      </w:r>
      <w:r>
        <w:rPr>
          <w:color w:val="000000"/>
          <w:sz w:val="20"/>
        </w:rPr>
        <w:t>habere</w:t>
      </w:r>
      <w:r>
        <w:t xml:space="preserve"> </w:t>
      </w:r>
      <w:r>
        <w:rPr>
          <w:color w:val="FF8C00"/>
          <w:sz w:val="20"/>
        </w:rPr>
        <w:t>que</w:t>
      </w:r>
      <w:r>
        <w:t xml:space="preserve"> </w:t>
      </w:r>
      <w:r>
        <w:rPr>
          <w:color w:val="FF8C00"/>
          <w:sz w:val="20"/>
        </w:rPr>
        <w:t>acquirit.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dispensatione.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reginune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dispstione.</w:t>
      </w:r>
      <w:r>
        <w:t xml:space="preserve"> </w:t>
      </w:r>
      <w:r>
        <w:rPr>
          <w:color w:val="000000"/>
          <w:sz w:val="20"/>
        </w:rPr>
        <w:t>s.</w:t>
      </w:r>
      <w:r>
        <w:t xml:space="preserve"> </w:t>
      </w:r>
      <w:r>
        <w:rPr>
          <w:color w:val="000000"/>
          <w:sz w:val="20"/>
        </w:rPr>
        <w:t>ut</w:t>
      </w:r>
      <w:r>
        <w:t xml:space="preserve"> </w:t>
      </w:r>
      <w:r>
        <w:rPr>
          <w:color w:val="FF8C00"/>
          <w:sz w:val="20"/>
        </w:rPr>
        <w:t>nichil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FF8C00"/>
          <w:sz w:val="20"/>
        </w:rPr>
        <w:t>rebues</w:t>
      </w:r>
      <w:r>
        <w:t xml:space="preserve"> </w:t>
      </w:r>
      <w:r>
        <w:rPr>
          <w:color w:val="FF8C00"/>
          <w:sz w:val="20"/>
        </w:rPr>
        <w:t>ecclesie</w:t>
      </w:r>
      <w:r>
        <w:t xml:space="preserve"> </w:t>
      </w:r>
      <w:r>
        <w:rPr>
          <w:color w:val="000000"/>
          <w:sz w:val="20"/>
        </w:rPr>
        <w:t>sine</w:t>
      </w:r>
      <w:r>
        <w:t xml:space="preserve"> </w:t>
      </w:r>
      <w:r>
        <w:rPr>
          <w:color w:val="FF8C00"/>
          <w:sz w:val="20"/>
        </w:rPr>
        <w:t>clericis</w:t>
      </w:r>
      <w:r>
        <w:t xml:space="preserve"> </w:t>
      </w:r>
      <w:r>
        <w:rPr>
          <w:color w:val="FF8C00"/>
          <w:sz w:val="20"/>
        </w:rPr>
        <w:t>dispo-</w:t>
      </w:r>
    </w:p>
    <w:p>
      <w:pPr>
        <w:spacing w:before="0" w:after="0" w:line="240" w:lineRule="auto"/>
      </w:pPr>
      <w:r>
        <w:rPr>
          <w:color w:val="000000"/>
          <w:sz w:val="20"/>
        </w:rPr>
        <w:t>nat.</w:t>
      </w:r>
      <w:r>
        <w:t xml:space="preserve"> </w:t>
      </w:r>
      <w:r>
        <w:rPr>
          <w:color w:val="000000"/>
          <w:sz w:val="20"/>
        </w:rPr>
        <w:t>nec</w:t>
      </w:r>
      <w:r>
        <w:t xml:space="preserve"> </w:t>
      </w:r>
      <w:r>
        <w:rPr>
          <w:color w:val="FF8C00"/>
          <w:sz w:val="20"/>
        </w:rPr>
        <w:t>differtur.</w:t>
      </w:r>
      <w:r>
        <w:t xml:space="preserve"> </w:t>
      </w:r>
      <w:r>
        <w:rPr>
          <w:color w:val="000000"/>
          <w:sz w:val="20"/>
        </w:rPr>
        <w:t>ex</w:t>
      </w:r>
      <w:r>
        <w:t xml:space="preserve"> </w:t>
      </w:r>
      <w:r>
        <w:rPr>
          <w:color w:val="000000"/>
          <w:sz w:val="20"/>
        </w:rPr>
        <w:t>toto</w:t>
      </w:r>
      <w:r>
        <w:t xml:space="preserve"> </w:t>
      </w:r>
      <w:r>
        <w:rPr>
          <w:color w:val="FF8C00"/>
          <w:sz w:val="20"/>
        </w:rPr>
        <w:t>quand</w:t>
      </w:r>
      <w:r>
        <w:t xml:space="preserve"> </w:t>
      </w:r>
      <w:r>
        <w:rPr>
          <w:color w:val="FF8C00"/>
          <w:sz w:val="20"/>
        </w:rPr>
        <w:t>sequentur</w:t>
      </w:r>
      <w:r>
        <w:t xml:space="preserve"> </w:t>
      </w:r>
      <w:r>
        <w:rPr>
          <w:color w:val="FF8C00"/>
          <w:sz w:val="20"/>
        </w:rPr>
        <w:t>hic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FF8C00"/>
          <w:sz w:val="20"/>
        </w:rPr>
        <w:t>infuturo.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000000"/>
          <w:sz w:val="20"/>
        </w:rPr>
        <w:t>ideo</w:t>
      </w:r>
      <w:r>
        <w:t xml:space="preserve"> </w:t>
      </w:r>
      <w:r>
        <w:rPr>
          <w:color w:val="000000"/>
          <w:sz w:val="20"/>
        </w:rPr>
        <w:t>dicit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differtur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000000"/>
          <w:sz w:val="20"/>
        </w:rPr>
        <w:t>breue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FF8C00"/>
          <w:sz w:val="20"/>
        </w:rPr>
        <w:t>oe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futurum</w:t>
      </w:r>
    </w:p>
    <w:p>
      <w:pPr>
        <w:spacing w:before="0" w:after="0" w:line="240" w:lineRule="auto"/>
      </w:pPr>
      <w:r>
        <w:rPr>
          <w:color w:val="000000"/>
          <w:sz w:val="20"/>
        </w:rPr>
        <w:t>est.</w:t>
      </w:r>
      <w:r>
        <w:t xml:space="preserve"> </w:t>
      </w:r>
      <w:r>
        <w:rPr>
          <w:color w:val="000000"/>
          <w:sz w:val="20"/>
        </w:rPr>
        <w:t>ut</w:t>
      </w:r>
      <w:r>
        <w:t xml:space="preserve"> </w:t>
      </w:r>
      <w:r>
        <w:rPr>
          <w:color w:val="FF8C00"/>
          <w:sz w:val="20"/>
        </w:rPr>
        <w:t>xxiii.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iiii</w:t>
      </w:r>
      <w:r>
        <w:t xml:space="preserve"> </w:t>
      </w:r>
      <w:r>
        <w:rPr>
          <w:color w:val="000000"/>
          <w:sz w:val="20"/>
        </w:rPr>
        <w:t>ipsa</w:t>
      </w:r>
      <w:r>
        <w:t xml:space="preserve"> </w:t>
      </w:r>
      <w:r>
        <w:rPr>
          <w:color w:val="000000"/>
          <w:sz w:val="20"/>
        </w:rPr>
        <w:t>pietas.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depe.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000000"/>
          <w:sz w:val="20"/>
        </w:rPr>
        <w:t>u.</w:t>
      </w:r>
      <w:r>
        <w:t xml:space="preserve"> </w:t>
      </w:r>
      <w:r>
        <w:rPr>
          <w:color w:val="FF8C00"/>
          <w:sz w:val="20"/>
        </w:rPr>
        <w:t>consideret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est</w:t>
      </w:r>
    </w:p>
    <w:p>
      <w:pPr>
        <w:spacing w:before="0" w:after="0" w:line="240" w:lineRule="auto"/>
      </w:pP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iudex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debet</w:t>
      </w:r>
      <w:r>
        <w:t xml:space="preserve"> </w:t>
      </w:r>
      <w:r>
        <w:rPr>
          <w:color w:val="000000"/>
          <w:sz w:val="20"/>
        </w:rPr>
        <w:t>causam</w:t>
      </w:r>
      <w:r>
        <w:t xml:space="preserve"> </w:t>
      </w:r>
      <w:r>
        <w:rPr>
          <w:color w:val="FF8C00"/>
          <w:sz w:val="20"/>
        </w:rPr>
        <w:t>defferre.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000000"/>
          <w:sz w:val="20"/>
        </w:rPr>
        <w:t>quam</w:t>
      </w:r>
      <w:r>
        <w:t xml:space="preserve"> </w:t>
      </w:r>
      <w:r>
        <w:rPr>
          <w:color w:val="FF8C00"/>
          <w:sz w:val="20"/>
        </w:rPr>
        <w:t>cito</w:t>
      </w:r>
      <w:r>
        <w:t xml:space="preserve"> </w:t>
      </w:r>
      <w:r>
        <w:rPr>
          <w:color w:val="000000"/>
          <w:sz w:val="20"/>
        </w:rPr>
        <w:t>potest</w:t>
      </w:r>
      <w:r>
        <w:t xml:space="preserve"> </w:t>
      </w:r>
      <w:r>
        <w:rPr>
          <w:color w:val="FF8C00"/>
          <w:sz w:val="20"/>
        </w:rPr>
        <w:t>eam</w:t>
      </w:r>
    </w:p>
    <w:p>
      <w:pPr>
        <w:spacing w:before="0" w:after="0" w:line="240" w:lineRule="auto"/>
      </w:pPr>
      <w:r>
        <w:rPr>
          <w:color w:val="000000"/>
          <w:sz w:val="20"/>
        </w:rPr>
        <w:t>decidere</w:t>
      </w:r>
      <w:r>
        <w:t xml:space="preserve"> </w:t>
      </w:r>
      <w:r>
        <w:rPr>
          <w:color w:val="000000"/>
          <w:sz w:val="20"/>
        </w:rPr>
        <w:t>debet.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ii.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sicut.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x.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iii.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FF8C00"/>
          <w:sz w:val="20"/>
        </w:rPr>
        <w:t>cogno.</w:t>
      </w:r>
      <w:r>
        <w:t xml:space="preserve"> </w:t>
      </w:r>
      <w:r>
        <w:rPr>
          <w:color w:val="FF8C00"/>
          <w:sz w:val="20"/>
        </w:rPr>
        <w:t>admontem.</w:t>
      </w:r>
      <w:r>
        <w:t xml:space="preserve"> </w:t>
      </w:r>
      <w:r>
        <w:rPr>
          <w:color w:val="FF8C00"/>
          <w:sz w:val="20"/>
        </w:rPr>
        <w:t>inclusiue.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post</w:t>
      </w:r>
      <w:r>
        <w:t xml:space="preserve"> </w:t>
      </w:r>
      <w:r>
        <w:rPr>
          <w:color w:val="FF8C00"/>
          <w:sz w:val="20"/>
        </w:rPr>
        <w:t>mortem.</w:t>
      </w:r>
      <w:r>
        <w:t xml:space="preserve"> </w:t>
      </w:r>
      <w:r>
        <w:rPr>
          <w:color w:val="FF8C00"/>
          <w:sz w:val="20"/>
        </w:rPr>
        <w:t>assidue.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sine</w:t>
      </w:r>
      <w:r>
        <w:t xml:space="preserve"> </w:t>
      </w:r>
      <w:r>
        <w:rPr>
          <w:color w:val="FF8C00"/>
          <w:sz w:val="20"/>
        </w:rPr>
        <w:t>intermu-</w:t>
      </w:r>
    </w:p>
    <w:p>
      <w:pPr>
        <w:spacing w:before="0" w:after="0" w:line="240" w:lineRule="auto"/>
      </w:pPr>
      <w:r>
        <w:rPr>
          <w:color w:val="FF8C00"/>
          <w:sz w:val="20"/>
        </w:rPr>
        <w:t>sione</w:t>
      </w:r>
      <w:r>
        <w:t xml:space="preserve"> </w:t>
      </w:r>
      <w:r>
        <w:rPr>
          <w:color w:val="FF8C00"/>
          <w:sz w:val="20"/>
        </w:rPr>
        <w:t>usque</w:t>
      </w:r>
      <w:r>
        <w:t xml:space="preserve"> </w:t>
      </w:r>
      <w:r>
        <w:rPr>
          <w:color w:val="000000"/>
          <w:sz w:val="20"/>
        </w:rPr>
        <w:t>post</w:t>
      </w:r>
      <w:r>
        <w:t xml:space="preserve"> </w:t>
      </w:r>
      <w:r>
        <w:rPr>
          <w:color w:val="FF8C00"/>
          <w:sz w:val="20"/>
        </w:rPr>
        <w:t>mortem.</w:t>
      </w:r>
      <w:r>
        <w:t xml:space="preserve"> </w:t>
      </w:r>
      <w:r>
        <w:rPr>
          <w:color w:val="FF8C00"/>
          <w:sz w:val="20"/>
        </w:rPr>
        <w:t>pec.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miseretur.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000000"/>
          <w:sz w:val="20"/>
        </w:rPr>
        <w:t>salutem</w:t>
      </w:r>
    </w:p>
    <w:p>
      <w:pPr>
        <w:spacing w:before="0" w:after="0" w:line="240" w:lineRule="auto"/>
      </w:pP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peccatum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spiritum</w:t>
      </w:r>
      <w:r>
        <w:t xml:space="preserve"> </w:t>
      </w:r>
      <w:r>
        <w:rPr>
          <w:color w:val="000000"/>
          <w:sz w:val="20"/>
        </w:rPr>
        <w:t>sanctum.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ita</w:t>
      </w:r>
      <w:r>
        <w:t xml:space="preserve"> </w:t>
      </w:r>
      <w:r>
        <w:rPr>
          <w:color w:val="FF8C00"/>
          <w:sz w:val="20"/>
        </w:rPr>
        <w:t>fit.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FF8C00"/>
          <w:sz w:val="20"/>
        </w:rPr>
        <w:t>pe.</w:t>
      </w:r>
      <w:r>
        <w:t xml:space="preserve"> </w:t>
      </w:r>
      <w:r>
        <w:rPr>
          <w:color w:val="000000"/>
          <w:sz w:val="20"/>
        </w:rPr>
        <w:t>di.i.</w:t>
      </w:r>
    </w:p>
    <w:p>
      <w:pPr>
        <w:spacing w:before="0" w:after="0" w:line="240" w:lineRule="auto"/>
      </w:pPr>
      <w:r>
        <w:rPr>
          <w:color w:val="000000"/>
          <w:sz w:val="20"/>
        </w:rPr>
        <w:t>§ut</w:t>
      </w:r>
      <w:r>
        <w:t xml:space="preserve"> </w:t>
      </w:r>
      <w:r>
        <w:rPr>
          <w:color w:val="000000"/>
          <w:sz w:val="20"/>
        </w:rPr>
        <w:t>potest</w:t>
      </w:r>
      <w:r>
        <w:t xml:space="preserve"> </w:t>
      </w:r>
      <w:r>
        <w:rPr>
          <w:color w:val="000000"/>
          <w:sz w:val="20"/>
        </w:rPr>
        <w:t>etiam.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FF8C00"/>
          <w:sz w:val="20"/>
        </w:rPr>
        <w:t>assidue</w:t>
      </w:r>
      <w:r>
        <w:t xml:space="preserve"> </w:t>
      </w:r>
      <w:r>
        <w:rPr>
          <w:color w:val="FF8C00"/>
          <w:sz w:val="20"/>
        </w:rPr>
        <w:t>pec.</w:t>
      </w:r>
      <w:r>
        <w:t xml:space="preserve"> </w:t>
      </w:r>
      <w:r>
        <w:rPr>
          <w:color w:val="FF8C00"/>
          <w:sz w:val="20"/>
        </w:rPr>
        <w:t>numquam</w:t>
      </w:r>
      <w:r>
        <w:t xml:space="preserve"> </w:t>
      </w:r>
      <w:r>
        <w:rPr>
          <w:color w:val="FF8C00"/>
          <w:sz w:val="20"/>
        </w:rPr>
        <w:t>peitentium.</w:t>
      </w:r>
      <w:r>
        <w:t xml:space="preserve"> </w:t>
      </w:r>
      <w:r>
        <w:rPr>
          <w:color w:val="000000"/>
          <w:sz w:val="20"/>
        </w:rPr>
        <w:t>nam</w:t>
      </w:r>
      <w:r>
        <w:t xml:space="preserve"> </w:t>
      </w:r>
      <w:r>
        <w:rPr>
          <w:color w:val="000000"/>
          <w:sz w:val="20"/>
        </w:rPr>
        <w:t>cotidie</w:t>
      </w:r>
    </w:p>
    <w:p>
      <w:pPr>
        <w:spacing w:before="0" w:after="0" w:line="240" w:lineRule="auto"/>
      </w:pPr>
      <w:r>
        <w:rPr>
          <w:color w:val="FF8C00"/>
          <w:sz w:val="20"/>
        </w:rPr>
        <w:t>peccantium</w:t>
      </w:r>
      <w:r>
        <w:t xml:space="preserve"> </w:t>
      </w:r>
      <w:r>
        <w:rPr>
          <w:color w:val="FF8C00"/>
          <w:sz w:val="20"/>
        </w:rPr>
        <w:t>miseretur</w:t>
      </w:r>
      <w:r>
        <w:t xml:space="preserve"> </w:t>
      </w:r>
      <w:r>
        <w:rPr>
          <w:color w:val="000000"/>
          <w:sz w:val="20"/>
        </w:rPr>
        <w:t>deus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FF8C00"/>
          <w:sz w:val="20"/>
        </w:rPr>
        <w:t>peitent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000000"/>
          <w:sz w:val="20"/>
        </w:rPr>
        <w:t>l.</w:t>
      </w:r>
      <w:r>
        <w:t xml:space="preserve"> </w:t>
      </w:r>
      <w:r>
        <w:rPr>
          <w:color w:val="FF8C00"/>
          <w:sz w:val="20"/>
        </w:rPr>
        <w:t>quamuis</w:t>
      </w:r>
    </w:p>
    <w:p>
      <w:pPr>
        <w:spacing w:before="0" w:after="0" w:line="240" w:lineRule="auto"/>
      </w:pPr>
      <w:r>
        <w:rPr>
          <w:color w:val="FF8C00"/>
          <w:sz w:val="20"/>
        </w:rPr>
        <w:t>caute.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FF8C00"/>
          <w:sz w:val="20"/>
        </w:rPr>
        <w:t>peccantium</w:t>
      </w:r>
      <w:r>
        <w:t xml:space="preserve"> </w:t>
      </w:r>
      <w:r>
        <w:rPr>
          <w:color w:val="FF8C00"/>
          <w:sz w:val="20"/>
        </w:rPr>
        <w:t>assidue.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iterato.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miseretur.</w:t>
      </w:r>
      <w:r>
        <w:t xml:space="preserve"> </w:t>
      </w:r>
      <w:r>
        <w:rPr>
          <w:color w:val="000000"/>
          <w:sz w:val="20"/>
        </w:rPr>
        <w:t>ita</w:t>
      </w:r>
      <w:r>
        <w:t xml:space="preserve"> </w:t>
      </w:r>
      <w:r>
        <w:rPr>
          <w:color w:val="FF8C00"/>
          <w:sz w:val="20"/>
        </w:rPr>
        <w:t>facile.</w:t>
      </w:r>
      <w:r>
        <w:t xml:space="preserve"> </w:t>
      </w:r>
      <w:r>
        <w:rPr>
          <w:color w:val="000000"/>
          <w:sz w:val="20"/>
        </w:rPr>
        <w:t>nam</w:t>
      </w:r>
      <w:r>
        <w:t xml:space="preserve"> </w:t>
      </w:r>
      <w:r>
        <w:rPr>
          <w:color w:val="000000"/>
          <w:sz w:val="20"/>
        </w:rPr>
        <w:t>uulnus</w:t>
      </w:r>
      <w:r>
        <w:t xml:space="preserve"> </w:t>
      </w:r>
      <w:r>
        <w:rPr>
          <w:color w:val="FF8C00"/>
          <w:sz w:val="20"/>
        </w:rPr>
        <w:t>iteratum</w:t>
      </w:r>
      <w:r>
        <w:t xml:space="preserve"> </w:t>
      </w:r>
      <w:r>
        <w:rPr>
          <w:color w:val="000000"/>
          <w:sz w:val="20"/>
        </w:rPr>
        <w:t>tardius</w:t>
      </w:r>
      <w:r>
        <w:t xml:space="preserve"> </w:t>
      </w:r>
      <w:r>
        <w:rPr>
          <w:color w:val="FF8C00"/>
          <w:sz w:val="20"/>
        </w:rPr>
        <w:t>sanatur.</w:t>
      </w:r>
      <w:r>
        <w:t xml:space="preserve"> </w:t>
      </w:r>
      <w:r>
        <w:rPr>
          <w:color w:val="000000"/>
          <w:sz w:val="20"/>
        </w:rPr>
        <w:t>ut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FF8C00"/>
          <w:sz w:val="20"/>
        </w:rPr>
        <w:t>pe.</w:t>
      </w:r>
    </w:p>
    <w:p>
      <w:pPr>
        <w:spacing w:before="0" w:after="0" w:line="240" w:lineRule="auto"/>
      </w:pPr>
      <w:r>
        <w:rPr>
          <w:color w:val="000000"/>
          <w:sz w:val="20"/>
        </w:rPr>
        <w:t>di.</w:t>
      </w:r>
      <w:r>
        <w:t xml:space="preserve"> </w:t>
      </w:r>
      <w:r>
        <w:rPr>
          <w:color w:val="000000"/>
          <w:sz w:val="20"/>
        </w:rPr>
        <w:t>iii.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anis.</w:t>
      </w:r>
    </w:p>
    <w:p>
      <w:pPr>
        <w:spacing w:before="0" w:after="0" w:line="240" w:lineRule="auto"/>
      </w:pPr>
      <w:r>
        <w:rPr>
          <w:color w:val="FF8C00"/>
          <w:sz w:val="20"/>
        </w:rPr>
        <w:t>egimu.</w:t>
      </w:r>
      <w:r>
        <w:t xml:space="preserve"> </w:t>
      </w:r>
      <w:r>
        <w:rPr>
          <w:color w:val="000000"/>
          <w:sz w:val="20"/>
        </w:rPr>
        <w:t>multa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superiori</w:t>
      </w:r>
      <w:r>
        <w:t xml:space="preserve"> </w:t>
      </w:r>
      <w:r>
        <w:rPr>
          <w:color w:val="FF8C00"/>
          <w:sz w:val="20"/>
        </w:rPr>
        <w:t>capiulum</w:t>
      </w:r>
      <w:r>
        <w:t xml:space="preserve"> </w:t>
      </w:r>
      <w:r>
        <w:rPr>
          <w:color w:val="FF8C00"/>
          <w:sz w:val="20"/>
        </w:rPr>
        <w:t>ieronimu.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comandatione</w:t>
      </w:r>
      <w:r>
        <w:t xml:space="preserve"> </w:t>
      </w:r>
      <w:r>
        <w:rPr>
          <w:color w:val="FF8C00"/>
          <w:sz w:val="20"/>
        </w:rPr>
        <w:t>diactorum</w:t>
      </w:r>
    </w:p>
    <w:p>
      <w:pPr>
        <w:spacing w:before="0" w:after="0" w:line="240" w:lineRule="auto"/>
      </w:pPr>
      <w:r>
        <w:rPr>
          <w:color w:val="FF8C00"/>
          <w:sz w:val="20"/>
        </w:rPr>
        <w:t>dixerat.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000000"/>
          <w:sz w:val="20"/>
        </w:rPr>
        <w:t>inde</w:t>
      </w:r>
      <w:r>
        <w:t xml:space="preserve"> </w:t>
      </w:r>
      <w:r>
        <w:rPr>
          <w:color w:val="000000"/>
          <w:sz w:val="20"/>
        </w:rPr>
        <w:t>diaconi</w:t>
      </w:r>
      <w:r>
        <w:t xml:space="preserve"> </w:t>
      </w:r>
      <w:r>
        <w:rPr>
          <w:color w:val="FF8C00"/>
          <w:sz w:val="20"/>
        </w:rPr>
        <w:t>superbiebant</w:t>
      </w:r>
      <w:r>
        <w:t xml:space="preserve"> </w:t>
      </w:r>
      <w:r>
        <w:rPr>
          <w:color w:val="FF8C00"/>
          <w:sz w:val="20"/>
        </w:rPr>
        <w:t>adequantes</w:t>
      </w:r>
    </w:p>
    <w:p>
      <w:pPr>
        <w:spacing w:before="0" w:after="0" w:line="240" w:lineRule="auto"/>
      </w:pP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etiam</w:t>
      </w:r>
      <w:r>
        <w:t xml:space="preserve"> </w:t>
      </w:r>
      <w:r>
        <w:rPr>
          <w:color w:val="FF8C00"/>
          <w:sz w:val="20"/>
        </w:rPr>
        <w:t>preponentes</w:t>
      </w:r>
      <w:r>
        <w:t xml:space="preserve"> </w:t>
      </w:r>
      <w:r>
        <w:rPr>
          <w:color w:val="000000"/>
          <w:sz w:val="20"/>
        </w:rPr>
        <w:t>se</w:t>
      </w:r>
      <w:r>
        <w:t xml:space="preserve"> </w:t>
      </w:r>
      <w:r>
        <w:rPr>
          <w:color w:val="FF8C00"/>
          <w:sz w:val="20"/>
        </w:rPr>
        <w:t>presbitris.</w:t>
      </w:r>
      <w:r>
        <w:t xml:space="preserve"> </w:t>
      </w:r>
      <w:r>
        <w:rPr>
          <w:color w:val="000000"/>
          <w:sz w:val="20"/>
        </w:rPr>
        <w:t>nam</w:t>
      </w:r>
      <w:r>
        <w:t xml:space="preserve"> </w:t>
      </w:r>
      <w:r>
        <w:rPr>
          <w:color w:val="FF8C00"/>
          <w:sz w:val="20"/>
        </w:rPr>
        <w:t>sepae</w:t>
      </w:r>
      <w:r>
        <w:t xml:space="preserve"> </w:t>
      </w:r>
      <w:r>
        <w:rPr>
          <w:color w:val="000000"/>
          <w:sz w:val="20"/>
        </w:rPr>
        <w:t>ex</w:t>
      </w:r>
      <w:r>
        <w:t xml:space="preserve"> </w:t>
      </w:r>
      <w:r>
        <w:rPr>
          <w:color w:val="000000"/>
          <w:sz w:val="20"/>
        </w:rPr>
        <w:t>laudis</w:t>
      </w:r>
      <w:r>
        <w:t xml:space="preserve"> </w:t>
      </w:r>
      <w:r>
        <w:rPr>
          <w:color w:val="FF8C00"/>
          <w:sz w:val="20"/>
        </w:rPr>
        <w:t>preconio</w:t>
      </w:r>
      <w:r>
        <w:t xml:space="preserve"> </w:t>
      </w:r>
      <w:r>
        <w:rPr>
          <w:color w:val="FF8C00"/>
          <w:sz w:val="20"/>
        </w:rPr>
        <w:t>innascitur</w:t>
      </w:r>
      <w:r>
        <w:t xml:space="preserve"> </w:t>
      </w:r>
      <w:r>
        <w:rPr>
          <w:color w:val="FF8C00"/>
          <w:sz w:val="20"/>
        </w:rPr>
        <w:t>superbie</w:t>
      </w:r>
      <w:r>
        <w:t xml:space="preserve"> </w:t>
      </w:r>
      <w:r>
        <w:rPr>
          <w:color w:val="FF8C00"/>
          <w:sz w:val="20"/>
        </w:rPr>
        <w:t>inflatio.</w:t>
      </w:r>
      <w:r>
        <w:t xml:space="preserve"> </w:t>
      </w:r>
      <w:r>
        <w:rPr>
          <w:color w:val="FF8C00"/>
          <w:sz w:val="20"/>
        </w:rPr>
        <w:t>ideon</w:t>
      </w:r>
      <w:r>
        <w:t xml:space="preserve"> </w:t>
      </w:r>
      <w:r>
        <w:rPr>
          <w:color w:val="FF8C00"/>
          <w:sz w:val="20"/>
        </w:rPr>
        <w:t>ieronimus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capitulum</w:t>
      </w:r>
      <w:r>
        <w:t xml:space="preserve"> </w:t>
      </w:r>
      <w:r>
        <w:rPr>
          <w:color w:val="FF8C00"/>
          <w:sz w:val="20"/>
        </w:rPr>
        <w:t>replicat</w:t>
      </w:r>
    </w:p>
    <w:p>
      <w:pPr>
        <w:spacing w:before="0" w:after="0" w:line="240" w:lineRule="auto"/>
      </w:pP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loquitur</w:t>
      </w:r>
      <w:r>
        <w:t xml:space="preserve"> </w:t>
      </w:r>
      <w:r>
        <w:rPr>
          <w:color w:val="000000"/>
          <w:sz w:val="20"/>
        </w:rPr>
        <w:t>contra</w:t>
      </w:r>
      <w:r>
        <w:t xml:space="preserve"> </w:t>
      </w:r>
      <w:r>
        <w:rPr>
          <w:color w:val="FF8C00"/>
          <w:sz w:val="20"/>
        </w:rPr>
        <w:t>diaconos.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tribus</w:t>
      </w:r>
      <w:r>
        <w:t xml:space="preserve"> </w:t>
      </w:r>
      <w:r>
        <w:rPr>
          <w:color w:val="FF8C00"/>
          <w:sz w:val="20"/>
        </w:rPr>
        <w:t>modis</w:t>
      </w:r>
      <w:r>
        <w:t xml:space="preserve"> </w:t>
      </w:r>
      <w:r>
        <w:rPr>
          <w:color w:val="FF8C00"/>
          <w:sz w:val="20"/>
        </w:rPr>
        <w:t>probat</w:t>
      </w:r>
      <w:r>
        <w:t xml:space="preserve"> </w:t>
      </w:r>
      <w:r>
        <w:rPr>
          <w:color w:val="FF8C00"/>
          <w:sz w:val="20"/>
        </w:rPr>
        <w:t>presbitros</w:t>
      </w:r>
      <w:r>
        <w:t xml:space="preserve"> </w:t>
      </w:r>
      <w:r>
        <w:rPr>
          <w:color w:val="000000"/>
          <w:sz w:val="20"/>
        </w:rPr>
        <w:t>esse</w:t>
      </w:r>
      <w:r>
        <w:t xml:space="preserve"> </w:t>
      </w:r>
      <w:r>
        <w:rPr>
          <w:color w:val="000000"/>
          <w:sz w:val="20"/>
        </w:rPr>
        <w:t>maiores</w:t>
      </w:r>
      <w:r>
        <w:t xml:space="preserve"> </w:t>
      </w:r>
      <w:r>
        <w:rPr>
          <w:color w:val="FF8C00"/>
          <w:sz w:val="20"/>
        </w:rPr>
        <w:t>diaconis.</w:t>
      </w:r>
      <w:r>
        <w:t xml:space="preserve"> </w:t>
      </w:r>
      <w:r>
        <w:rPr>
          <w:color w:val="000000"/>
          <w:sz w:val="20"/>
        </w:rPr>
        <w:t>s.</w:t>
      </w:r>
      <w:r>
        <w:t xml:space="preserve"> </w:t>
      </w:r>
      <w:r>
        <w:rPr>
          <w:color w:val="000000"/>
          <w:sz w:val="20"/>
        </w:rPr>
        <w:t>ratione</w:t>
      </w:r>
      <w:r>
        <w:t xml:space="preserve"> </w:t>
      </w:r>
      <w:r>
        <w:rPr>
          <w:color w:val="FF8C00"/>
          <w:sz w:val="20"/>
        </w:rPr>
        <w:t>appellonis.</w:t>
      </w:r>
      <w:r>
        <w:t xml:space="preserve"> </w:t>
      </w:r>
      <w:r>
        <w:rPr>
          <w:color w:val="000000"/>
          <w:sz w:val="20"/>
        </w:rPr>
        <w:t>ratione</w:t>
      </w:r>
      <w:r>
        <w:t xml:space="preserve"> </w:t>
      </w:r>
      <w:r>
        <w:rPr>
          <w:color w:val="FF8C00"/>
          <w:sz w:val="20"/>
        </w:rPr>
        <w:t>constitutionis.</w:t>
      </w:r>
      <w:r>
        <w:t xml:space="preserve"> </w:t>
      </w:r>
      <w:r>
        <w:rPr>
          <w:color w:val="000000"/>
          <w:sz w:val="20"/>
        </w:rPr>
        <w:t>ratione</w:t>
      </w:r>
    </w:p>
    <w:p>
      <w:pPr>
        <w:spacing w:before="0" w:after="0" w:line="240" w:lineRule="auto"/>
      </w:pPr>
      <w:r>
        <w:rPr>
          <w:color w:val="FF8C00"/>
          <w:sz w:val="20"/>
        </w:rPr>
        <w:t>promotionis.</w:t>
      </w:r>
      <w:r>
        <w:t xml:space="preserve"> </w:t>
      </w:r>
      <w:r>
        <w:rPr>
          <w:color w:val="000000"/>
          <w:sz w:val="20"/>
        </w:rPr>
        <w:t>ratione</w:t>
      </w:r>
      <w:r>
        <w:t xml:space="preserve"> </w:t>
      </w:r>
      <w:r>
        <w:rPr>
          <w:color w:val="FF8C00"/>
          <w:sz w:val="20"/>
        </w:rPr>
        <w:t>appellionis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000000"/>
          <w:sz w:val="20"/>
        </w:rPr>
        <w:t>olim</w:t>
      </w:r>
      <w:r>
        <w:t xml:space="preserve"> </w:t>
      </w:r>
      <w:r>
        <w:rPr>
          <w:color w:val="FF8C00"/>
          <w:sz w:val="20"/>
        </w:rPr>
        <w:t>indifferentur</w:t>
      </w:r>
      <w:r>
        <w:t xml:space="preserve"> </w:t>
      </w:r>
      <w:r>
        <w:rPr>
          <w:color w:val="FF8C00"/>
          <w:sz w:val="20"/>
        </w:rPr>
        <w:t>qualibet</w:t>
      </w:r>
    </w:p>
    <w:p>
      <w:pPr>
        <w:spacing w:before="0" w:after="0" w:line="240" w:lineRule="auto"/>
      </w:pPr>
      <w:r>
        <w:rPr>
          <w:color w:val="FF8C00"/>
          <w:sz w:val="20"/>
        </w:rPr>
        <w:t>presbiter</w:t>
      </w:r>
      <w:r>
        <w:t xml:space="preserve"> </w:t>
      </w:r>
      <w:r>
        <w:rPr>
          <w:color w:val="FF8C00"/>
          <w:sz w:val="20"/>
        </w:rPr>
        <w:t>appellabatur</w:t>
      </w:r>
      <w:r>
        <w:t xml:space="preserve"> </w:t>
      </w:r>
      <w:r>
        <w:rPr>
          <w:color w:val="FF8C00"/>
          <w:sz w:val="20"/>
        </w:rPr>
        <w:t>presbiter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episcopus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episcopus</w:t>
      </w:r>
      <w:r>
        <w:t xml:space="preserve"> </w:t>
      </w:r>
      <w:r>
        <w:rPr>
          <w:color w:val="FF8C00"/>
          <w:sz w:val="20"/>
        </w:rPr>
        <w:t>similiter</w:t>
      </w:r>
      <w:r>
        <w:t xml:space="preserve"> </w:t>
      </w:r>
      <w:r>
        <w:rPr>
          <w:color w:val="FF8C00"/>
          <w:sz w:val="20"/>
        </w:rPr>
        <w:t>presbiter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episcopus.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nomine</w:t>
      </w:r>
      <w:r>
        <w:t xml:space="preserve"> </w:t>
      </w:r>
      <w:r>
        <w:rPr>
          <w:color w:val="FF8C00"/>
          <w:sz w:val="20"/>
        </w:rPr>
        <w:t>presbiteri</w:t>
      </w:r>
      <w:r>
        <w:t xml:space="preserve"> </w:t>
      </w:r>
      <w:r>
        <w:rPr>
          <w:color w:val="FF8C00"/>
          <w:sz w:val="20"/>
        </w:rPr>
        <w:t>appellentur</w:t>
      </w:r>
      <w:r>
        <w:t xml:space="preserve"> </w:t>
      </w:r>
      <w:r>
        <w:rPr>
          <w:color w:val="000000"/>
          <w:sz w:val="20"/>
        </w:rPr>
        <w:t>episcopi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econusi.</w:t>
      </w:r>
      <w:r>
        <w:t xml:space="preserve"> </w:t>
      </w:r>
      <w:r>
        <w:rPr>
          <w:color w:val="FF8C00"/>
          <w:sz w:val="20"/>
        </w:rPr>
        <w:t>ostendit</w:t>
      </w:r>
      <w:r>
        <w:t xml:space="preserve"> </w:t>
      </w:r>
      <w:r>
        <w:rPr>
          <w:color w:val="000000"/>
          <w:sz w:val="20"/>
        </w:rPr>
        <w:t>per</w:t>
      </w:r>
      <w:r>
        <w:t xml:space="preserve"> </w:t>
      </w:r>
      <w:r>
        <w:rPr>
          <w:color w:val="000000"/>
          <w:sz w:val="20"/>
        </w:rPr>
        <w:t>multa</w:t>
      </w:r>
      <w:r>
        <w:t xml:space="preserve"> </w:t>
      </w:r>
      <w:r>
        <w:rPr>
          <w:color w:val="000000"/>
          <w:sz w:val="20"/>
        </w:rPr>
        <w:t>extra</w:t>
      </w:r>
    </w:p>
    <w:p>
      <w:pPr>
        <w:spacing w:before="0" w:after="0" w:line="240" w:lineRule="auto"/>
      </w:pP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protenditur</w:t>
      </w:r>
      <w:r>
        <w:t xml:space="preserve"> </w:t>
      </w:r>
      <w:r>
        <w:rPr>
          <w:color w:val="000000"/>
          <w:sz w:val="20"/>
        </w:rPr>
        <w:t>prima</w:t>
      </w:r>
      <w:r>
        <w:t xml:space="preserve"> </w:t>
      </w:r>
      <w:r>
        <w:rPr>
          <w:color w:val="000000"/>
          <w:sz w:val="20"/>
        </w:rPr>
        <w:t>ratio</w:t>
      </w:r>
      <w:r>
        <w:t xml:space="preserve"> </w:t>
      </w:r>
      <w:r>
        <w:rPr>
          <w:color w:val="FF8C00"/>
          <w:sz w:val="20"/>
        </w:rPr>
        <w:t>usque</w:t>
      </w:r>
      <w:r>
        <w:t xml:space="preserve"> </w:t>
      </w:r>
      <w:r>
        <w:rPr>
          <w:color w:val="FF8C00"/>
          <w:sz w:val="20"/>
        </w:rPr>
        <w:t>illuc.</w:t>
      </w:r>
      <w:r>
        <w:t xml:space="preserve"> </w:t>
      </w:r>
      <w:r>
        <w:rPr>
          <w:color w:val="000000"/>
          <w:sz w:val="20"/>
        </w:rPr>
        <w:t>s.</w:t>
      </w:r>
      <w:r>
        <w:t xml:space="preserve"> </w:t>
      </w:r>
      <w:r>
        <w:rPr>
          <w:color w:val="FF8C00"/>
          <w:sz w:val="20"/>
        </w:rPr>
        <w:t>audiant.</w:t>
      </w:r>
      <w:r>
        <w:t xml:space="preserve"> </w:t>
      </w:r>
      <w:r>
        <w:rPr>
          <w:color w:val="000000"/>
          <w:sz w:val="20"/>
        </w:rPr>
        <w:t>ex</w:t>
      </w:r>
      <w:r>
        <w:t xml:space="preserve"> </w:t>
      </w:r>
      <w:r>
        <w:rPr>
          <w:color w:val="000000"/>
          <w:sz w:val="20"/>
        </w:rPr>
        <w:t>inde</w:t>
      </w:r>
      <w:r>
        <w:t xml:space="preserve"> </w:t>
      </w:r>
      <w:r>
        <w:rPr>
          <w:color w:val="FF8C00"/>
          <w:sz w:val="20"/>
        </w:rPr>
        <w:t>probat</w:t>
      </w:r>
      <w:r>
        <w:t xml:space="preserve"> </w:t>
      </w:r>
      <w:r>
        <w:rPr>
          <w:color w:val="FF8C00"/>
          <w:sz w:val="20"/>
        </w:rPr>
        <w:t>it</w:t>
      </w:r>
    </w:p>
    <w:p>
      <w:pPr>
        <w:spacing w:before="0" w:after="0" w:line="240" w:lineRule="auto"/>
      </w:pPr>
      <w:r>
        <w:rPr>
          <w:color w:val="000000"/>
          <w:sz w:val="20"/>
        </w:rPr>
        <w:t>idem</w:t>
      </w:r>
      <w:r>
        <w:t xml:space="preserve"> </w:t>
      </w:r>
      <w:r>
        <w:rPr>
          <w:color w:val="000000"/>
          <w:sz w:val="20"/>
        </w:rPr>
        <w:t>ratione</w:t>
      </w:r>
      <w:r>
        <w:t xml:space="preserve"> </w:t>
      </w:r>
      <w:r>
        <w:rPr>
          <w:color w:val="FF8C00"/>
          <w:sz w:val="20"/>
        </w:rPr>
        <w:t>institutionis.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FF8C00"/>
          <w:sz w:val="20"/>
        </w:rPr>
        <w:t>presbiteri</w:t>
      </w:r>
      <w:r>
        <w:t xml:space="preserve"> </w:t>
      </w:r>
      <w:r>
        <w:rPr>
          <w:color w:val="FF8C00"/>
          <w:sz w:val="20"/>
        </w:rPr>
        <w:t>addignius</w:t>
      </w:r>
      <w:r>
        <w:t xml:space="preserve"> </w:t>
      </w:r>
      <w:r>
        <w:rPr>
          <w:color w:val="FF8C00"/>
          <w:sz w:val="20"/>
        </w:rPr>
        <w:t>offincitim</w:t>
      </w:r>
      <w:r>
        <w:t xml:space="preserve"> </w:t>
      </w:r>
      <w:r>
        <w:rPr>
          <w:color w:val="000000"/>
          <w:sz w:val="20"/>
        </w:rPr>
        <w:t>.s.</w:t>
      </w:r>
      <w:r>
        <w:t xml:space="preserve"> </w:t>
      </w:r>
      <w:r>
        <w:rPr>
          <w:color w:val="FF8C00"/>
          <w:sz w:val="20"/>
        </w:rPr>
        <w:t>predictionis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oronis</w:t>
      </w:r>
      <w:r>
        <w:t xml:space="preserve"> </w:t>
      </w:r>
      <w:r>
        <w:rPr>
          <w:color w:val="000000"/>
          <w:sz w:val="20"/>
        </w:rPr>
        <w:t>sunt</w:t>
      </w:r>
      <w:r>
        <w:t xml:space="preserve"> </w:t>
      </w:r>
      <w:r>
        <w:rPr>
          <w:color w:val="FF8C00"/>
          <w:sz w:val="20"/>
        </w:rPr>
        <w:t>instituti.</w:t>
      </w:r>
      <w:r>
        <w:t xml:space="preserve"> </w:t>
      </w:r>
      <w:r>
        <w:rPr>
          <w:color w:val="FF8C00"/>
          <w:sz w:val="20"/>
        </w:rPr>
        <w:t>diacioni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FF8C00"/>
          <w:sz w:val="20"/>
        </w:rPr>
        <w:t>indignius.</w:t>
      </w:r>
    </w:p>
    <w:p>
      <w:pPr>
        <w:spacing w:before="0" w:after="0" w:line="240" w:lineRule="auto"/>
      </w:pPr>
      <w:r>
        <w:rPr>
          <w:color w:val="000000"/>
          <w:sz w:val="20"/>
        </w:rPr>
        <w:t>sed</w:t>
      </w:r>
      <w:r>
        <w:t xml:space="preserve"> </w:t>
      </w:r>
      <w:r>
        <w:rPr>
          <w:color w:val="000000"/>
          <w:sz w:val="20"/>
        </w:rPr>
        <w:t>ut</w:t>
      </w:r>
      <w:r>
        <w:t xml:space="preserve"> </w:t>
      </w:r>
      <w:r>
        <w:rPr>
          <w:color w:val="FF8C00"/>
          <w:sz w:val="20"/>
        </w:rPr>
        <w:t>ministrent</w:t>
      </w:r>
      <w:r>
        <w:t xml:space="preserve"> </w:t>
      </w:r>
      <w:r>
        <w:rPr>
          <w:color w:val="000000"/>
          <w:sz w:val="20"/>
        </w:rPr>
        <w:t>mensis</w:t>
      </w:r>
      <w:r>
        <w:t xml:space="preserve"> </w:t>
      </w:r>
      <w:r>
        <w:rPr>
          <w:color w:val="FF8C00"/>
          <w:sz w:val="20"/>
        </w:rPr>
        <w:t>uiduarum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pauperum.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pertenditur</w:t>
      </w:r>
    </w:p>
    <w:p>
      <w:pPr>
        <w:spacing w:before="0" w:after="0" w:line="240" w:lineRule="auto"/>
      </w:pP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ratio</w:t>
      </w:r>
      <w:r>
        <w:t xml:space="preserve"> </w:t>
      </w:r>
      <w:r>
        <w:rPr>
          <w:color w:val="FF8C00"/>
          <w:sz w:val="20"/>
        </w:rPr>
        <w:t>usque</w:t>
      </w:r>
      <w:r>
        <w:t xml:space="preserve"> </w:t>
      </w:r>
      <w:r>
        <w:rPr>
          <w:color w:val="FF8C00"/>
          <w:sz w:val="20"/>
        </w:rPr>
        <w:t>illuc.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FF8C00"/>
          <w:sz w:val="20"/>
        </w:rPr>
        <w:t>prouehitur</w:t>
      </w:r>
      <w:r>
        <w:t xml:space="preserve"> </w:t>
      </w:r>
      <w:r>
        <w:rPr>
          <w:color w:val="000000"/>
          <w:sz w:val="20"/>
        </w:rPr>
        <w:t>ex</w:t>
      </w:r>
      <w:r>
        <w:t xml:space="preserve"> </w:t>
      </w:r>
      <w:r>
        <w:rPr>
          <w:color w:val="000000"/>
          <w:sz w:val="20"/>
        </w:rPr>
        <w:t>inde</w:t>
      </w:r>
      <w:r>
        <w:t xml:space="preserve"> </w:t>
      </w:r>
      <w:r>
        <w:rPr>
          <w:color w:val="FF8C00"/>
          <w:sz w:val="20"/>
        </w:rPr>
        <w:t>probat</w:t>
      </w:r>
      <w:r>
        <w:t xml:space="preserve"> </w:t>
      </w:r>
      <w:r>
        <w:rPr>
          <w:color w:val="000000"/>
          <w:sz w:val="20"/>
        </w:rPr>
        <w:t>idem</w:t>
      </w:r>
      <w:r>
        <w:t xml:space="preserve"> </w:t>
      </w:r>
      <w:r>
        <w:rPr>
          <w:color w:val="000000"/>
          <w:sz w:val="20"/>
        </w:rPr>
        <w:t>ratione</w:t>
      </w:r>
      <w:r>
        <w:t xml:space="preserve"> </w:t>
      </w:r>
      <w:r>
        <w:rPr>
          <w:color w:val="FF8C00"/>
          <w:sz w:val="20"/>
        </w:rPr>
        <w:t>promotionis.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FF8C00"/>
          <w:sz w:val="20"/>
        </w:rPr>
        <w:t>promouetur</w:t>
      </w:r>
      <w:r>
        <w:t xml:space="preserve"> </w:t>
      </w:r>
      <w:r>
        <w:rPr>
          <w:color w:val="FF8C00"/>
          <w:sz w:val="20"/>
        </w:rPr>
        <w:t>quis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presbiterm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eco.</w:t>
      </w:r>
      <w:r>
        <w:t xml:space="preserve"> </w:t>
      </w:r>
      <w:r>
        <w:rPr>
          <w:color w:val="FF8C00"/>
          <w:sz w:val="20"/>
        </w:rPr>
        <w:t>ergo</w:t>
      </w:r>
      <w:r>
        <w:t xml:space="preserve"> </w:t>
      </w:r>
      <w:r>
        <w:rPr>
          <w:color w:val="FF8C00"/>
          <w:sz w:val="20"/>
        </w:rPr>
        <w:t>presbiter</w:t>
      </w:r>
    </w:p>
    <w:p>
      <w:pPr>
        <w:spacing w:before="0" w:after="0" w:line="240" w:lineRule="auto"/>
      </w:pPr>
      <w:r>
        <w:rPr>
          <w:color w:val="000000"/>
          <w:sz w:val="20"/>
        </w:rPr>
        <w:t>est</w:t>
      </w:r>
      <w:r>
        <w:t xml:space="preserve"> </w:t>
      </w:r>
      <w:r>
        <w:rPr>
          <w:color w:val="000000"/>
          <w:sz w:val="20"/>
        </w:rPr>
        <w:t>maior.</w:t>
      </w:r>
      <w:r>
        <w:t xml:space="preserve"> </w:t>
      </w:r>
      <w:r>
        <w:rPr>
          <w:color w:val="FF8C00"/>
          <w:sz w:val="20"/>
        </w:rPr>
        <w:t>audiebat</w:t>
      </w:r>
      <w:r>
        <w:t xml:space="preserve"> </w:t>
      </w:r>
      <w:r>
        <w:rPr>
          <w:color w:val="FF8C00"/>
          <w:sz w:val="20"/>
        </w:rPr>
        <w:t>iernonimus</w:t>
      </w:r>
      <w:r>
        <w:t xml:space="preserve"> </w:t>
      </w:r>
      <w:r>
        <w:rPr>
          <w:color w:val="FF8C00"/>
          <w:sz w:val="20"/>
        </w:rPr>
        <w:t>quendam</w:t>
      </w:r>
      <w:r>
        <w:t xml:space="preserve"> </w:t>
      </w:r>
      <w:r>
        <w:rPr>
          <w:color w:val="FF8C00"/>
          <w:sz w:val="20"/>
        </w:rPr>
        <w:t>preferentem</w:t>
      </w:r>
      <w:r>
        <w:t xml:space="preserve"> </w:t>
      </w:r>
      <w:r>
        <w:rPr>
          <w:color w:val="000000"/>
          <w:sz w:val="20"/>
        </w:rPr>
        <w:t>diacones</w:t>
      </w:r>
      <w:r>
        <w:t xml:space="preserve"> </w:t>
      </w:r>
      <w:r>
        <w:rPr>
          <w:color w:val="FF8C00"/>
          <w:sz w:val="20"/>
        </w:rPr>
        <w:t>episcopis</w:t>
      </w:r>
    </w:p>
    <w:p>
      <w:pPr>
        <w:spacing w:before="0" w:after="0" w:line="240" w:lineRule="auto"/>
      </w:pPr>
      <w:r>
        <w:rPr>
          <w:color w:val="000000"/>
          <w:sz w:val="20"/>
        </w:rPr>
        <w:t>uel</w:t>
      </w:r>
      <w:r>
        <w:t xml:space="preserve"> </w:t>
      </w:r>
      <w:r>
        <w:rPr>
          <w:color w:val="FF8C00"/>
          <w:sz w:val="20"/>
        </w:rPr>
        <w:t>presbiteris</w:t>
      </w:r>
      <w:r>
        <w:t xml:space="preserve"> </w:t>
      </w:r>
      <w:r>
        <w:rPr>
          <w:color w:val="000000"/>
          <w:sz w:val="20"/>
        </w:rPr>
        <w:t>inde</w:t>
      </w:r>
      <w:r>
        <w:t xml:space="preserve"> </w:t>
      </w:r>
      <w:r>
        <w:rPr>
          <w:color w:val="FF8C00"/>
          <w:sz w:val="20"/>
        </w:rPr>
        <w:t>indignans</w:t>
      </w:r>
      <w:r>
        <w:t xml:space="preserve"> </w:t>
      </w:r>
      <w:r>
        <w:rPr>
          <w:color w:val="FF8C00"/>
          <w:sz w:val="20"/>
        </w:rPr>
        <w:t>inquit.</w:t>
      </w:r>
      <w:r>
        <w:t xml:space="preserve"> </w:t>
      </w:r>
      <w:r>
        <w:rPr>
          <w:color w:val="000000"/>
          <w:sz w:val="20"/>
        </w:rPr>
        <w:t>legi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ysaia</w:t>
      </w:r>
      <w:r>
        <w:t xml:space="preserve"> </w:t>
      </w:r>
      <w:r>
        <w:rPr>
          <w:color w:val="FF8C00"/>
          <w:sz w:val="20"/>
        </w:rPr>
        <w:t>fatiuus</w:t>
      </w:r>
    </w:p>
    <w:p>
      <w:pPr>
        <w:spacing w:before="0" w:after="0" w:line="240" w:lineRule="auto"/>
      </w:pPr>
      <w:r>
        <w:rPr>
          <w:color w:val="FF8C00"/>
          <w:sz w:val="20"/>
        </w:rPr>
        <w:t>fa.</w:t>
      </w:r>
      <w:r>
        <w:t xml:space="preserve"> </w:t>
      </w:r>
      <w:r>
        <w:rPr>
          <w:color w:val="000000"/>
          <w:sz w:val="20"/>
        </w:rPr>
        <w:t>lo.</w:t>
      </w:r>
      <w:r>
        <w:t xml:space="preserve"> </w:t>
      </w:r>
      <w:r>
        <w:rPr>
          <w:color w:val="000000"/>
          <w:sz w:val="20"/>
        </w:rPr>
        <w:t>quasi</w:t>
      </w:r>
      <w:r>
        <w:t xml:space="preserve"> </w:t>
      </w:r>
      <w:r>
        <w:rPr>
          <w:color w:val="000000"/>
          <w:sz w:val="20"/>
        </w:rPr>
        <w:t>talis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FF8C00"/>
          <w:sz w:val="20"/>
        </w:rPr>
        <w:t>iste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talia</w:t>
      </w:r>
      <w:r>
        <w:t xml:space="preserve"> </w:t>
      </w:r>
      <w:r>
        <w:rPr>
          <w:color w:val="FF8C00"/>
          <w:sz w:val="20"/>
        </w:rPr>
        <w:t>loquitur</w:t>
      </w:r>
      <w:r>
        <w:t xml:space="preserve"> </w:t>
      </w:r>
      <w:r>
        <w:rPr>
          <w:color w:val="000000"/>
          <w:sz w:val="20"/>
        </w:rPr>
        <w:t>qui</w:t>
      </w:r>
      <w:r>
        <w:t xml:space="preserve"> </w:t>
      </w:r>
      <w:r>
        <w:rPr>
          <w:color w:val="FF8C00"/>
          <w:sz w:val="20"/>
        </w:rPr>
        <w:t>prefert</w:t>
      </w:r>
      <w:r>
        <w:t xml:space="preserve"> </w:t>
      </w:r>
      <w:r>
        <w:rPr>
          <w:color w:val="000000"/>
          <w:sz w:val="20"/>
        </w:rPr>
        <w:t>diacones</w:t>
      </w:r>
      <w:r>
        <w:t xml:space="preserve"> </w:t>
      </w:r>
      <w:r>
        <w:rPr>
          <w:color w:val="FF8C00"/>
          <w:sz w:val="20"/>
        </w:rPr>
        <w:t>episcopis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FF8C00"/>
          <w:sz w:val="20"/>
        </w:rPr>
        <w:t>presbiteris.</w:t>
      </w:r>
      <w:r>
        <w:t xml:space="preserve"> </w:t>
      </w:r>
      <w:r>
        <w:rPr>
          <w:color w:val="FF8C00"/>
          <w:sz w:val="20"/>
        </w:rPr>
        <w:t>audio.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FF8C00"/>
          <w:sz w:val="20"/>
        </w:rPr>
        <w:t>queriteur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FF8C00"/>
          <w:sz w:val="20"/>
        </w:rPr>
        <w:t>dicis.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FF8C00"/>
          <w:sz w:val="20"/>
        </w:rPr>
        <w:t>audio-</w:t>
      </w:r>
    </w:p>
    <w:p>
      <w:pPr>
        <w:spacing w:before="0" w:after="0" w:line="240" w:lineRule="auto"/>
      </w:pPr>
      <w:r>
        <w:rPr>
          <w:color w:val="000000"/>
          <w:sz w:val="20"/>
        </w:rPr>
        <w:t>etc.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uere</w:t>
      </w:r>
      <w:r>
        <w:t xml:space="preserve"> </w:t>
      </w:r>
      <w:r>
        <w:rPr>
          <w:color w:val="FF8C00"/>
          <w:sz w:val="20"/>
        </w:rPr>
        <w:t>fatiuis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fatia</w:t>
      </w:r>
      <w:r>
        <w:t xml:space="preserve"> </w:t>
      </w:r>
      <w:r>
        <w:rPr>
          <w:color w:val="FF8C00"/>
          <w:sz w:val="20"/>
        </w:rPr>
        <w:t>loquitur.</w:t>
      </w:r>
      <w:r>
        <w:t xml:space="preserve"> </w:t>
      </w:r>
      <w:r>
        <w:rPr>
          <w:color w:val="000000"/>
          <w:sz w:val="20"/>
        </w:rPr>
        <w:t>nam</w:t>
      </w:r>
      <w:r>
        <w:t xml:space="preserve"> </w:t>
      </w:r>
      <w:r>
        <w:rPr>
          <w:color w:val="000000"/>
          <w:sz w:val="20"/>
        </w:rPr>
        <w:t>cum</w:t>
      </w:r>
      <w:r>
        <w:t xml:space="preserve"> </w:t>
      </w:r>
      <w:r>
        <w:rPr>
          <w:color w:val="000000"/>
          <w:sz w:val="20"/>
        </w:rPr>
        <w:t>etc.</w:t>
      </w:r>
      <w:r>
        <w:t xml:space="preserve"> </w:t>
      </w:r>
      <w:r>
        <w:rPr>
          <w:color w:val="FF8C00"/>
          <w:sz w:val="20"/>
        </w:rPr>
        <w:t>eos</w:t>
      </w:r>
      <w:r>
        <w:t xml:space="preserve"> </w:t>
      </w:r>
      <w:r>
        <w:rPr>
          <w:color w:val="FF8C00"/>
          <w:sz w:val="20"/>
        </w:rPr>
        <w:t>dem</w:t>
      </w:r>
    </w:p>
    <w:p>
      <w:pPr>
        <w:spacing w:before="0" w:after="0" w:line="240" w:lineRule="auto"/>
      </w:pPr>
      <w:r>
        <w:rPr>
          <w:color w:val="000000"/>
          <w:sz w:val="20"/>
        </w:rPr>
        <w:t>esse</w:t>
      </w:r>
      <w:r>
        <w:t xml:space="preserve"> </w:t>
      </w:r>
      <w:r>
        <w:rPr>
          <w:color w:val="000000"/>
          <w:sz w:val="20"/>
        </w:rPr>
        <w:t>episcopos</w:t>
      </w:r>
      <w:r>
        <w:t xml:space="preserve"> </w:t>
      </w:r>
      <w:r>
        <w:rPr>
          <w:color w:val="000000"/>
          <w:sz w:val="20"/>
        </w:rPr>
        <w:t>quos</w:t>
      </w:r>
      <w:r>
        <w:t xml:space="preserve"> </w:t>
      </w:r>
      <w:r>
        <w:rPr>
          <w:color w:val="FF8C00"/>
          <w:sz w:val="20"/>
        </w:rPr>
        <w:t>presbiteros.</w:t>
      </w:r>
      <w:r>
        <w:t xml:space="preserve"> </w:t>
      </w:r>
      <w:r>
        <w:rPr>
          <w:color w:val="000000"/>
          <w:sz w:val="20"/>
        </w:rPr>
        <w:t>.i.</w:t>
      </w:r>
      <w:r>
        <w:t xml:space="preserve"> </w:t>
      </w:r>
      <w:r>
        <w:rPr>
          <w:color w:val="FF8C00"/>
          <w:sz w:val="20"/>
        </w:rPr>
        <w:t>utrosque</w:t>
      </w:r>
      <w:r>
        <w:t xml:space="preserve"> </w:t>
      </w:r>
      <w:r>
        <w:rPr>
          <w:color w:val="FF8C00"/>
          <w:sz w:val="20"/>
        </w:rPr>
        <w:t>utroque</w:t>
      </w:r>
      <w:r>
        <w:t xml:space="preserve"> </w:t>
      </w:r>
      <w:r>
        <w:rPr>
          <w:color w:val="FF8C00"/>
          <w:sz w:val="20"/>
        </w:rPr>
        <w:t>uocabulo</w:t>
      </w:r>
      <w:r>
        <w:t xml:space="preserve"> </w:t>
      </w:r>
      <w:r>
        <w:rPr>
          <w:color w:val="000000"/>
          <w:sz w:val="20"/>
        </w:rPr>
        <w:t>in</w:t>
      </w:r>
    </w:p>
    <w:p>
      <w:pPr>
        <w:spacing w:before="0" w:after="0" w:line="240" w:lineRule="auto"/>
      </w:pPr>
      <w:r>
        <w:rPr>
          <w:color w:val="FF8C00"/>
          <w:sz w:val="20"/>
        </w:rPr>
        <w:t>differentur</w:t>
      </w:r>
      <w:r>
        <w:t xml:space="preserve"> </w:t>
      </w:r>
      <w:r>
        <w:rPr>
          <w:color w:val="FF8C00"/>
          <w:sz w:val="20"/>
        </w:rPr>
        <w:t>censeri.</w:t>
      </w:r>
      <w:r>
        <w:t xml:space="preserve"> </w:t>
      </w:r>
      <w:r>
        <w:rPr>
          <w:color w:val="000000"/>
          <w:sz w:val="20"/>
        </w:rPr>
        <w:t>minister</w:t>
      </w:r>
      <w:r>
        <w:t xml:space="preserve"> </w:t>
      </w:r>
      <w:r>
        <w:rPr>
          <w:color w:val="FF8C00"/>
          <w:sz w:val="20"/>
        </w:rPr>
        <w:t>mensarum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uiduarum.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diaco</w:t>
      </w:r>
    </w:p>
    <w:p>
      <w:pPr>
        <w:spacing w:before="0" w:after="0" w:line="240" w:lineRule="auto"/>
      </w:pPr>
      <w:r>
        <w:rPr>
          <w:color w:val="000000"/>
          <w:sz w:val="20"/>
        </w:rPr>
        <w:t>nus</w:t>
      </w:r>
      <w:r>
        <w:t xml:space="preserve"> </w:t>
      </w:r>
      <w:r>
        <w:rPr>
          <w:color w:val="FF8C00"/>
          <w:sz w:val="20"/>
        </w:rPr>
        <w:t>que</w:t>
      </w:r>
      <w:r>
        <w:t xml:space="preserve"> </w:t>
      </w:r>
      <w:r>
        <w:rPr>
          <w:color w:val="000000"/>
          <w:sz w:val="20"/>
        </w:rPr>
        <w:t>ab</w:t>
      </w:r>
      <w:r>
        <w:t xml:space="preserve"> </w:t>
      </w:r>
      <w:r>
        <w:rPr>
          <w:color w:val="000000"/>
          <w:sz w:val="20"/>
        </w:rPr>
        <w:t>apostolis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FF8C00"/>
          <w:sz w:val="20"/>
        </w:rPr>
        <w:t>institutus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ut</w:t>
      </w:r>
      <w:r>
        <w:t xml:space="preserve"> </w:t>
      </w:r>
      <w:r>
        <w:rPr>
          <w:color w:val="FF8C00"/>
          <w:sz w:val="20"/>
        </w:rPr>
        <w:t>ministret</w:t>
      </w:r>
      <w:r>
        <w:t xml:space="preserve"> </w:t>
      </w:r>
      <w:r>
        <w:rPr>
          <w:color w:val="FF8C00"/>
          <w:sz w:val="20"/>
        </w:rPr>
        <w:t>mernsis</w:t>
      </w:r>
    </w:p>
    <w:p>
      <w:pPr>
        <w:spacing w:before="0" w:after="0" w:line="240" w:lineRule="auto"/>
      </w:pPr>
      <w:r>
        <w:rPr>
          <w:color w:val="FF8C00"/>
          <w:sz w:val="20"/>
        </w:rPr>
        <w:t>uiduarum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pauperum.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000000"/>
          <w:sz w:val="20"/>
        </w:rPr>
        <w:t>ipsi</w:t>
      </w:r>
      <w:r>
        <w:t xml:space="preserve"> </w:t>
      </w:r>
      <w:r>
        <w:rPr>
          <w:color w:val="FF8C00"/>
          <w:sz w:val="20"/>
        </w:rPr>
        <w:t>predictionis</w:t>
      </w:r>
      <w:r>
        <w:t xml:space="preserve"> </w:t>
      </w:r>
      <w:r>
        <w:rPr>
          <w:color w:val="000000"/>
          <w:sz w:val="20"/>
        </w:rPr>
        <w:t>officio</w:t>
      </w:r>
      <w:r>
        <w:t xml:space="preserve"> </w:t>
      </w:r>
      <w:r>
        <w:rPr>
          <w:color w:val="FF8C00"/>
          <w:sz w:val="20"/>
        </w:rPr>
        <w:t>intenti</w:t>
      </w:r>
      <w:r>
        <w:t xml:space="preserve"> </w:t>
      </w:r>
      <w:r>
        <w:rPr>
          <w:color w:val="000000"/>
          <w:sz w:val="20"/>
        </w:rPr>
        <w:t>talibus</w:t>
      </w:r>
    </w:p>
    <w:p>
      <w:pPr>
        <w:spacing w:before="0" w:after="0" w:line="240" w:lineRule="auto"/>
      </w:pPr>
      <w:r>
        <w:rPr>
          <w:color w:val="000000"/>
          <w:sz w:val="20"/>
        </w:rPr>
        <w:t>uacare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poterant.</w:t>
      </w:r>
      <w:r>
        <w:t xml:space="preserve"> </w:t>
      </w:r>
      <w:r>
        <w:rPr>
          <w:color w:val="000000"/>
          <w:sz w:val="20"/>
        </w:rPr>
        <w:t>quid</w:t>
      </w:r>
      <w:r>
        <w:t xml:space="preserve"> </w:t>
      </w:r>
      <w:r>
        <w:rPr>
          <w:color w:val="000000"/>
          <w:sz w:val="20"/>
        </w:rPr>
        <w:t>patitur.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quam</w:t>
      </w:r>
      <w:r>
        <w:t xml:space="preserve"> </w:t>
      </w:r>
      <w:r>
        <w:rPr>
          <w:color w:val="FF8C00"/>
          <w:sz w:val="20"/>
        </w:rPr>
        <w:t>passionem</w:t>
      </w:r>
    </w:p>
    <w:p>
      <w:pPr>
        <w:spacing w:before="0" w:after="0" w:line="240" w:lineRule="auto"/>
      </w:pPr>
      <w:r>
        <w:rPr>
          <w:color w:val="000000"/>
          <w:sz w:val="20"/>
        </w:rPr>
        <w:t>habet.</w:t>
      </w:r>
      <w:r>
        <w:t xml:space="preserve"> </w:t>
      </w:r>
      <w:r>
        <w:rPr>
          <w:color w:val="000000"/>
          <w:sz w:val="20"/>
        </w:rPr>
        <w:t>ut</w:t>
      </w:r>
      <w:r>
        <w:t xml:space="preserve"> </w:t>
      </w:r>
      <w:r>
        <w:rPr>
          <w:color w:val="000000"/>
          <w:sz w:val="20"/>
        </w:rPr>
        <w:t>super.</w:t>
      </w:r>
      <w:r>
        <w:t xml:space="preserve"> </w:t>
      </w:r>
      <w:r>
        <w:rPr>
          <w:color w:val="000000"/>
          <w:sz w:val="20"/>
        </w:rPr>
        <w:t>etc.</w:t>
      </w:r>
      <w:r>
        <w:t xml:space="preserve"> </w:t>
      </w:r>
      <w:r>
        <w:rPr>
          <w:color w:val="FF8C00"/>
          <w:sz w:val="20"/>
        </w:rPr>
        <w:t>quoi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FF8C00"/>
          <w:sz w:val="20"/>
        </w:rPr>
        <w:t>mentiam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superbiam.</w:t>
      </w:r>
      <w:r>
        <w:t xml:space="preserve"> </w:t>
      </w:r>
      <w:r>
        <w:rPr>
          <w:color w:val="000000"/>
          <w:sz w:val="20"/>
        </w:rPr>
        <w:t>alias</w:t>
      </w:r>
      <w:r>
        <w:t xml:space="preserve"> </w:t>
      </w:r>
      <w:r>
        <w:rPr>
          <w:color w:val="000000"/>
          <w:sz w:val="20"/>
        </w:rPr>
        <w:t>littera</w:t>
      </w:r>
      <w:r>
        <w:t xml:space="preserve"> </w:t>
      </w:r>
      <w:r>
        <w:rPr>
          <w:color w:val="000000"/>
          <w:sz w:val="20"/>
        </w:rPr>
        <w:t>habet</w:t>
      </w:r>
    </w:p>
    <w:p>
      <w:pPr>
        <w:spacing w:before="0" w:after="0" w:line="240" w:lineRule="auto"/>
      </w:pPr>
      <w:r>
        <w:rPr>
          <w:color w:val="FF8C00"/>
          <w:sz w:val="20"/>
        </w:rPr>
        <w:t>quis.</w:t>
      </w:r>
      <w:r>
        <w:t xml:space="preserve"> </w:t>
      </w:r>
      <w:r>
        <w:rPr>
          <w:color w:val="FF8C00"/>
          <w:sz w:val="20"/>
        </w:rPr>
        <w:t>etunc.</w:t>
      </w:r>
      <w:r>
        <w:t xml:space="preserve"> </w:t>
      </w:r>
      <w:r>
        <w:rPr>
          <w:color w:val="FF8C00"/>
          <w:sz w:val="20"/>
        </w:rPr>
        <w:t>quis</w:t>
      </w:r>
      <w:r>
        <w:t xml:space="preserve"> </w:t>
      </w:r>
      <w:r>
        <w:rPr>
          <w:color w:val="000000"/>
          <w:sz w:val="20"/>
        </w:rPr>
        <w:t>patitur</w:t>
      </w:r>
      <w:r>
        <w:t xml:space="preserve"> </w:t>
      </w:r>
      <w:r>
        <w:rPr>
          <w:color w:val="000000"/>
          <w:sz w:val="20"/>
        </w:rPr>
        <w:t>.i.</w:t>
      </w:r>
      <w:r>
        <w:t xml:space="preserve"> </w:t>
      </w:r>
      <w:r>
        <w:rPr>
          <w:color w:val="000000"/>
          <w:sz w:val="20"/>
        </w:rPr>
        <w:t>potest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debet</w:t>
      </w:r>
      <w:r>
        <w:t xml:space="preserve"> </w:t>
      </w:r>
      <w:r>
        <w:rPr>
          <w:color w:val="000000"/>
          <w:sz w:val="20"/>
        </w:rPr>
        <w:t>pati.</w:t>
      </w:r>
      <w:r>
        <w:t xml:space="preserve"> </w:t>
      </w:r>
      <w:r>
        <w:rPr>
          <w:color w:val="000000"/>
          <w:sz w:val="20"/>
        </w:rPr>
        <w:t>ut</w:t>
      </w:r>
      <w:r>
        <w:t xml:space="preserve"> </w:t>
      </w:r>
      <w:r>
        <w:rPr>
          <w:color w:val="000000"/>
          <w:sz w:val="20"/>
        </w:rPr>
        <w:t>minister.</w:t>
      </w:r>
      <w:r>
        <w:t xml:space="preserve"> </w:t>
      </w:r>
      <w:r>
        <w:rPr>
          <w:color w:val="000000"/>
          <w:sz w:val="20"/>
        </w:rPr>
        <w:t>etc.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nullus.</w:t>
      </w:r>
      <w:r>
        <w:t xml:space="preserve"> </w:t>
      </w:r>
      <w:r>
        <w:rPr>
          <w:color w:val="FF8C00"/>
          <w:sz w:val="20"/>
        </w:rPr>
        <w:t>queris</w:t>
      </w:r>
      <w:r>
        <w:t xml:space="preserve"> </w:t>
      </w:r>
      <w:r>
        <w:rPr>
          <w:color w:val="FF8C00"/>
          <w:sz w:val="20"/>
        </w:rPr>
        <w:t>auctoritatem.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FF8C00"/>
          <w:sz w:val="20"/>
        </w:rPr>
        <w:t>dixi-</w:t>
      </w:r>
    </w:p>
    <w:p>
      <w:pPr>
        <w:spacing w:before="0" w:after="0" w:line="240" w:lineRule="auto"/>
      </w:pPr>
      <w:r>
        <w:rPr>
          <w:color w:val="FF8C00"/>
          <w:sz w:val="20"/>
        </w:rPr>
        <w:t>eosdem</w:t>
      </w:r>
      <w:r>
        <w:t xml:space="preserve"> </w:t>
      </w:r>
      <w:r>
        <w:rPr>
          <w:color w:val="000000"/>
          <w:sz w:val="20"/>
        </w:rPr>
        <w:t>esse</w:t>
      </w:r>
      <w:r>
        <w:t xml:space="preserve"> </w:t>
      </w:r>
      <w:r>
        <w:rPr>
          <w:color w:val="000000"/>
          <w:sz w:val="20"/>
        </w:rPr>
        <w:t>episcopos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presbiteros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primo</w:t>
      </w:r>
      <w:r>
        <w:t xml:space="preserve"> </w:t>
      </w:r>
      <w:r>
        <w:rPr>
          <w:color w:val="FF8C00"/>
          <w:sz w:val="20"/>
        </w:rPr>
        <w:t>ostendit</w:t>
      </w:r>
      <w:r>
        <w:t xml:space="preserve"> </w:t>
      </w:r>
      <w:r>
        <w:rPr>
          <w:color w:val="000000"/>
          <w:sz w:val="20"/>
        </w:rPr>
        <w:t>qualiter</w:t>
      </w:r>
      <w:r>
        <w:t xml:space="preserve"> </w:t>
      </w:r>
      <w:r>
        <w:rPr>
          <w:color w:val="000000"/>
          <w:sz w:val="20"/>
        </w:rPr>
        <w:t>nomine</w:t>
      </w:r>
    </w:p>
    <w:p>
      <w:pPr>
        <w:spacing w:before="0" w:after="0" w:line="240" w:lineRule="auto"/>
      </w:pPr>
      <w:r>
        <w:rPr>
          <w:color w:val="000000"/>
          <w:sz w:val="20"/>
        </w:rPr>
        <w:t>episcopi</w:t>
      </w:r>
      <w:r>
        <w:t xml:space="preserve"> </w:t>
      </w:r>
      <w:r>
        <w:rPr>
          <w:color w:val="FF8C00"/>
          <w:sz w:val="20"/>
        </w:rPr>
        <w:t>intelligantur</w:t>
      </w:r>
      <w:r>
        <w:t xml:space="preserve"> </w:t>
      </w:r>
      <w:r>
        <w:rPr>
          <w:color w:val="FF8C00"/>
          <w:sz w:val="20"/>
        </w:rPr>
        <w:t>presbiteri.</w:t>
      </w:r>
      <w:r>
        <w:t xml:space="preserve"> </w:t>
      </w:r>
      <w:r>
        <w:rPr>
          <w:color w:val="FF8C00"/>
          <w:sz w:val="20"/>
        </w:rPr>
        <w:t>poste</w:t>
      </w:r>
      <w:r>
        <w:t xml:space="preserve"> </w:t>
      </w:r>
      <w:r>
        <w:rPr>
          <w:color w:val="000000"/>
          <w:sz w:val="20"/>
        </w:rPr>
        <w:t>e</w:t>
      </w:r>
      <w:r>
        <w:t xml:space="preserve"> </w:t>
      </w:r>
      <w:r>
        <w:rPr>
          <w:color w:val="000000"/>
          <w:sz w:val="20"/>
        </w:rPr>
        <w:t>contrario.s.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nomine</w:t>
      </w:r>
      <w:r>
        <w:t xml:space="preserve"> </w:t>
      </w:r>
      <w:r>
        <w:rPr>
          <w:color w:val="FF8C00"/>
          <w:sz w:val="20"/>
        </w:rPr>
        <w:t>presbiteri</w:t>
      </w:r>
      <w:r>
        <w:t xml:space="preserve"> </w:t>
      </w:r>
      <w:r>
        <w:rPr>
          <w:color w:val="000000"/>
          <w:sz w:val="20"/>
        </w:rPr>
        <w:t>in</w:t>
      </w:r>
    </w:p>
    <w:p>
      <w:pPr>
        <w:spacing w:before="0" w:after="0" w:line="240" w:lineRule="auto"/>
      </w:pPr>
      <w:r>
        <w:rPr>
          <w:color w:val="FF8C00"/>
          <w:sz w:val="20"/>
        </w:rPr>
        <w:t>telligantur</w:t>
      </w:r>
      <w:r>
        <w:t xml:space="preserve"> </w:t>
      </w:r>
      <w:r>
        <w:rPr>
          <w:color w:val="000000"/>
          <w:sz w:val="20"/>
        </w:rPr>
        <w:t>episcopi.</w:t>
      </w:r>
      <w:r>
        <w:t xml:space="preserve"> </w:t>
      </w:r>
      <w:r>
        <w:rPr>
          <w:color w:val="FF8C00"/>
          <w:sz w:val="20"/>
        </w:rPr>
        <w:t>testimno.</w:t>
      </w:r>
      <w:r>
        <w:t xml:space="preserve"> </w:t>
      </w:r>
      <w:r>
        <w:rPr>
          <w:color w:val="000000"/>
          <w:sz w:val="20"/>
        </w:rPr>
        <w:t>quo</w:t>
      </w:r>
      <w:r>
        <w:t xml:space="preserve"> </w:t>
      </w:r>
      <w:r>
        <w:rPr>
          <w:color w:val="FF8C00"/>
          <w:sz w:val="20"/>
        </w:rPr>
        <w:t>probatur</w:t>
      </w:r>
      <w:r>
        <w:t xml:space="preserve"> </w:t>
      </w:r>
      <w:r>
        <w:rPr>
          <w:color w:val="000000"/>
          <w:sz w:val="20"/>
        </w:rPr>
        <w:t>ut</w:t>
      </w:r>
      <w:r>
        <w:t xml:space="preserve"> </w:t>
      </w:r>
      <w:r>
        <w:rPr>
          <w:color w:val="000000"/>
          <w:sz w:val="20"/>
        </w:rPr>
        <w:t>nomine</w:t>
      </w:r>
      <w:r>
        <w:t xml:space="preserve"> </w:t>
      </w:r>
      <w:r>
        <w:rPr>
          <w:color w:val="000000"/>
          <w:sz w:val="20"/>
        </w:rPr>
        <w:t>episcopi</w:t>
      </w:r>
      <w:r>
        <w:t xml:space="preserve"> </w:t>
      </w:r>
      <w:r>
        <w:rPr>
          <w:color w:val="FF8C00"/>
          <w:sz w:val="20"/>
        </w:rPr>
        <w:t>intelligantur</w:t>
      </w:r>
      <w:r>
        <w:t xml:space="preserve"> </w:t>
      </w:r>
      <w:r>
        <w:rPr>
          <w:color w:val="FF8C00"/>
          <w:sz w:val="20"/>
        </w:rPr>
        <w:t>presbiteri.</w:t>
      </w:r>
      <w:r>
        <w:t xml:space="preserve"> </w:t>
      </w:r>
      <w:r>
        <w:rPr>
          <w:color w:val="FF8C00"/>
          <w:sz w:val="20"/>
        </w:rPr>
        <w:t>prhilippis</w:t>
      </w:r>
      <w:r>
        <w:t xml:space="preserve"> </w:t>
      </w:r>
      <w:r>
        <w:rPr>
          <w:color w:val="FF8C00"/>
          <w:sz w:val="20"/>
        </w:rPr>
        <w:t>nomnest</w:t>
      </w:r>
      <w:r>
        <w:t xml:space="preserve"> </w:t>
      </w:r>
      <w:r>
        <w:rPr>
          <w:color w:val="000000"/>
          <w:sz w:val="20"/>
        </w:rPr>
        <w:t>ciuitatis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macedo</w:t>
      </w:r>
    </w:p>
    <w:p>
      <w:pPr>
        <w:spacing w:before="0" w:after="0" w:line="240" w:lineRule="auto"/>
      </w:pPr>
      <w:r>
        <w:rPr>
          <w:color w:val="FF8C00"/>
          <w:sz w:val="20"/>
        </w:rPr>
        <w:t>nia.</w:t>
      </w:r>
      <w:r>
        <w:t xml:space="preserve"> </w:t>
      </w:r>
      <w:r>
        <w:rPr>
          <w:color w:val="000000"/>
          <w:sz w:val="20"/>
        </w:rPr>
        <w:t>cum</w:t>
      </w:r>
      <w:r>
        <w:t xml:space="preserve"> </w:t>
      </w:r>
      <w:r>
        <w:rPr>
          <w:color w:val="FF8C00"/>
          <w:sz w:val="20"/>
        </w:rPr>
        <w:t>episcopis.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presbiteris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una</w:t>
      </w:r>
      <w:r>
        <w:t xml:space="preserve"> </w:t>
      </w:r>
      <w:r>
        <w:rPr>
          <w:color w:val="000000"/>
          <w:sz w:val="20"/>
        </w:rPr>
        <w:t>ecclesia</w:t>
      </w:r>
      <w:r>
        <w:t xml:space="preserve"> </w:t>
      </w:r>
      <w:r>
        <w:rPr>
          <w:color w:val="FF8C00"/>
          <w:sz w:val="20"/>
        </w:rPr>
        <w:t>enst</w:t>
      </w:r>
      <w:r>
        <w:t xml:space="preserve"> </w:t>
      </w:r>
      <w:r>
        <w:rPr>
          <w:color w:val="FF8C00"/>
          <w:sz w:val="20"/>
        </w:rPr>
        <w:t>ciuitate</w:t>
      </w:r>
      <w:r>
        <w:t xml:space="preserve"> </w:t>
      </w:r>
      <w:r>
        <w:rPr>
          <w:color w:val="000000"/>
          <w:sz w:val="20"/>
        </w:rPr>
        <w:t>plures</w:t>
      </w:r>
    </w:p>
    <w:p>
      <w:pPr>
        <w:spacing w:before="0" w:after="0" w:line="240" w:lineRule="auto"/>
      </w:pPr>
      <w:r>
        <w:rPr>
          <w:color w:val="000000"/>
          <w:sz w:val="20"/>
        </w:rPr>
        <w:t>episcopi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debent</w:t>
      </w:r>
      <w:r>
        <w:t xml:space="preserve"> </w:t>
      </w:r>
      <w:r>
        <w:rPr>
          <w:color w:val="000000"/>
          <w:sz w:val="20"/>
        </w:rPr>
        <w:t>esse.</w:t>
      </w:r>
      <w:r>
        <w:t xml:space="preserve"> </w:t>
      </w:r>
      <w:r>
        <w:rPr>
          <w:color w:val="FF8C00"/>
          <w:sz w:val="20"/>
        </w:rPr>
        <w:t>preterea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faceret</w:t>
      </w:r>
      <w:r>
        <w:t xml:space="preserve"> </w:t>
      </w:r>
      <w:r>
        <w:rPr>
          <w:color w:val="000000"/>
          <w:sz w:val="20"/>
        </w:rPr>
        <w:t>transitum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000000"/>
          <w:sz w:val="20"/>
        </w:rPr>
        <w:t>episcopo</w:t>
      </w:r>
    </w:p>
    <w:p>
      <w:pPr>
        <w:spacing w:before="0" w:after="0" w:line="240" w:lineRule="auto"/>
      </w:pPr>
      <w:r>
        <w:rPr>
          <w:color w:val="000000"/>
          <w:sz w:val="20"/>
        </w:rPr>
        <w:t>ad</w:t>
      </w:r>
      <w:r>
        <w:t xml:space="preserve"> </w:t>
      </w:r>
      <w:r>
        <w:rPr>
          <w:color w:val="000000"/>
          <w:sz w:val="20"/>
        </w:rPr>
        <w:t>diacones</w:t>
      </w:r>
      <w:r>
        <w:t xml:space="preserve"> </w:t>
      </w:r>
      <w:r>
        <w:rPr>
          <w:color w:val="FF8C00"/>
          <w:sz w:val="20"/>
        </w:rPr>
        <w:t>pretermissis</w:t>
      </w:r>
      <w:r>
        <w:t xml:space="preserve"> </w:t>
      </w:r>
      <w:r>
        <w:rPr>
          <w:color w:val="FF8C00"/>
          <w:sz w:val="20"/>
        </w:rPr>
        <w:t>presbiteris.</w:t>
      </w:r>
      <w:r>
        <w:t xml:space="preserve"> </w:t>
      </w:r>
      <w:r>
        <w:rPr>
          <w:color w:val="000000"/>
          <w:sz w:val="20"/>
        </w:rPr>
        <w:t>alii</w:t>
      </w:r>
      <w:r>
        <w:t xml:space="preserve"> </w:t>
      </w:r>
      <w:r>
        <w:rPr>
          <w:color w:val="FF8C00"/>
          <w:sz w:val="20"/>
        </w:rPr>
        <w:t>dicunt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FF8C00"/>
          <w:sz w:val="20"/>
        </w:rPr>
        <w:t>philippis</w:t>
      </w:r>
    </w:p>
    <w:p>
      <w:pPr>
        <w:spacing w:before="0" w:after="0" w:line="240" w:lineRule="auto"/>
      </w:pPr>
      <w:r>
        <w:rPr>
          <w:color w:val="FF8C00"/>
          <w:sz w:val="20"/>
        </w:rPr>
        <w:t>nomn</w:t>
      </w:r>
      <w:r>
        <w:t xml:space="preserve"> </w:t>
      </w:r>
      <w:r>
        <w:rPr>
          <w:color w:val="000000"/>
          <w:sz w:val="20"/>
        </w:rPr>
        <w:t>regionis.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FF8C00"/>
          <w:sz w:val="20"/>
        </w:rPr>
        <w:t>datur</w:t>
      </w:r>
      <w:r>
        <w:t xml:space="preserve"> </w:t>
      </w:r>
      <w:r>
        <w:rPr>
          <w:color w:val="FF8C00"/>
          <w:sz w:val="20"/>
        </w:rPr>
        <w:t>intellei</w:t>
      </w:r>
      <w:r>
        <w:t xml:space="preserve"> </w:t>
      </w:r>
      <w:r>
        <w:rPr>
          <w:color w:val="FF8C00"/>
          <w:sz w:val="20"/>
        </w:rPr>
        <w:t>exsequenti</w:t>
      </w:r>
      <w:r>
        <w:t xml:space="preserve"> </w:t>
      </w:r>
      <w:r>
        <w:rPr>
          <w:color w:val="000000"/>
          <w:sz w:val="20"/>
        </w:rPr>
        <w:t>extra.</w:t>
      </w:r>
      <w:r>
        <w:t xml:space="preserve"> </w:t>
      </w:r>
      <w:r>
        <w:rPr>
          <w:color w:val="000000"/>
          <w:sz w:val="20"/>
        </w:rPr>
        <w:t>ubi</w:t>
      </w:r>
      <w:r>
        <w:t xml:space="preserve"> </w:t>
      </w:r>
      <w:r>
        <w:rPr>
          <w:color w:val="000000"/>
          <w:sz w:val="20"/>
        </w:rPr>
        <w:t>dicitur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FF8C00"/>
          <w:sz w:val="20"/>
        </w:rPr>
        <w:t>uni</w:t>
      </w:r>
    </w:p>
    <w:p>
      <w:pPr>
        <w:spacing w:before="0" w:after="0" w:line="240" w:lineRule="auto"/>
      </w:pPr>
      <w:r>
        <w:rPr>
          <w:color w:val="FF8C00"/>
          <w:sz w:val="20"/>
        </w:rPr>
        <w:t>ecclesie</w:t>
      </w:r>
      <w:r>
        <w:t xml:space="preserve"> </w:t>
      </w:r>
      <w:r>
        <w:rPr>
          <w:color w:val="000000"/>
          <w:sz w:val="20"/>
        </w:rPr>
        <w:t>etc.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tunc</w:t>
      </w:r>
      <w:r>
        <w:t xml:space="preserve"> </w:t>
      </w:r>
      <w:r>
        <w:rPr>
          <w:color w:val="000000"/>
          <w:sz w:val="20"/>
        </w:rPr>
        <w:t>sic</w:t>
      </w:r>
      <w:r>
        <w:t xml:space="preserve"> </w:t>
      </w:r>
      <w:r>
        <w:rPr>
          <w:color w:val="FF8C00"/>
          <w:sz w:val="20"/>
        </w:rPr>
        <w:t>refertur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000000"/>
          <w:sz w:val="20"/>
        </w:rPr>
        <w:t>propositum.</w:t>
      </w:r>
      <w:r>
        <w:t xml:space="preserve"> </w:t>
      </w:r>
      <w:r>
        <w:rPr>
          <w:color w:val="000000"/>
          <w:sz w:val="20"/>
        </w:rPr>
        <w:t>cum</w:t>
      </w:r>
      <w:r>
        <w:t xml:space="preserve"> </w:t>
      </w:r>
      <w:r>
        <w:rPr>
          <w:color w:val="FF8C00"/>
          <w:sz w:val="20"/>
        </w:rPr>
        <w:t>episcopis.</w:t>
      </w:r>
      <w:r>
        <w:t xml:space="preserve"> </w:t>
      </w:r>
      <w:r>
        <w:rPr>
          <w:color w:val="FF8C00"/>
          <w:sz w:val="20"/>
        </w:rPr>
        <w:t>hec</w:t>
      </w:r>
      <w:r>
        <w:t xml:space="preserve"> </w:t>
      </w:r>
      <w:r>
        <w:rPr>
          <w:color w:val="FF8C00"/>
          <w:sz w:val="20"/>
        </w:rPr>
        <w:t>ipso</w:t>
      </w:r>
    </w:p>
    <w:p>
      <w:pPr>
        <w:spacing w:before="0" w:after="0" w:line="240" w:lineRule="auto"/>
      </w:pPr>
      <w:r>
        <w:rPr>
          <w:color w:val="FF8C00"/>
          <w:sz w:val="20"/>
        </w:rPr>
        <w:t>comprehanduntur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presbiteri.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000000"/>
          <w:sz w:val="20"/>
        </w:rPr>
        <w:t>faceret</w:t>
      </w:r>
      <w:r>
        <w:t xml:space="preserve"> </w:t>
      </w:r>
      <w:r>
        <w:rPr>
          <w:color w:val="000000"/>
          <w:sz w:val="20"/>
        </w:rPr>
        <w:t>transitum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FF8C00"/>
          <w:sz w:val="20"/>
        </w:rPr>
        <w:t>episcopis</w:t>
      </w:r>
      <w:r>
        <w:t xml:space="preserve"> </w:t>
      </w:r>
      <w:r>
        <w:rPr>
          <w:color w:val="FF8C00"/>
          <w:sz w:val="20"/>
        </w:rPr>
        <w:t>addiacones</w:t>
      </w:r>
      <w:r>
        <w:t xml:space="preserve"> </w:t>
      </w:r>
      <w:r>
        <w:rPr>
          <w:color w:val="FF8C00"/>
          <w:sz w:val="20"/>
        </w:rPr>
        <w:t>pretermissis</w:t>
      </w:r>
      <w:r>
        <w:t xml:space="preserve"> </w:t>
      </w:r>
      <w:r>
        <w:rPr>
          <w:color w:val="FF8C00"/>
          <w:sz w:val="20"/>
        </w:rPr>
        <w:t>presbitris.</w:t>
      </w:r>
      <w:r>
        <w:t xml:space="preserve"> </w:t>
      </w:r>
      <w:r>
        <w:rPr>
          <w:color w:val="000000"/>
          <w:sz w:val="20"/>
        </w:rPr>
        <w:t>episcopos.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presbiteros.</w:t>
      </w:r>
      <w:r>
        <w:t xml:space="preserve"> </w:t>
      </w:r>
      <w:r>
        <w:rPr>
          <w:color w:val="000000"/>
          <w:sz w:val="20"/>
        </w:rPr>
        <w:t>ecclesiam</w:t>
      </w:r>
      <w:r>
        <w:t xml:space="preserve"> </w:t>
      </w:r>
      <w:r>
        <w:rPr>
          <w:color w:val="000000"/>
          <w:sz w:val="20"/>
        </w:rPr>
        <w:t>dei.</w:t>
      </w:r>
    </w:p>
    <w:p>
      <w:pPr>
        <w:spacing w:before="0" w:after="0" w:line="240" w:lineRule="auto"/>
      </w:pP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uniuersitatem</w:t>
      </w:r>
      <w:r>
        <w:t xml:space="preserve"> </w:t>
      </w:r>
      <w:r>
        <w:rPr>
          <w:color w:val="000000"/>
          <w:sz w:val="20"/>
        </w:rPr>
        <w:t>fidelium.</w:t>
      </w:r>
      <w:r>
        <w:t xml:space="preserve"> </w:t>
      </w:r>
      <w:r>
        <w:rPr>
          <w:color w:val="FF8C00"/>
          <w:sz w:val="20"/>
        </w:rPr>
        <w:t>sanguine.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effusione</w:t>
      </w:r>
      <w:r>
        <w:t xml:space="preserve"> </w:t>
      </w:r>
      <w:r>
        <w:rPr>
          <w:color w:val="000000"/>
          <w:sz w:val="20"/>
        </w:rPr>
        <w:t>sanguinis</w:t>
      </w:r>
      <w:r>
        <w:t xml:space="preserve"> </w:t>
      </w:r>
      <w:r>
        <w:rPr>
          <w:color w:val="000000"/>
          <w:sz w:val="20"/>
        </w:rPr>
        <w:t>sui.</w:t>
      </w:r>
      <w:r>
        <w:t xml:space="preserve"> </w:t>
      </w:r>
      <w:r>
        <w:rPr>
          <w:color w:val="000000"/>
          <w:sz w:val="20"/>
        </w:rPr>
        <w:t>per</w:t>
      </w:r>
      <w:r>
        <w:t xml:space="preserve"> </w:t>
      </w:r>
      <w:r>
        <w:rPr>
          <w:color w:val="000000"/>
          <w:sz w:val="20"/>
        </w:rPr>
        <w:t>cuius</w:t>
      </w:r>
      <w:r>
        <w:t xml:space="preserve"> </w:t>
      </w:r>
      <w:r>
        <w:rPr>
          <w:color w:val="000000"/>
          <w:sz w:val="20"/>
        </w:rPr>
        <w:t>fidem</w:t>
      </w:r>
      <w:r>
        <w:t xml:space="preserve"> </w:t>
      </w:r>
      <w:r>
        <w:rPr>
          <w:color w:val="000000"/>
          <w:sz w:val="20"/>
        </w:rPr>
        <w:t>omnes</w:t>
      </w:r>
      <w:r>
        <w:t xml:space="preserve"> </w:t>
      </w:r>
      <w:r>
        <w:rPr>
          <w:color w:val="FF8C00"/>
          <w:sz w:val="20"/>
        </w:rPr>
        <w:t>sumus</w:t>
      </w:r>
      <w:r>
        <w:t xml:space="preserve"> </w:t>
      </w:r>
      <w:r>
        <w:rPr>
          <w:color w:val="FF8C00"/>
          <w:sz w:val="20"/>
        </w:rPr>
        <w:t>redempti.</w:t>
      </w:r>
      <w:r>
        <w:t xml:space="preserve"> </w:t>
      </w:r>
      <w:r>
        <w:rPr>
          <w:color w:val="FF8C00"/>
          <w:sz w:val="20"/>
        </w:rPr>
        <w:t>contentio</w:t>
      </w:r>
      <w:r>
        <w:t xml:space="preserve"> </w:t>
      </w:r>
      <w:r>
        <w:rPr>
          <w:color w:val="000000"/>
          <w:sz w:val="20"/>
        </w:rPr>
        <w:t>se.</w:t>
      </w:r>
    </w:p>
    <w:p>
      <w:pPr>
        <w:spacing w:before="0" w:after="0" w:line="240" w:lineRule="auto"/>
      </w:pPr>
      <w:r>
        <w:rPr>
          <w:color w:val="000000"/>
          <w:sz w:val="20"/>
        </w:rPr>
        <w:t>quia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debet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FF8C00"/>
          <w:sz w:val="20"/>
        </w:rPr>
        <w:t>intellegi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FF8C00"/>
          <w:sz w:val="20"/>
        </w:rPr>
        <w:t>episcopis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FF8C00"/>
          <w:sz w:val="20"/>
        </w:rPr>
        <w:t>deprebteris.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una</w:t>
      </w:r>
      <w:r>
        <w:t xml:space="preserve"> </w:t>
      </w:r>
      <w:r>
        <w:rPr>
          <w:color w:val="FF8C00"/>
          <w:sz w:val="20"/>
        </w:rPr>
        <w:t>ciuitate</w:t>
      </w:r>
    </w:p>
    <w:p>
      <w:pPr>
        <w:spacing w:before="0" w:after="0" w:line="240" w:lineRule="auto"/>
      </w:pP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debent</w:t>
      </w:r>
      <w:r>
        <w:t xml:space="preserve"> </w:t>
      </w:r>
      <w:r>
        <w:rPr>
          <w:color w:val="000000"/>
          <w:sz w:val="20"/>
        </w:rPr>
        <w:t>esse</w:t>
      </w:r>
      <w:r>
        <w:t xml:space="preserve"> </w:t>
      </w:r>
      <w:r>
        <w:rPr>
          <w:color w:val="000000"/>
          <w:sz w:val="20"/>
        </w:rPr>
        <w:t>plures</w:t>
      </w:r>
      <w:r>
        <w:t xml:space="preserve"> </w:t>
      </w:r>
      <w:r>
        <w:rPr>
          <w:color w:val="000000"/>
          <w:sz w:val="20"/>
        </w:rPr>
        <w:t>episcopi.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FF8C00"/>
          <w:sz w:val="20"/>
        </w:rPr>
        <w:t>lxxx.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illis.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FF8C00"/>
          <w:sz w:val="20"/>
        </w:rPr>
        <w:t>singularum</w:t>
      </w:r>
    </w:p>
    <w:p>
      <w:pPr>
        <w:spacing w:before="0" w:after="0" w:line="240" w:lineRule="auto"/>
      </w:pPr>
      <w:r>
        <w:rPr>
          <w:color w:val="000000"/>
          <w:sz w:val="20"/>
        </w:rPr>
        <w:t>ecclesiam</w:t>
      </w:r>
      <w:r>
        <w:t xml:space="preserve"> </w:t>
      </w:r>
      <w:r>
        <w:rPr>
          <w:color w:val="000000"/>
          <w:sz w:val="20"/>
        </w:rPr>
        <w:t>singuli</w:t>
      </w:r>
      <w:r>
        <w:t xml:space="preserve"> </w:t>
      </w:r>
      <w:r>
        <w:rPr>
          <w:color w:val="000000"/>
          <w:sz w:val="20"/>
        </w:rPr>
        <w:t>episcopi</w:t>
      </w:r>
      <w:r>
        <w:t xml:space="preserve"> </w:t>
      </w:r>
      <w:r>
        <w:rPr>
          <w:color w:val="000000"/>
          <w:sz w:val="20"/>
        </w:rPr>
        <w:t>ut</w:t>
      </w:r>
      <w:r>
        <w:t xml:space="preserve"> </w:t>
      </w:r>
      <w:r>
        <w:rPr>
          <w:color w:val="FF8C00"/>
          <w:sz w:val="20"/>
        </w:rPr>
        <w:t>uii.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apibus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xiii.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ca.</w:t>
      </w:r>
    </w:p>
    <w:sectPr w:rsidR="00FC693F" w:rsidRPr="0006063C" w:rsidSect="00034616">
      <w:pgSz w:w="22677" w:h="16838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