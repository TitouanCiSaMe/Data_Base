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Analyse de texte latin médiéval</w:t>
      </w:r>
    </w:p>
    <w:p>
      <w:r>
        <w:rPr>
          <w:b/>
        </w:rPr>
        <w:t xml:space="preserve">Légende : </w:t>
      </w:r>
      <w:r>
        <w:rPr>
          <w:color w:val="000000"/>
        </w:rPr>
        <w:t xml:space="preserve">Noir = OK (score ≥75) </w:t>
      </w:r>
      <w:r>
        <w:rPr>
          <w:color w:val="FF8C00"/>
        </w:rPr>
        <w:t xml:space="preserve">Orange = À vérifier (score 40-74) </w:t>
      </w:r>
      <w:r>
        <w:rPr>
          <w:color w:val="FF0000"/>
        </w:rPr>
        <w:t>Rouge = Erreur probable (score &lt;40)</w:t>
      </w:r>
    </w:p>
    <w:p>
      <w: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color w:val="FF8C00"/>
          <w:sz w:val="20"/>
        </w:rPr>
        <w:t>recipiatur.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dai.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corporaliter</w:t>
      </w:r>
      <w:r>
        <w:t xml:space="preserve"> </w:t>
      </w:r>
      <w:r>
        <w:rPr>
          <w:color w:val="FF8C00"/>
          <w:sz w:val="20"/>
        </w:rPr>
        <w:t>accipi</w:t>
      </w:r>
      <w:r>
        <w:t xml:space="preserve"> </w:t>
      </w:r>
      <w:r>
        <w:rPr>
          <w:color w:val="000000"/>
          <w:sz w:val="20"/>
        </w:rPr>
        <w:t>at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ministrationem</w:t>
      </w:r>
      <w:r>
        <w:t xml:space="preserve"> </w:t>
      </w:r>
      <w:r>
        <w:rPr>
          <w:color w:val="FF8C00"/>
          <w:sz w:val="20"/>
        </w:rPr>
        <w:t>illius.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incon.</w:t>
      </w:r>
      <w:r>
        <w:t xml:space="preserve"> </w:t>
      </w:r>
      <w:r>
        <w:rPr>
          <w:color w:val="FF8C00"/>
          <w:sz w:val="20"/>
        </w:rPr>
        <w:t>ro.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cunctis.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data</w:t>
      </w:r>
      <w:r>
        <w:t xml:space="preserve"> </w:t>
      </w:r>
      <w:r>
        <w:rPr>
          <w:color w:val="000000"/>
          <w:sz w:val="20"/>
        </w:rPr>
        <w:t>fuerit</w:t>
      </w:r>
    </w:p>
    <w:p>
      <w:pPr>
        <w:spacing w:before="0" w:after="0" w:line="240" w:lineRule="auto"/>
      </w:pP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cedere.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iste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culpera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recipitur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cedere</w:t>
      </w:r>
    </w:p>
    <w:p>
      <w:pPr>
        <w:spacing w:before="0" w:after="0" w:line="240" w:lineRule="auto"/>
      </w:pP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canonice</w:t>
      </w:r>
      <w:r>
        <w:t xml:space="preserve"> </w:t>
      </w:r>
      <w:r>
        <w:rPr>
          <w:color w:val="FF8C00"/>
          <w:sz w:val="20"/>
        </w:rPr>
        <w:t>institutus.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primis.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presentium.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translatus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corperaliter</w:t>
      </w:r>
      <w:r>
        <w:t xml:space="preserve"> </w:t>
      </w:r>
      <w:r>
        <w:rPr>
          <w:color w:val="FF8C00"/>
          <w:sz w:val="20"/>
        </w:rPr>
        <w:t>accep</w:t>
      </w:r>
      <w:r>
        <w:t xml:space="preserve"> </w:t>
      </w:r>
      <w:r>
        <w:rPr>
          <w:color w:val="FF8C00"/>
          <w:sz w:val="20"/>
        </w:rPr>
        <w:t>administrationem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desinit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FF8C00"/>
          <w:sz w:val="20"/>
        </w:rPr>
        <w:t>istius</w:t>
      </w:r>
    </w:p>
    <w:p>
      <w:pPr>
        <w:spacing w:before="0" w:after="0" w:line="240" w:lineRule="auto"/>
      </w:pP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benefitium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statim.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menses</w:t>
      </w:r>
      <w:r>
        <w:t xml:space="preserve"> </w:t>
      </w:r>
      <w:r>
        <w:rPr>
          <w:color w:val="000000"/>
          <w:sz w:val="20"/>
        </w:rPr>
        <w:t>episcopus</w:t>
      </w:r>
    </w:p>
    <w:p>
      <w:pPr>
        <w:spacing w:before="0" w:after="0" w:line="240" w:lineRule="auto"/>
      </w:pPr>
      <w:r>
        <w:rPr>
          <w:color w:val="FF8C00"/>
          <w:sz w:val="20"/>
        </w:rPr>
        <w:t>istius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prebendam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dignitatem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habebat</w:t>
      </w:r>
      <w:r>
        <w:t xml:space="preserve"> </w:t>
      </w:r>
      <w:r>
        <w:rPr>
          <w:color w:val="000000"/>
          <w:sz w:val="20"/>
        </w:rPr>
        <w:t>assignare</w:t>
      </w:r>
      <w:r>
        <w:t xml:space="preserve"> </w:t>
      </w:r>
      <w:r>
        <w:rPr>
          <w:color w:val="000000"/>
          <w:sz w:val="20"/>
        </w:rPr>
        <w:t>alii.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FF8C00"/>
          <w:sz w:val="20"/>
        </w:rPr>
        <w:t>ro.</w:t>
      </w:r>
      <w:r>
        <w:t xml:space="preserve"> </w:t>
      </w:r>
      <w:r>
        <w:rPr>
          <w:color w:val="FF8C00"/>
          <w:sz w:val="20"/>
        </w:rPr>
        <w:t>cleui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cunctis.</w:t>
      </w:r>
      <w:r>
        <w:t xml:space="preserve"> </w:t>
      </w:r>
      <w:r>
        <w:rPr>
          <w:color w:val="FF8C00"/>
          <w:sz w:val="20"/>
        </w:rPr>
        <w:t>nlla.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FF8C00"/>
          <w:sz w:val="20"/>
        </w:rPr>
        <w:t>procuiuslibet.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cunctis.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000000"/>
          <w:sz w:val="20"/>
        </w:rPr>
        <w:t>dici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acceptam</w:t>
      </w:r>
      <w:r>
        <w:t xml:space="preserve"> </w:t>
      </w:r>
      <w:r>
        <w:rPr>
          <w:color w:val="FF8C00"/>
          <w:sz w:val="20"/>
        </w:rPr>
        <w:t>administrationem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debeat</w:t>
      </w:r>
      <w:r>
        <w:t xml:space="preserve"> </w:t>
      </w:r>
      <w:r>
        <w:rPr>
          <w:color w:val="FF8C00"/>
          <w:sz w:val="20"/>
        </w:rPr>
        <w:t>posma</w:t>
      </w:r>
      <w:r>
        <w:t xml:space="preserve"> </w:t>
      </w:r>
      <w:r>
        <w:rPr>
          <w:color w:val="FF8C00"/>
          <w:sz w:val="20"/>
        </w:rPr>
        <w:t>prebenda</w:t>
      </w:r>
      <w:r>
        <w:t xml:space="preserve"> </w:t>
      </w:r>
      <w:r>
        <w:rPr>
          <w:color w:val="FF8C00"/>
          <w:sz w:val="20"/>
        </w:rPr>
        <w:t>assignari</w:t>
      </w:r>
      <w:r>
        <w:t xml:space="preserve"> </w:t>
      </w:r>
      <w:r>
        <w:rPr>
          <w:color w:val="000000"/>
          <w:sz w:val="20"/>
        </w:rPr>
        <w:t>alii.</w:t>
      </w:r>
      <w:r>
        <w:t xml:space="preserve"> </w:t>
      </w:r>
      <w:r>
        <w:rPr>
          <w:color w:val="000000"/>
          <w:sz w:val="20"/>
        </w:rPr>
        <w:t>donec</w:t>
      </w:r>
      <w:r>
        <w:t xml:space="preserve"> </w:t>
      </w:r>
      <w:r>
        <w:rPr>
          <w:color w:val="FF8C00"/>
          <w:sz w:val="20"/>
        </w:rPr>
        <w:t>decur</w:t>
      </w:r>
    </w:p>
    <w:p>
      <w:pPr>
        <w:spacing w:before="0" w:after="0" w:line="240" w:lineRule="auto"/>
      </w:pPr>
      <w:r>
        <w:rPr>
          <w:color w:val="FF8C00"/>
          <w:sz w:val="20"/>
        </w:rPr>
        <w:t>rat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FF8C00"/>
          <w:sz w:val="20"/>
        </w:rPr>
        <w:t>consecrandi</w:t>
      </w:r>
      <w:r>
        <w:t xml:space="preserve"> </w:t>
      </w:r>
      <w:r>
        <w:rPr>
          <w:color w:val="000000"/>
          <w:sz w:val="20"/>
        </w:rPr>
        <w:t>episcopum.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spiritale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electoad</w:t>
      </w:r>
      <w:r>
        <w:t xml:space="preserve"> </w:t>
      </w:r>
      <w:r>
        <w:rPr>
          <w:color w:val="FF8C00"/>
          <w:sz w:val="20"/>
        </w:rPr>
        <w:t>episcopatum.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uacare.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alio</w:t>
      </w:r>
      <w:r>
        <w:t xml:space="preserve"> </w:t>
      </w:r>
      <w:r>
        <w:rPr>
          <w:color w:val="FF8C00"/>
          <w:sz w:val="20"/>
        </w:rPr>
        <w:t>causu</w:t>
      </w:r>
      <w:r>
        <w:t xml:space="preserve"> </w:t>
      </w:r>
      <w:r>
        <w:rPr>
          <w:color w:val="FF8C00"/>
          <w:sz w:val="20"/>
        </w:rPr>
        <w:t>intelleatur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is</w:t>
      </w:r>
    </w:p>
    <w:p>
      <w:pPr>
        <w:spacing w:before="0" w:after="0" w:line="240" w:lineRule="auto"/>
      </w:pP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postea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morari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propria</w:t>
      </w:r>
      <w:r>
        <w:t xml:space="preserve"> </w:t>
      </w:r>
      <w:r>
        <w:rPr>
          <w:color w:val="FF8C00"/>
          <w:sz w:val="20"/>
        </w:rPr>
        <w:t>prebenda</w:t>
      </w:r>
      <w:r>
        <w:t xml:space="preserve"> </w:t>
      </w:r>
      <w:r>
        <w:rPr>
          <w:color w:val="FF8C00"/>
          <w:sz w:val="20"/>
        </w:rPr>
        <w:t>uacet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eam</w:t>
      </w:r>
      <w:r>
        <w:t xml:space="preserve"> </w:t>
      </w:r>
      <w:r>
        <w:rPr>
          <w:color w:val="000000"/>
          <w:sz w:val="20"/>
        </w:rPr>
        <w:t>repetere</w:t>
      </w:r>
      <w:r>
        <w:t xml:space="preserve"> </w:t>
      </w:r>
      <w:r>
        <w:rPr>
          <w:color w:val="000000"/>
          <w:sz w:val="20"/>
        </w:rPr>
        <w:t>suo</w:t>
      </w:r>
      <w:r>
        <w:t xml:space="preserve"> </w:t>
      </w:r>
      <w:r>
        <w:rPr>
          <w:color w:val="000000"/>
          <w:sz w:val="20"/>
        </w:rPr>
        <w:t>iure.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000000"/>
          <w:sz w:val="20"/>
        </w:rPr>
        <w:t>sit.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cuiuslibet.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iam.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nonne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prima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recipere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000000"/>
          <w:sz w:val="20"/>
        </w:rPr>
        <w:t>antiqui</w:t>
      </w:r>
      <w:r>
        <w:t xml:space="preserve"> </w:t>
      </w:r>
      <w:r>
        <w:rPr>
          <w:color w:val="000000"/>
          <w:sz w:val="20"/>
        </w:rPr>
        <w:t>clericatus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benefitii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habuit.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tamen</w:t>
      </w:r>
    </w:p>
    <w:p>
      <w:pPr>
        <w:spacing w:before="0" w:after="0" w:line="240" w:lineRule="auto"/>
      </w:pPr>
      <w:r>
        <w:rPr>
          <w:color w:val="000000"/>
          <w:sz w:val="20"/>
        </w:rPr>
        <w:t>sicut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quelibet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recipere</w:t>
      </w:r>
      <w:r>
        <w:t xml:space="preserve"> </w:t>
      </w:r>
      <w:r>
        <w:rPr>
          <w:color w:val="FF8C00"/>
          <w:sz w:val="20"/>
        </w:rPr>
        <w:t>patientes</w:t>
      </w:r>
      <w:r>
        <w:t xml:space="preserve"> </w:t>
      </w:r>
      <w:r>
        <w:rPr>
          <w:color w:val="FF8C00"/>
          <w:sz w:val="20"/>
        </w:rPr>
        <w:t>persecutiomnem.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omnis</w:t>
      </w:r>
      <w:r>
        <w:t xml:space="preserve"> </w:t>
      </w:r>
      <w:r>
        <w:rPr>
          <w:color w:val="000000"/>
          <w:sz w:val="20"/>
        </w:rPr>
        <w:t>qui.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antequam</w:t>
      </w:r>
      <w:r>
        <w:t xml:space="preserve"> </w:t>
      </w:r>
      <w:r>
        <w:rPr>
          <w:color w:val="000000"/>
          <w:sz w:val="20"/>
        </w:rPr>
        <w:t>corporaliter</w:t>
      </w:r>
    </w:p>
    <w:p>
      <w:pPr>
        <w:spacing w:before="0" w:after="0" w:line="240" w:lineRule="auto"/>
      </w:pPr>
      <w:r>
        <w:rPr>
          <w:color w:val="FF8C00"/>
          <w:sz w:val="20"/>
        </w:rPr>
        <w:t>uadat</w:t>
      </w:r>
      <w:r>
        <w:t xml:space="preserve"> </w:t>
      </w:r>
      <w:r>
        <w:rPr>
          <w:color w:val="000000"/>
          <w:sz w:val="20"/>
        </w:rPr>
        <w:t>illuc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FF8C00"/>
          <w:sz w:val="20"/>
        </w:rPr>
        <w:t>communlem</w:t>
      </w:r>
      <w:r>
        <w:t xml:space="preserve"> </w:t>
      </w:r>
      <w:r>
        <w:rPr>
          <w:color w:val="FF8C00"/>
          <w:sz w:val="20"/>
        </w:rPr>
        <w:t>administrationem.</w:t>
      </w:r>
      <w:r>
        <w:t xml:space="preserve"> </w:t>
      </w:r>
      <w:r>
        <w:rPr>
          <w:color w:val="FF8C00"/>
          <w:sz w:val="20"/>
        </w:rPr>
        <w:t>putamisitnuntium</w:t>
      </w:r>
      <w:r>
        <w:t xml:space="preserve"> </w:t>
      </w:r>
      <w:r>
        <w:rPr>
          <w:color w:val="000000"/>
          <w:sz w:val="20"/>
        </w:rPr>
        <w:t>suum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disponendum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rebet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rec</w:t>
      </w:r>
    </w:p>
    <w:p>
      <w:pPr>
        <w:spacing w:before="0" w:after="0" w:line="240" w:lineRule="auto"/>
      </w:pPr>
      <w:r>
        <w:rPr>
          <w:color w:val="FF8C00"/>
          <w:sz w:val="20"/>
        </w:rPr>
        <w:t>eptus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disponit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administrat</w:t>
      </w:r>
      <w:r>
        <w:t xml:space="preserve"> </w:t>
      </w:r>
      <w:r>
        <w:rPr>
          <w:color w:val="000000"/>
          <w:sz w:val="20"/>
        </w:rPr>
        <w:t>res</w:t>
      </w:r>
      <w:r>
        <w:t xml:space="preserve"> </w:t>
      </w:r>
      <w:r>
        <w:rPr>
          <w:color w:val="FF8C00"/>
          <w:sz w:val="20"/>
        </w:rPr>
        <w:t>illius</w:t>
      </w:r>
    </w:p>
    <w:p>
      <w:pPr>
        <w:spacing w:before="0" w:after="0" w:line="240" w:lineRule="auto"/>
      </w:pP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utitur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uiuit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uoluntate</w:t>
      </w:r>
      <w:r>
        <w:t xml:space="preserve"> </w:t>
      </w:r>
      <w:r>
        <w:rPr>
          <w:color w:val="000000"/>
          <w:sz w:val="20"/>
        </w:rPr>
        <w:t>sua.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talicasu</w:t>
      </w:r>
      <w:r>
        <w:t xml:space="preserve"> </w:t>
      </w:r>
      <w:r>
        <w:rPr>
          <w:color w:val="FF8C00"/>
          <w:sz w:val="20"/>
        </w:rPr>
        <w:t>satus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000000"/>
          <w:sz w:val="20"/>
        </w:rPr>
        <w:t>corporalem</w:t>
      </w:r>
      <w:r>
        <w:t xml:space="preserve"> </w:t>
      </w:r>
      <w:r>
        <w:rPr>
          <w:color w:val="FF8C00"/>
          <w:sz w:val="20"/>
        </w:rPr>
        <w:t>administrationem.</w:t>
      </w:r>
    </w:p>
    <w:p>
      <w:pPr>
        <w:spacing w:before="0" w:after="0" w:line="240" w:lineRule="auto"/>
      </w:pP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corporaliter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translatus.</w:t>
      </w:r>
      <w:r>
        <w:t xml:space="preserve"> </w:t>
      </w:r>
      <w:r>
        <w:rPr>
          <w:color w:val="FF8C00"/>
          <w:sz w:val="20"/>
        </w:rPr>
        <w:t>nichil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an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anper</w:t>
      </w:r>
      <w:r>
        <w:t xml:space="preserve"> </w:t>
      </w:r>
      <w:r>
        <w:rPr>
          <w:color w:val="000000"/>
          <w:sz w:val="20"/>
        </w:rPr>
        <w:t>alium</w:t>
      </w:r>
      <w:r>
        <w:t xml:space="preserve"> </w:t>
      </w:r>
      <w:r>
        <w:rPr>
          <w:color w:val="FF8C00"/>
          <w:sz w:val="20"/>
        </w:rPr>
        <w:t>faciat.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lxxxuiii.</w:t>
      </w:r>
      <w:r>
        <w:t xml:space="preserve"> </w:t>
      </w:r>
      <w:r>
        <w:rPr>
          <w:color w:val="FF8C00"/>
          <w:sz w:val="20"/>
        </w:rPr>
        <w:t>episcopue.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xciiii.</w:t>
      </w:r>
      <w:r>
        <w:t xml:space="preserve"> </w:t>
      </w:r>
      <w:r>
        <w:rPr>
          <w:color w:val="000000"/>
          <w:sz w:val="20"/>
        </w:rPr>
        <w:t>iu</w:t>
      </w:r>
    </w:p>
    <w:p>
      <w:pPr>
        <w:spacing w:before="0" w:after="0" w:line="240" w:lineRule="auto"/>
      </w:pPr>
      <w:r>
        <w:rPr>
          <w:color w:val="FF8C00"/>
          <w:sz w:val="20"/>
        </w:rPr>
        <w:t>alde.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optatum.</w:t>
      </w:r>
      <w:r>
        <w:t xml:space="preserve"> </w:t>
      </w:r>
      <w:r>
        <w:rPr>
          <w:color w:val="000000"/>
          <w:sz w:val="20"/>
        </w:rPr>
        <w:t>Item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dicit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uoluerint.</w:t>
      </w:r>
      <w:r>
        <w:t xml:space="preserve"> </w:t>
      </w:r>
      <w:r>
        <w:rPr>
          <w:color w:val="FF8C00"/>
          <w:sz w:val="20"/>
        </w:rPr>
        <w:t>no</w:t>
      </w:r>
    </w:p>
    <w:p>
      <w:pPr>
        <w:spacing w:before="0" w:after="0" w:line="240" w:lineRule="auto"/>
      </w:pPr>
      <w:r>
        <w:rPr>
          <w:color w:val="FF8C00"/>
          <w:sz w:val="20"/>
        </w:rPr>
        <w:t>umquid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opto</w:t>
      </w:r>
      <w:r>
        <w:t xml:space="preserve"> </w:t>
      </w:r>
      <w:r>
        <w:rPr>
          <w:color w:val="FF8C00"/>
          <w:sz w:val="20"/>
        </w:rPr>
        <w:t>redeundi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possint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recipi.</w:t>
      </w:r>
    </w:p>
    <w:p>
      <w:pPr>
        <w:spacing w:before="0" w:after="0" w:line="240" w:lineRule="auto"/>
      </w:pP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recipiuntur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uolunt</w:t>
      </w:r>
      <w:r>
        <w:t xml:space="preserve"> </w:t>
      </w:r>
      <w:r>
        <w:rPr>
          <w:color w:val="FF8C00"/>
          <w:sz w:val="20"/>
        </w:rPr>
        <w:t>licite</w:t>
      </w:r>
      <w:r>
        <w:t xml:space="preserve"> </w:t>
      </w:r>
      <w:r>
        <w:rPr>
          <w:color w:val="FF8C00"/>
          <w:sz w:val="20"/>
        </w:rPr>
        <w:t>possunm</w:t>
      </w:r>
    </w:p>
    <w:p>
      <w:pPr>
        <w:spacing w:before="0" w:after="0" w:line="240" w:lineRule="auto"/>
      </w:pPr>
      <w:r>
        <w:rPr>
          <w:color w:val="000000"/>
          <w:sz w:val="20"/>
        </w:rPr>
        <w:t>reuerti.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proximi.</w:t>
      </w:r>
      <w:r>
        <w:t xml:space="preserve"> </w:t>
      </w:r>
      <w:r>
        <w:rPr>
          <w:color w:val="000000"/>
          <w:sz w:val="20"/>
        </w:rPr>
        <w:t>cap.</w:t>
      </w:r>
      <w:r>
        <w:t xml:space="preserve"> </w:t>
      </w:r>
      <w:r>
        <w:rPr>
          <w:color w:val="FF8C00"/>
          <w:sz w:val="20"/>
        </w:rPr>
        <w:t>ibidem.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loco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FF8C00"/>
          <w:sz w:val="20"/>
        </w:rPr>
        <w:t>diuertunt.</w:t>
      </w:r>
      <w:r>
        <w:t xml:space="preserve"> </w:t>
      </w:r>
      <w:r>
        <w:rPr>
          <w:color w:val="FF8C00"/>
          <w:sz w:val="20"/>
        </w:rPr>
        <w:t>constitutis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dati</w:t>
      </w:r>
      <w:r>
        <w:t xml:space="preserve"> </w:t>
      </w:r>
      <w:r>
        <w:rPr>
          <w:color w:val="000000"/>
          <w:sz w:val="20"/>
        </w:rPr>
        <w:t>sunt.</w:t>
      </w:r>
      <w:r>
        <w:t xml:space="preserve"> </w:t>
      </w:r>
      <w:r>
        <w:rPr>
          <w:color w:val="FF8C00"/>
          <w:sz w:val="20"/>
        </w:rPr>
        <w:t>dampnatione.</w:t>
      </w:r>
      <w:r>
        <w:t xml:space="preserve"> </w:t>
      </w:r>
      <w:r>
        <w:rPr>
          <w:color w:val="000000"/>
          <w:sz w:val="20"/>
        </w:rPr>
        <w:t>nam</w:t>
      </w:r>
    </w:p>
    <w:p>
      <w:pPr>
        <w:spacing w:before="0" w:after="0" w:line="240" w:lineRule="auto"/>
      </w:pP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seditionem</w:t>
      </w:r>
      <w:r>
        <w:t xml:space="preserve"> </w:t>
      </w:r>
      <w:r>
        <w:rPr>
          <w:color w:val="000000"/>
          <w:sz w:val="20"/>
        </w:rPr>
        <w:t>deponi</w:t>
      </w:r>
      <w:r>
        <w:t xml:space="preserve"> </w:t>
      </w:r>
      <w:r>
        <w:rPr>
          <w:color w:val="000000"/>
          <w:sz w:val="20"/>
        </w:rPr>
        <w:t>possunt.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xlui.</w:t>
      </w:r>
      <w:r>
        <w:t xml:space="preserve"> </w:t>
      </w:r>
      <w:r>
        <w:rPr>
          <w:color w:val="FF8C00"/>
          <w:sz w:val="20"/>
        </w:rPr>
        <w:t>seditionarios.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quartur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tali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secedu-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primorem</w:t>
      </w:r>
      <w:r>
        <w:t xml:space="preserve"> </w:t>
      </w:r>
      <w:r>
        <w:rPr>
          <w:color w:val="000000"/>
          <w:sz w:val="20"/>
        </w:rPr>
        <w:t>ecclesiam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benefitium</w:t>
      </w:r>
      <w:r>
        <w:t xml:space="preserve"> </w:t>
      </w:r>
      <w:r>
        <w:rPr>
          <w:color w:val="000000"/>
          <w:sz w:val="20"/>
        </w:rPr>
        <w:t>utrum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000000"/>
          <w:sz w:val="20"/>
        </w:rPr>
        <w:t>talis</w:t>
      </w:r>
      <w:r>
        <w:t xml:space="preserve"> </w:t>
      </w:r>
      <w:r>
        <w:rPr>
          <w:color w:val="FF8C00"/>
          <w:sz w:val="20"/>
        </w:rPr>
        <w:t>benefitii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FF8C00"/>
          <w:sz w:val="20"/>
        </w:rPr>
        <w:t>iudicari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cuius</w:t>
      </w:r>
      <w:r>
        <w:t xml:space="preserve"> </w:t>
      </w:r>
      <w:r>
        <w:rPr>
          <w:color w:val="000000"/>
          <w:sz w:val="20"/>
        </w:rPr>
        <w:t>pro</w:t>
      </w:r>
    </w:p>
    <w:p>
      <w:pPr>
        <w:spacing w:before="0" w:after="0" w:line="240" w:lineRule="auto"/>
      </w:pPr>
      <w:r>
        <w:rPr>
          <w:color w:val="FF8C00"/>
          <w:sz w:val="20"/>
        </w:rPr>
        <w:t>chia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refert</w:t>
      </w:r>
      <w:r>
        <w:t xml:space="preserve"> </w:t>
      </w:r>
      <w:r>
        <w:rPr>
          <w:color w:val="000000"/>
          <w:sz w:val="20"/>
        </w:rPr>
        <w:t>an</w:t>
      </w:r>
      <w:r>
        <w:t xml:space="preserve"> </w:t>
      </w:r>
      <w:r>
        <w:rPr>
          <w:color w:val="FF8C00"/>
          <w:sz w:val="20"/>
        </w:rPr>
        <w:t>efficiatur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enim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reuntiauit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electus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expentat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pace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eitale</w:t>
      </w:r>
      <w:r>
        <w:t xml:space="preserve"> </w:t>
      </w:r>
      <w:r>
        <w:rPr>
          <w:color w:val="FF8C00"/>
          <w:sz w:val="20"/>
        </w:rPr>
        <w:t>benefiti-</w:t>
      </w:r>
    </w:p>
    <w:p>
      <w:pPr>
        <w:spacing w:before="0" w:after="0" w:line="240" w:lineRule="auto"/>
      </w:pPr>
      <w:r>
        <w:rPr>
          <w:color w:val="000000"/>
          <w:sz w:val="20"/>
        </w:rPr>
        <w:t>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subsidium.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efficitur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nis</w:t>
      </w:r>
    </w:p>
    <w:p>
      <w:pPr>
        <w:spacing w:before="0" w:after="0" w:line="240" w:lineRule="auto"/>
      </w:pPr>
      <w:r>
        <w:rPr>
          <w:color w:val="FF8C00"/>
          <w:sz w:val="20"/>
        </w:rPr>
        <w:t>spiritaliter</w:t>
      </w:r>
      <w:r>
        <w:t xml:space="preserve"> </w:t>
      </w:r>
      <w:r>
        <w:rPr>
          <w:color w:val="FF8C00"/>
          <w:sz w:val="20"/>
        </w:rPr>
        <w:t>instituatur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condicit.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pastoralis.</w:t>
      </w:r>
      <w:r>
        <w:t xml:space="preserve"> </w:t>
      </w:r>
      <w:r>
        <w:rPr>
          <w:color w:val="000000"/>
          <w:sz w:val="20"/>
        </w:rPr>
        <w:t>Item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renuntiat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instituatur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alterius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efficitur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000000"/>
          <w:sz w:val="20"/>
        </w:rPr>
        <w:t>cum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efficitur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aliquo</w:t>
      </w:r>
      <w:r>
        <w:t xml:space="preserve"> </w:t>
      </w:r>
      <w:r>
        <w:rPr>
          <w:color w:val="FF8C00"/>
          <w:sz w:val="20"/>
        </w:rPr>
        <w:t>iudicari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eo.</w:t>
      </w:r>
      <w:r>
        <w:t xml:space="preserve"> </w:t>
      </w:r>
      <w:r>
        <w:rPr>
          <w:color w:val="FF8C00"/>
          <w:sz w:val="20"/>
        </w:rPr>
        <w:t>cpnefficitur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FF8C00"/>
          <w:sz w:val="20"/>
        </w:rPr>
        <w:t>benefitium.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ciuiliter</w:t>
      </w:r>
      <w:r>
        <w:t xml:space="preserve"> </w:t>
      </w:r>
      <w:r>
        <w:rPr>
          <w:color w:val="000000"/>
          <w:sz w:val="20"/>
        </w:rPr>
        <w:t>tantum.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criminaliter.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dignitatem.</w:t>
      </w:r>
    </w:p>
    <w:p>
      <w:pPr>
        <w:spacing w:before="0" w:after="0" w:line="240" w:lineRule="auto"/>
      </w:pPr>
      <w:r>
        <w:rPr>
          <w:color w:val="000000"/>
          <w:sz w:val="20"/>
        </w:rPr>
        <w:t>i</w:t>
      </w:r>
      <w:r>
        <w:t xml:space="preserve"> </w:t>
      </w:r>
      <w:r>
        <w:rPr>
          <w:color w:val="FF8C00"/>
          <w:sz w:val="20"/>
        </w:rPr>
        <w:t>quis.</w:t>
      </w:r>
      <w:r>
        <w:t xml:space="preserve"> </w:t>
      </w:r>
      <w:r>
        <w:rPr>
          <w:color w:val="FF8C00"/>
          <w:sz w:val="20"/>
        </w:rPr>
        <w:t>urbi.</w:t>
      </w:r>
      <w:r>
        <w:t xml:space="preserve"> </w:t>
      </w:r>
      <w:r>
        <w:rPr>
          <w:color w:val="FF8C00"/>
          <w:sz w:val="20"/>
        </w:rPr>
        <w:t>episcopatum.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FF8C00"/>
          <w:sz w:val="20"/>
        </w:rPr>
        <w:t>episcopalem.</w:t>
      </w:r>
      <w:r>
        <w:t xml:space="preserve"> </w:t>
      </w:r>
      <w:r>
        <w:rPr>
          <w:color w:val="000000"/>
          <w:sz w:val="20"/>
        </w:rPr>
        <w:t>ire.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Edum</w:t>
      </w:r>
      <w:r>
        <w:t xml:space="preserve"> </w:t>
      </w:r>
      <w:r>
        <w:rPr>
          <w:color w:val="FF8C00"/>
          <w:sz w:val="20"/>
        </w:rPr>
        <w:t>eat.</w:t>
      </w:r>
      <w:r>
        <w:t xml:space="preserve"> </w:t>
      </w:r>
      <w:r>
        <w:rPr>
          <w:color w:val="000000"/>
          <w:sz w:val="20"/>
        </w:rPr>
        <w:t>coactus.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000000"/>
          <w:sz w:val="20"/>
        </w:rPr>
        <w:t>facto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principior</w:t>
      </w:r>
      <w:r>
        <w:t xml:space="preserve"> </w:t>
      </w:r>
      <w:r>
        <w:rPr>
          <w:color w:val="FF8C00"/>
          <w:sz w:val="20"/>
        </w:rPr>
        <w:t>cogendus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semel</w:t>
      </w:r>
      <w:r>
        <w:t xml:space="preserve"> </w:t>
      </w:r>
      <w:r>
        <w:rPr>
          <w:color w:val="000000"/>
          <w:sz w:val="20"/>
        </w:rPr>
        <w:t>cessit</w:t>
      </w:r>
      <w:r>
        <w:t xml:space="preserve"> </w:t>
      </w:r>
      <w:r>
        <w:rPr>
          <w:color w:val="FF8C00"/>
          <w:sz w:val="20"/>
        </w:rPr>
        <w:t>cogipotet.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enim</w:t>
      </w:r>
    </w:p>
    <w:p>
      <w:pPr>
        <w:spacing w:before="0" w:after="0" w:line="240" w:lineRule="auto"/>
      </w:pPr>
      <w:r>
        <w:rPr>
          <w:color w:val="FF8C00"/>
          <w:sz w:val="20"/>
        </w:rPr>
        <w:t>prius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000000"/>
          <w:sz w:val="20"/>
        </w:rPr>
        <w:t>voluntarium</w:t>
      </w:r>
      <w:r>
        <w:t xml:space="preserve"> </w:t>
      </w:r>
      <w:r>
        <w:rPr>
          <w:color w:val="000000"/>
          <w:sz w:val="20"/>
        </w:rPr>
        <w:t>pus</w:t>
      </w:r>
      <w:r>
        <w:t xml:space="preserve"> </w:t>
      </w:r>
      <w:r>
        <w:rPr>
          <w:color w:val="FF8C00"/>
          <w:sz w:val="20"/>
        </w:rPr>
        <w:t>susceptionem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FF8C00"/>
          <w:sz w:val="20"/>
        </w:rPr>
        <w:t>neccessarium.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xxxi.</w:t>
      </w:r>
      <w:r>
        <w:t xml:space="preserve"> </w:t>
      </w:r>
      <w:r>
        <w:rPr>
          <w:color w:val="000000"/>
          <w:sz w:val="20"/>
        </w:rPr>
        <w:t>lex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horrendus.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uult.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</w:t>
      </w:r>
    </w:p>
    <w:p>
      <w:pPr>
        <w:spacing w:before="0" w:after="0" w:line="240" w:lineRule="auto"/>
      </w:pP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</w:t>
      </w:r>
      <w:r>
        <w:t xml:space="preserve"> </w:t>
      </w:r>
      <w:r>
        <w:rPr>
          <w:color w:val="000000"/>
          <w:sz w:val="20"/>
        </w:rPr>
        <w:t>aper</w:t>
      </w:r>
      <w:r>
        <w:t xml:space="preserve"> </w:t>
      </w:r>
      <w:r>
        <w:rPr>
          <w:color w:val="FF8C00"/>
          <w:sz w:val="20"/>
        </w:rPr>
        <w:t>colligitur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quamueniat</w:t>
      </w:r>
      <w:r>
        <w:t xml:space="preserve"> </w:t>
      </w:r>
      <w:r>
        <w:rPr>
          <w:color w:val="FF8C00"/>
          <w:sz w:val="20"/>
        </w:rPr>
        <w:t>adecclesiam</w:t>
      </w:r>
      <w:r>
        <w:t xml:space="preserve"> </w:t>
      </w:r>
      <w:r>
        <w:rPr>
          <w:color w:val="FF8C00"/>
          <w:sz w:val="20"/>
        </w:rPr>
        <w:t>adquam</w:t>
      </w:r>
      <w:r>
        <w:t xml:space="preserve"> </w:t>
      </w:r>
      <w:r>
        <w:rPr>
          <w:color w:val="000000"/>
          <w:sz w:val="20"/>
        </w:rPr>
        <w:t>electus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prelatus</w:t>
      </w:r>
      <w:r>
        <w:t xml:space="preserve"> </w:t>
      </w:r>
      <w:r>
        <w:rPr>
          <w:color w:val="FF8C00"/>
          <w:sz w:val="20"/>
        </w:rPr>
        <w:t>illius.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quidam</w:t>
      </w:r>
    </w:p>
    <w:p>
      <w:pPr>
        <w:spacing w:before="0" w:after="0" w:line="240" w:lineRule="auto"/>
      </w:pP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susceptam</w:t>
      </w:r>
      <w:r>
        <w:t xml:space="preserve"> </w:t>
      </w:r>
      <w:r>
        <w:rPr>
          <w:color w:val="FF8C00"/>
          <w:sz w:val="20"/>
        </w:rPr>
        <w:t>administrationem.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FF8C00"/>
          <w:sz w:val="20"/>
        </w:rPr>
        <w:t>statim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elec</w:t>
      </w:r>
    </w:p>
    <w:p>
      <w:pPr>
        <w:spacing w:before="0" w:after="0" w:line="240" w:lineRule="auto"/>
      </w:pPr>
      <w:r>
        <w:rPr>
          <w:color w:val="FF8C00"/>
          <w:sz w:val="20"/>
        </w:rPr>
        <w:t>tionem</w:t>
      </w:r>
      <w:r>
        <w:t xml:space="preserve"> </w:t>
      </w:r>
      <w:r>
        <w:rPr>
          <w:color w:val="FF8C00"/>
          <w:sz w:val="20"/>
        </w:rPr>
        <w:t>interueniente</w:t>
      </w:r>
      <w:r>
        <w:t xml:space="preserve"> </w:t>
      </w:r>
      <w:r>
        <w:rPr>
          <w:color w:val="FF8C00"/>
          <w:sz w:val="20"/>
        </w:rPr>
        <w:t>legittimo</w:t>
      </w:r>
      <w:r>
        <w:t xml:space="preserve"> </w:t>
      </w:r>
      <w:r>
        <w:rPr>
          <w:color w:val="FF8C00"/>
          <w:sz w:val="20"/>
        </w:rPr>
        <w:t>consensu</w:t>
      </w:r>
      <w:r>
        <w:t xml:space="preserve"> </w:t>
      </w:r>
      <w:r>
        <w:rPr>
          <w:color w:val="FF8C00"/>
          <w:sz w:val="20"/>
        </w:rPr>
        <w:t>utranuque.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</w:t>
      </w:r>
    </w:p>
    <w:p>
      <w:pPr>
        <w:spacing w:before="0" w:after="0" w:line="240" w:lineRule="auto"/>
      </w:pPr>
      <w:r>
        <w:rPr>
          <w:color w:val="000000"/>
          <w:sz w:val="20"/>
        </w:rPr>
        <w:t>xii.</w:t>
      </w:r>
      <w:r>
        <w:t xml:space="preserve"> </w:t>
      </w:r>
      <w:r>
        <w:rPr>
          <w:color w:val="FF8C00"/>
          <w:sz w:val="20"/>
        </w:rPr>
        <w:t>placuit.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uiii.</w:t>
      </w:r>
      <w:r>
        <w:t xml:space="preserve"> </w:t>
      </w:r>
      <w:r>
        <w:rPr>
          <w:color w:val="000000"/>
          <w:sz w:val="20"/>
        </w:rPr>
        <w:t>q.ii.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000000"/>
          <w:sz w:val="20"/>
        </w:rPr>
        <w:t>sanctorum</w:t>
      </w:r>
    </w:p>
    <w:p>
      <w:pPr>
        <w:spacing w:before="0" w:after="0" w:line="240" w:lineRule="auto"/>
      </w:pP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statim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illum</w:t>
      </w:r>
      <w:r>
        <w:t xml:space="preserve"> </w:t>
      </w:r>
      <w:r>
        <w:rPr>
          <w:color w:val="000000"/>
          <w:sz w:val="20"/>
        </w:rPr>
        <w:t>petere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ecclesia.</w:t>
      </w:r>
      <w:r>
        <w:t xml:space="preserve"> </w:t>
      </w:r>
      <w:r>
        <w:rPr>
          <w:color w:val="FF8C00"/>
          <w:sz w:val="20"/>
        </w:rPr>
        <w:t>materimonia</w:t>
      </w:r>
    </w:p>
    <w:p>
      <w:pPr>
        <w:spacing w:before="0" w:after="0" w:line="240" w:lineRule="auto"/>
      </w:pP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spiritualia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FF8C00"/>
          <w:sz w:val="20"/>
        </w:rPr>
        <w:t>carnalia</w:t>
      </w:r>
      <w:r>
        <w:t xml:space="preserve"> </w:t>
      </w:r>
      <w:r>
        <w:rPr>
          <w:color w:val="000000"/>
          <w:sz w:val="20"/>
        </w:rPr>
        <w:t>solo</w:t>
      </w:r>
      <w:r>
        <w:t xml:space="preserve"> </w:t>
      </w:r>
      <w:r>
        <w:rPr>
          <w:color w:val="FF8C00"/>
          <w:sz w:val="20"/>
        </w:rPr>
        <w:t>consensu</w:t>
      </w:r>
      <w:r>
        <w:t xml:space="preserve"> </w:t>
      </w:r>
      <w:r>
        <w:rPr>
          <w:color w:val="FF8C00"/>
          <w:sz w:val="20"/>
        </w:rPr>
        <w:t>recipco</w:t>
      </w:r>
      <w:r>
        <w:t xml:space="preserve"> </w:t>
      </w:r>
      <w:r>
        <w:rPr>
          <w:color w:val="000000"/>
          <w:sz w:val="20"/>
        </w:rPr>
        <w:t>contra</w:t>
      </w:r>
    </w:p>
    <w:p>
      <w:pPr>
        <w:spacing w:before="0" w:after="0" w:line="240" w:lineRule="auto"/>
      </w:pPr>
      <w:r>
        <w:rPr>
          <w:color w:val="FF8C00"/>
          <w:sz w:val="20"/>
        </w:rPr>
        <w:t>hauntur.</w:t>
      </w:r>
      <w:r>
        <w:t xml:space="preserve"> </w:t>
      </w:r>
      <w:r>
        <w:rPr>
          <w:color w:val="FF8C00"/>
          <w:sz w:val="20"/>
        </w:rPr>
        <w:t>consistunt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uoluntate</w:t>
      </w:r>
      <w:r>
        <w:t xml:space="preserve"> </w:t>
      </w:r>
      <w:r>
        <w:rPr>
          <w:color w:val="FF8C00"/>
          <w:sz w:val="20"/>
        </w:rPr>
        <w:t>dantis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accipientis</w:t>
      </w:r>
    </w:p>
    <w:p>
      <w:pPr>
        <w:spacing w:before="0" w:after="0" w:line="240" w:lineRule="auto"/>
      </w:pP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xl.</w:t>
      </w:r>
      <w:r>
        <w:t xml:space="preserve"> </w:t>
      </w:r>
      <w:r>
        <w:rPr>
          <w:color w:val="000000"/>
          <w:sz w:val="20"/>
        </w:rPr>
        <w:t>sicut.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ubi.</w:t>
      </w:r>
    </w:p>
    <w:p>
      <w:pPr>
        <w:spacing w:before="0" w:after="0" w:line="240" w:lineRule="auto"/>
      </w:pPr>
      <w:r>
        <w:rPr>
          <w:color w:val="FF8C00"/>
          <w:sz w:val="20"/>
        </w:rPr>
        <w:t>iquis.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uacans.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episcopatum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habens.</w:t>
      </w:r>
      <w:r>
        <w:t xml:space="preserve"> </w:t>
      </w:r>
      <w:r>
        <w:rPr>
          <w:color w:val="FF8C00"/>
          <w:sz w:val="20"/>
        </w:rPr>
        <w:t>subripiens.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seducens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decipiens.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tegirio.</w:t>
      </w:r>
      <w:r>
        <w:t xml:space="preserve"> </w:t>
      </w:r>
      <w:r>
        <w:rPr>
          <w:color w:val="FF8C00"/>
          <w:sz w:val="20"/>
        </w:rPr>
        <w:t>or.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totius</w:t>
      </w:r>
      <w:r>
        <w:t xml:space="preserve"> </w:t>
      </w:r>
      <w:r>
        <w:rPr>
          <w:color w:val="FF8C00"/>
          <w:sz w:val="20"/>
        </w:rPr>
        <w:t>prouintie.</w:t>
      </w:r>
    </w:p>
    <w:p>
      <w:pPr>
        <w:spacing w:before="0" w:after="0" w:line="240" w:lineRule="auto"/>
      </w:pPr>
      <w:r>
        <w:rPr>
          <w:color w:val="FF8C00"/>
          <w:sz w:val="20"/>
        </w:rPr>
        <w:t>desideret.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talis</w:t>
      </w:r>
      <w:r>
        <w:t xml:space="preserve"> </w:t>
      </w:r>
      <w:r>
        <w:rPr>
          <w:color w:val="000000"/>
          <w:sz w:val="20"/>
        </w:rPr>
        <w:t>voluntas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canonica.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sufficit</w:t>
      </w:r>
    </w:p>
    <w:p>
      <w:pPr>
        <w:spacing w:before="0" w:after="0" w:line="240" w:lineRule="auto"/>
      </w:pPr>
      <w:r>
        <w:rPr>
          <w:color w:val="000000"/>
          <w:sz w:val="20"/>
        </w:rPr>
        <w:t>consentire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quorum</w:t>
      </w:r>
      <w:r>
        <w:t xml:space="preserve"> </w:t>
      </w:r>
      <w:r>
        <w:rPr>
          <w:color w:val="000000"/>
          <w:sz w:val="20"/>
        </w:rPr>
        <w:t>consensus</w:t>
      </w:r>
      <w:r>
        <w:t xml:space="preserve"> </w:t>
      </w:r>
      <w:r>
        <w:rPr>
          <w:color w:val="FF8C00"/>
          <w:sz w:val="20"/>
        </w:rPr>
        <w:t>desideratur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consentiant</w:t>
      </w:r>
    </w:p>
    <w:p>
      <w:pPr>
        <w:spacing w:before="0" w:after="0" w:line="240" w:lineRule="auto"/>
      </w:pPr>
      <w:r>
        <w:rPr>
          <w:color w:val="000000"/>
          <w:sz w:val="20"/>
        </w:rPr>
        <w:t>canonice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legittime.</w:t>
      </w:r>
      <w:r>
        <w:t xml:space="preserve"> </w:t>
      </w:r>
      <w:r>
        <w:rPr>
          <w:color w:val="FF8C00"/>
          <w:sz w:val="20"/>
        </w:rPr>
        <w:t>quauis</w:t>
      </w:r>
      <w:r>
        <w:t xml:space="preserve"> </w:t>
      </w:r>
      <w:r>
        <w:rPr>
          <w:color w:val="FF8C00"/>
          <w:sz w:val="20"/>
        </w:rPr>
        <w:t>consentiant</w:t>
      </w:r>
      <w:r>
        <w:t xml:space="preserve"> </w:t>
      </w:r>
      <w:r>
        <w:rPr>
          <w:color w:val="FF8C00"/>
          <w:sz w:val="20"/>
        </w:rPr>
        <w:t>comunit.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xuiii.</w:t>
      </w:r>
    </w:p>
    <w:p>
      <w:pPr>
        <w:spacing w:before="0" w:after="0" w:line="240" w:lineRule="auto"/>
      </w:pP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abbas.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lxiii.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malo</w:t>
      </w:r>
      <w:r>
        <w:t xml:space="preserve"> </w:t>
      </w:r>
      <w:r>
        <w:rPr>
          <w:color w:val="FF8C00"/>
          <w:sz w:val="20"/>
        </w:rPr>
        <w:t>imchoata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principio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conualescunt</w:t>
      </w:r>
      <w:r>
        <w:t xml:space="preserve"> </w:t>
      </w:r>
      <w:r>
        <w:rPr>
          <w:color w:val="FF8C00"/>
          <w:sz w:val="20"/>
        </w:rPr>
        <w:t>quamuis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eum</w:t>
      </w:r>
    </w:p>
    <w:p>
      <w:pPr>
        <w:spacing w:before="0" w:after="0" w:line="240" w:lineRule="auto"/>
      </w:pPr>
      <w:r>
        <w:rPr>
          <w:color w:val="000000"/>
          <w:sz w:val="20"/>
        </w:rPr>
        <w:t>causum</w:t>
      </w:r>
      <w:r>
        <w:t xml:space="preserve"> </w:t>
      </w:r>
      <w:r>
        <w:rPr>
          <w:color w:val="FF8C00"/>
          <w:sz w:val="20"/>
        </w:rPr>
        <w:t>deueniant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recte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incipere.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malefactum</w:t>
      </w:r>
      <w:r>
        <w:t xml:space="preserve"> </w:t>
      </w:r>
      <w:r>
        <w:rPr>
          <w:color w:val="FF8C00"/>
          <w:sz w:val="20"/>
        </w:rPr>
        <w:t>confirmatur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consensu</w:t>
      </w:r>
      <w:r>
        <w:t xml:space="preserve"> </w:t>
      </w:r>
      <w:r>
        <w:rPr>
          <w:color w:val="FF8C00"/>
          <w:sz w:val="20"/>
        </w:rPr>
        <w:t>sequenti.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xxxui.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ii.c.</w:t>
      </w:r>
    </w:p>
    <w:p>
      <w:pPr>
        <w:spacing w:before="0" w:after="0" w:line="240" w:lineRule="auto"/>
      </w:pPr>
      <w:r>
        <w:rPr>
          <w:color w:val="FF8C00"/>
          <w:sz w:val="20"/>
        </w:rPr>
        <w:t>ult.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episcopum.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ar.contrin</w:t>
      </w:r>
      <w:r>
        <w:t xml:space="preserve"> </w:t>
      </w:r>
      <w:r>
        <w:rPr>
          <w:color w:val="FF8C00"/>
          <w:sz w:val="20"/>
        </w:rPr>
        <w:t>extla.</w:t>
      </w:r>
      <w:r>
        <w:t xml:space="preserve"> </w:t>
      </w:r>
      <w:r>
        <w:rPr>
          <w:color w:val="000000"/>
          <w:sz w:val="20"/>
        </w:rPr>
        <w:t>cura</w:t>
      </w:r>
      <w:r>
        <w:t xml:space="preserve"> </w:t>
      </w:r>
      <w:r>
        <w:rPr>
          <w:color w:val="FF8C00"/>
          <w:sz w:val="20"/>
        </w:rPr>
        <w:t>pa.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FF8C00"/>
          <w:sz w:val="20"/>
        </w:rPr>
        <w:t>lator.</w:t>
      </w:r>
      <w:r>
        <w:t xml:space="preserve"> </w:t>
      </w:r>
      <w:r>
        <w:rPr>
          <w:color w:val="000000"/>
          <w:sz w:val="20"/>
        </w:rPr>
        <w:t>concilium.</w:t>
      </w:r>
      <w:r>
        <w:t xml:space="preserve"> </w:t>
      </w:r>
      <w:r>
        <w:rPr>
          <w:color w:val="FF8C00"/>
          <w:sz w:val="20"/>
        </w:rPr>
        <w:t>prouintiale.</w:t>
      </w:r>
      <w:r>
        <w:t xml:space="preserve"> </w:t>
      </w:r>
      <w:r>
        <w:rPr>
          <w:color w:val="FF8C00"/>
          <w:sz w:val="20"/>
        </w:rPr>
        <w:t>metropo.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remouet</w:t>
      </w:r>
      <w:r>
        <w:t xml:space="preserve"> </w:t>
      </w:r>
      <w:r>
        <w:rPr>
          <w:color w:val="FF8C00"/>
          <w:sz w:val="20"/>
        </w:rPr>
        <w:t>maiorem</w:t>
      </w:r>
      <w:r>
        <w:t xml:space="preserve"> </w:t>
      </w:r>
      <w:r>
        <w:rPr>
          <w:color w:val="FF8C00"/>
          <w:sz w:val="20"/>
        </w:rPr>
        <w:t>numquid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esset</w:t>
      </w:r>
      <w:r>
        <w:t xml:space="preserve"> </w:t>
      </w:r>
      <w:r>
        <w:rPr>
          <w:color w:val="000000"/>
          <w:sz w:val="20"/>
        </w:rPr>
        <w:t>integrum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adesset</w:t>
      </w:r>
      <w:r>
        <w:t xml:space="preserve"> </w:t>
      </w:r>
      <w:r>
        <w:rPr>
          <w:color w:val="000000"/>
          <w:sz w:val="20"/>
        </w:rPr>
        <w:t>pri-</w:t>
      </w:r>
    </w:p>
    <w:p>
      <w:pPr>
        <w:spacing w:before="0" w:after="0" w:line="240" w:lineRule="auto"/>
      </w:pPr>
      <w:r>
        <w:rPr>
          <w:color w:val="000000"/>
          <w:sz w:val="20"/>
        </w:rPr>
        <w:t>mas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legatus</w:t>
      </w:r>
      <w:r>
        <w:t xml:space="preserve"> </w:t>
      </w:r>
      <w:r>
        <w:rPr>
          <w:color w:val="FF8C00"/>
          <w:sz w:val="20"/>
        </w:rPr>
        <w:t>pape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FF8C00"/>
          <w:sz w:val="20"/>
        </w:rPr>
        <w:t>proptea.</w:t>
      </w:r>
      <w:r>
        <w:t xml:space="preserve"> </w:t>
      </w:r>
      <w:r>
        <w:rPr>
          <w:color w:val="000000"/>
          <w:sz w:val="20"/>
        </w:rPr>
        <w:t>utique.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dicit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mius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000000"/>
          <w:sz w:val="20"/>
        </w:rPr>
        <w:t>inesse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precipimus.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xxxiii.</w:t>
      </w:r>
    </w:p>
    <w:p>
      <w:pPr>
        <w:spacing w:before="0" w:after="0" w:line="240" w:lineRule="auto"/>
      </w:pP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historia.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concilium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primate</w:t>
      </w:r>
      <w:r>
        <w:t xml:space="preserve"> </w:t>
      </w:r>
      <w:r>
        <w:rPr>
          <w:color w:val="FF8C00"/>
          <w:sz w:val="20"/>
        </w:rPr>
        <w:t>habetur.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talis</w:t>
      </w:r>
      <w:r>
        <w:t xml:space="preserve"> </w:t>
      </w:r>
      <w:r>
        <w:rPr>
          <w:color w:val="FF8C00"/>
          <w:sz w:val="20"/>
        </w:rPr>
        <w:t>introsus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ipso</w:t>
      </w:r>
      <w:r>
        <w:t xml:space="preserve"> </w:t>
      </w:r>
      <w:r>
        <w:rPr>
          <w:color w:val="FF8C00"/>
          <w:sz w:val="20"/>
        </w:rPr>
        <w:t>introitu</w:t>
      </w:r>
      <w:r>
        <w:t xml:space="preserve"> </w:t>
      </w:r>
      <w:r>
        <w:rPr>
          <w:color w:val="FF8C00"/>
          <w:sz w:val="20"/>
        </w:rPr>
        <w:t>conferat</w:t>
      </w:r>
    </w:p>
    <w:p>
      <w:pPr>
        <w:spacing w:before="0" w:after="0" w:line="240" w:lineRule="auto"/>
      </w:pPr>
      <w:r>
        <w:rPr>
          <w:color w:val="000000"/>
          <w:sz w:val="20"/>
        </w:rPr>
        <w:t>bona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restituetur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indigno.</w:t>
      </w:r>
      <w:r>
        <w:t xml:space="preserve"> </w:t>
      </w:r>
      <w:r>
        <w:rPr>
          <w:color w:val="FF8C00"/>
          <w:sz w:val="20"/>
        </w:rPr>
        <w:t>neecclesia</w:t>
      </w:r>
      <w:r>
        <w:t xml:space="preserve"> </w:t>
      </w:r>
      <w:r>
        <w:rPr>
          <w:color w:val="FF8C00"/>
          <w:sz w:val="20"/>
        </w:rPr>
        <w:t>uideatur</w:t>
      </w:r>
      <w:r>
        <w:t xml:space="preserve"> </w:t>
      </w:r>
      <w:r>
        <w:rPr>
          <w:color w:val="FF8C00"/>
          <w:sz w:val="20"/>
        </w:rPr>
        <w:t>locupletari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aliena</w:t>
      </w:r>
      <w:r>
        <w:t xml:space="preserve"> </w:t>
      </w:r>
      <w:r>
        <w:rPr>
          <w:color w:val="000000"/>
          <w:sz w:val="20"/>
        </w:rPr>
        <w:t>iactura.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xx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</w:t>
      </w:r>
      <w:r>
        <w:t xml:space="preserve"> </w:t>
      </w:r>
      <w:r>
        <w:rPr>
          <w:color w:val="FF8C00"/>
          <w:sz w:val="20"/>
        </w:rPr>
        <w:t>constituit.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liiii</w:t>
      </w:r>
      <w:r>
        <w:t xml:space="preserve"> </w:t>
      </w:r>
      <w:r>
        <w:rPr>
          <w:color w:val="000000"/>
          <w:sz w:val="20"/>
        </w:rPr>
        <w:t>generalis.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canonice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trasset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exeunti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modo</w:t>
      </w:r>
      <w:r>
        <w:t xml:space="preserve"> </w:t>
      </w:r>
      <w:r>
        <w:rPr>
          <w:color w:val="FF8C00"/>
          <w:sz w:val="20"/>
        </w:rPr>
        <w:t>redderentur.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q.i.c.i.</w:t>
      </w:r>
    </w:p>
    <w:p>
      <w:pPr>
        <w:spacing w:before="0" w:after="0" w:line="240" w:lineRule="auto"/>
      </w:pP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supra.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proximo.</w:t>
      </w:r>
      <w:r>
        <w:t xml:space="preserve"> </w:t>
      </w:r>
      <w:r>
        <w:rPr>
          <w:color w:val="FF8C00"/>
          <w:sz w:val="20"/>
        </w:rPr>
        <w:t>superiori.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uictum.</w:t>
      </w:r>
    </w:p>
    <w:p>
      <w:pPr>
        <w:spacing w:before="0" w:after="0" w:line="240" w:lineRule="auto"/>
      </w:pPr>
      <w:r>
        <w:rPr>
          <w:color w:val="FF8C00"/>
          <w:sz w:val="20"/>
        </w:rPr>
        <w:t>Siquis.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quilibet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quocumque</w:t>
      </w:r>
      <w:r>
        <w:t xml:space="preserve"> </w:t>
      </w:r>
      <w:r>
        <w:rPr>
          <w:color w:val="000000"/>
          <w:sz w:val="20"/>
        </w:rPr>
        <w:t>ordine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ad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tenentur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000000"/>
          <w:sz w:val="20"/>
        </w:rPr>
        <w:t>alicus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ancogetur</w:t>
      </w:r>
      <w:r>
        <w:t xml:space="preserve"> </w:t>
      </w:r>
      <w:r>
        <w:rPr>
          <w:color w:val="FF8C00"/>
          <w:sz w:val="20"/>
        </w:rPr>
        <w:t>diuinis</w:t>
      </w:r>
      <w:r>
        <w:t xml:space="preserve"> </w:t>
      </w:r>
      <w:r>
        <w:rPr>
          <w:color w:val="000000"/>
          <w:sz w:val="20"/>
        </w:rPr>
        <w:t>officiis</w:t>
      </w:r>
      <w:r>
        <w:t xml:space="preserve"> </w:t>
      </w:r>
      <w:r>
        <w:rPr>
          <w:color w:val="FF8C00"/>
          <w:sz w:val="20"/>
        </w:rPr>
        <w:t>interene.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cogi</w:t>
      </w:r>
      <w:r>
        <w:t xml:space="preserve"> </w:t>
      </w:r>
      <w:r>
        <w:rPr>
          <w:color w:val="FF8C00"/>
          <w:sz w:val="20"/>
        </w:rPr>
        <w:t>debeat.</w:t>
      </w:r>
      <w:r>
        <w:t xml:space="preserve"> </w:t>
      </w:r>
      <w:r>
        <w:rPr>
          <w:color w:val="000000"/>
          <w:sz w:val="20"/>
        </w:rPr>
        <w:t>quia</w:t>
      </w:r>
    </w:p>
    <w:p>
      <w:pPr>
        <w:spacing w:before="0" w:after="0" w:line="240" w:lineRule="auto"/>
      </w:pPr>
      <w:r>
        <w:rPr>
          <w:color w:val="000000"/>
          <w:sz w:val="20"/>
        </w:rPr>
        <w:t>quando</w:t>
      </w:r>
      <w:r>
        <w:t xml:space="preserve"> </w:t>
      </w:r>
      <w:r>
        <w:rPr>
          <w:color w:val="FF8C00"/>
          <w:sz w:val="20"/>
        </w:rPr>
        <w:t>suscepit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FF8C00"/>
          <w:sz w:val="20"/>
        </w:rPr>
        <w:t>sponte</w:t>
      </w:r>
      <w:r>
        <w:t xml:space="preserve"> </w:t>
      </w:r>
      <w:r>
        <w:rPr>
          <w:color w:val="FF8C00"/>
          <w:sz w:val="20"/>
        </w:rPr>
        <w:t>huic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neccessitati</w:t>
      </w:r>
      <w:r>
        <w:t xml:space="preserve"> </w:t>
      </w:r>
      <w:r>
        <w:rPr>
          <w:color w:val="FF8C00"/>
          <w:sz w:val="20"/>
        </w:rPr>
        <w:t>supposuit.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ecclesiasticis</w:t>
      </w:r>
      <w:r>
        <w:t xml:space="preserve"> </w:t>
      </w:r>
      <w:r>
        <w:rPr>
          <w:color w:val="000000"/>
          <w:sz w:val="20"/>
        </w:rPr>
        <w:t>officiis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FF8C00"/>
          <w:sz w:val="20"/>
        </w:rPr>
        <w:t>ille</w:t>
      </w:r>
    </w:p>
    <w:p>
      <w:pPr>
        <w:spacing w:before="0" w:after="0" w:line="240" w:lineRule="auto"/>
      </w:pP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deputatus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excausntur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qui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deputati</w:t>
      </w:r>
      <w:r>
        <w:t xml:space="preserve"> </w:t>
      </w:r>
      <w:r>
        <w:rPr>
          <w:color w:val="000000"/>
          <w:sz w:val="20"/>
        </w:rPr>
        <w:t>alicui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talibus</w:t>
      </w:r>
      <w:r>
        <w:t xml:space="preserve"> </w:t>
      </w:r>
      <w:r>
        <w:rPr>
          <w:color w:val="FF8C00"/>
          <w:sz w:val="20"/>
        </w:rPr>
        <w:t>quemo</w:t>
      </w:r>
      <w:r>
        <w:t xml:space="preserve"> </w:t>
      </w:r>
      <w:r>
        <w:rPr>
          <w:color w:val="000000"/>
          <w:sz w:val="20"/>
        </w:rPr>
        <w:t>erat.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talis</w:t>
      </w:r>
    </w:p>
    <w:p>
      <w:pPr>
        <w:spacing w:before="0" w:after="0" w:line="240" w:lineRule="auto"/>
      </w:pPr>
      <w:r>
        <w:rPr>
          <w:color w:val="FF8C00"/>
          <w:sz w:val="20"/>
        </w:rPr>
        <w:t>precipue</w:t>
      </w:r>
      <w:r>
        <w:t xml:space="preserve"> </w:t>
      </w:r>
      <w:r>
        <w:rPr>
          <w:color w:val="FF8C00"/>
          <w:sz w:val="20"/>
        </w:rPr>
        <w:t>tetenentur.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duplitur.</w:t>
      </w:r>
      <w:r>
        <w:t xml:space="preserve"> </w:t>
      </w:r>
      <w:r>
        <w:rPr>
          <w:color w:val="FF8C00"/>
          <w:sz w:val="20"/>
        </w:rPr>
        <w:t>immo</w:t>
      </w:r>
      <w:r>
        <w:t xml:space="preserve"> </w:t>
      </w:r>
      <w:r>
        <w:rPr>
          <w:color w:val="FF8C00"/>
          <w:sz w:val="20"/>
        </w:rPr>
        <w:t>templitur.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000000"/>
          <w:sz w:val="20"/>
        </w:rPr>
        <w:t>intitulationis.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benefitii.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000000"/>
          <w:sz w:val="20"/>
        </w:rPr>
        <w:t>deputatus</w:t>
      </w:r>
      <w:r>
        <w:t xml:space="preserve"> </w:t>
      </w:r>
      <w:r>
        <w:rPr>
          <w:color w:val="000000"/>
          <w:sz w:val="20"/>
        </w:rPr>
        <w:t>est.</w:t>
      </w:r>
    </w:p>
    <w:p>
      <w:pPr>
        <w:spacing w:before="0" w:after="0" w:line="240" w:lineRule="auto"/>
      </w:pP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offerendam</w:t>
      </w:r>
      <w:r>
        <w:t xml:space="preserve"> </w:t>
      </w:r>
      <w:r>
        <w:rPr>
          <w:color w:val="000000"/>
          <w:sz w:val="20"/>
        </w:rPr>
        <w:t>ecclesiam.</w:t>
      </w:r>
      <w:r>
        <w:t xml:space="preserve"> </w:t>
      </w:r>
      <w:r>
        <w:rPr>
          <w:color w:val="FF8C00"/>
          <w:sz w:val="20"/>
        </w:rPr>
        <w:t>matutinius.</w:t>
      </w:r>
    </w:p>
    <w:p>
      <w:pPr>
        <w:spacing w:before="0" w:after="0" w:line="240" w:lineRule="auto"/>
      </w:pP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hore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nonam</w:t>
      </w:r>
      <w:r>
        <w:t xml:space="preserve"> </w:t>
      </w:r>
      <w:r>
        <w:rPr>
          <w:color w:val="FF8C00"/>
          <w:sz w:val="20"/>
        </w:rPr>
        <w:t>dicuntur</w:t>
      </w:r>
      <w:r>
        <w:t xml:space="preserve"> </w:t>
      </w:r>
      <w:r>
        <w:rPr>
          <w:color w:val="FF8C00"/>
          <w:sz w:val="20"/>
        </w:rPr>
        <w:t>matutine.</w:t>
      </w:r>
      <w:r>
        <w:t xml:space="preserve"> </w:t>
      </w:r>
      <w:r>
        <w:rPr>
          <w:color w:val="000000"/>
          <w:sz w:val="20"/>
        </w:rPr>
        <w:t>nona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000000"/>
          <w:sz w:val="20"/>
        </w:rPr>
        <w:t>secuntur</w:t>
      </w:r>
      <w:r>
        <w:t xml:space="preserve"> </w:t>
      </w:r>
      <w:r>
        <w:rPr>
          <w:color w:val="FF8C00"/>
          <w:sz w:val="20"/>
        </w:rPr>
        <w:t>dicuniur</w:t>
      </w:r>
      <w:r>
        <w:t xml:space="preserve"> </w:t>
      </w:r>
      <w:r>
        <w:rPr>
          <w:color w:val="FF8C00"/>
          <w:sz w:val="20"/>
        </w:rPr>
        <w:t>uespertine.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siquis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FF8C00"/>
          <w:sz w:val="20"/>
        </w:rPr>
        <w:t>deponatur.</w:t>
      </w:r>
    </w:p>
    <w:p>
      <w:pPr>
        <w:spacing w:before="0" w:after="0" w:line="240" w:lineRule="auto"/>
      </w:pP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crimine</w:t>
      </w:r>
      <w:r>
        <w:t xml:space="preserve"> </w:t>
      </w:r>
      <w:r>
        <w:rPr>
          <w:color w:val="FF8C00"/>
          <w:sz w:val="20"/>
        </w:rPr>
        <w:t>tum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contumatia.</w:t>
      </w:r>
      <w:r>
        <w:t xml:space="preserve"> </w:t>
      </w:r>
      <w:r>
        <w:rPr>
          <w:color w:val="FF8C00"/>
          <w:sz w:val="20"/>
        </w:rPr>
        <w:t>castigat.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admonitus.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leuioribus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admonitione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incipiendum.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siadmonitus</w:t>
      </w:r>
      <w:r>
        <w:t xml:space="preserve"> </w:t>
      </w:r>
      <w:r>
        <w:rPr>
          <w:color w:val="FF8C00"/>
          <w:sz w:val="20"/>
        </w:rPr>
        <w:t>cessat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deponitur.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semper</w:t>
      </w:r>
      <w:r>
        <w:t xml:space="preserve"> </w:t>
      </w:r>
      <w:r>
        <w:rPr>
          <w:color w:val="000000"/>
          <w:sz w:val="20"/>
        </w:rPr>
        <w:t>clericus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primam</w:t>
      </w:r>
      <w:r>
        <w:t xml:space="preserve"> </w:t>
      </w:r>
      <w:r>
        <w:rPr>
          <w:color w:val="FF8C00"/>
          <w:sz w:val="20"/>
        </w:rPr>
        <w:t>offensam</w:t>
      </w:r>
      <w:r>
        <w:t xml:space="preserve"> </w:t>
      </w:r>
      <w:r>
        <w:rPr>
          <w:color w:val="FF8C00"/>
          <w:sz w:val="20"/>
        </w:rPr>
        <w:t>depositur.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xluii.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xiiii.</w:t>
      </w:r>
    </w:p>
    <w:p>
      <w:pPr>
        <w:spacing w:before="0" w:after="0" w:line="240" w:lineRule="auto"/>
      </w:pPr>
      <w:r>
        <w:rPr>
          <w:color w:val="FF8C00"/>
          <w:sz w:val="20"/>
        </w:rPr>
        <w:t>qu.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clerici.</w:t>
      </w:r>
    </w:p>
    <w:p>
      <w:pPr>
        <w:spacing w:before="0" w:after="0" w:line="240" w:lineRule="auto"/>
      </w:pPr>
      <w:r>
        <w:rPr>
          <w:color w:val="FF8C00"/>
          <w:sz w:val="20"/>
        </w:rPr>
        <w:t>bedientiam.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intitulatur.</w:t>
      </w:r>
      <w:r>
        <w:t xml:space="preserve"> </w:t>
      </w:r>
      <w:r>
        <w:rPr>
          <w:color w:val="000000"/>
          <w:sz w:val="20"/>
        </w:rPr>
        <w:t>xciii.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hactenus</w:t>
      </w:r>
      <w:r>
        <w:t xml:space="preserve"> </w:t>
      </w:r>
      <w:r>
        <w:rPr>
          <w:color w:val="000000"/>
          <w:sz w:val="20"/>
        </w:rPr>
        <w:t>qualiter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prelati</w:t>
      </w:r>
      <w:r>
        <w:t xml:space="preserve"> </w:t>
      </w:r>
      <w:r>
        <w:rPr>
          <w:color w:val="FF8C00"/>
          <w:sz w:val="20"/>
        </w:rPr>
        <w:t>debeant</w:t>
      </w:r>
      <w:r>
        <w:t xml:space="preserve"> </w:t>
      </w:r>
      <w:r>
        <w:rPr>
          <w:color w:val="FF8C00"/>
          <w:sz w:val="20"/>
        </w:rPr>
        <w:t>ordina</w:t>
      </w:r>
    </w:p>
    <w:p>
      <w:pPr>
        <w:spacing w:before="0" w:after="0" w:line="240" w:lineRule="auto"/>
      </w:pPr>
      <w:r>
        <w:rPr>
          <w:color w:val="FF8C00"/>
          <w:sz w:val="20"/>
        </w:rPr>
        <w:t>ri</w:t>
      </w:r>
      <w:r>
        <w:t xml:space="preserve"> </w:t>
      </w:r>
      <w:r>
        <w:rPr>
          <w:color w:val="FF8C00"/>
          <w:sz w:val="20"/>
        </w:rPr>
        <w:t>tractatum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dignitas</w:t>
      </w:r>
      <w:r>
        <w:t xml:space="preserve"> </w:t>
      </w:r>
      <w:r>
        <w:rPr>
          <w:color w:val="FF8C00"/>
          <w:sz w:val="20"/>
        </w:rPr>
        <w:t>prelatorum</w:t>
      </w:r>
      <w:r>
        <w:t xml:space="preserve"> </w:t>
      </w:r>
      <w:r>
        <w:rPr>
          <w:color w:val="FF8C00"/>
          <w:sz w:val="20"/>
        </w:rPr>
        <w:t>contemptibilis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sine</w:t>
      </w:r>
    </w:p>
    <w:p>
      <w:pPr>
        <w:spacing w:before="0" w:after="0" w:line="240" w:lineRule="auto"/>
      </w:pPr>
      <w:r>
        <w:rPr>
          <w:color w:val="000000"/>
          <w:sz w:val="20"/>
        </w:rPr>
        <w:t>obedientia</w:t>
      </w:r>
      <w:r>
        <w:t xml:space="preserve"> </w:t>
      </w:r>
      <w:r>
        <w:rPr>
          <w:color w:val="FF8C00"/>
          <w:sz w:val="20"/>
        </w:rPr>
        <w:t>subditorum</w:t>
      </w:r>
      <w:r>
        <w:t xml:space="preserve"> </w:t>
      </w:r>
      <w:r>
        <w:rPr>
          <w:color w:val="FF8C00"/>
          <w:sz w:val="20"/>
        </w:rPr>
        <w:t>ioden</w:t>
      </w:r>
      <w:r>
        <w:t xml:space="preserve"> </w:t>
      </w:r>
      <w:r>
        <w:rPr>
          <w:color w:val="FF8C00"/>
          <w:sz w:val="20"/>
        </w:rPr>
        <w:t>congrue</w:t>
      </w:r>
      <w:r>
        <w:t xml:space="preserve"> </w:t>
      </w:r>
      <w:r>
        <w:rPr>
          <w:color w:val="FF8C00"/>
          <w:sz w:val="20"/>
        </w:rPr>
        <w:t>annectit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obedia</w:t>
      </w:r>
    </w:p>
    <w:p>
      <w:pPr>
        <w:spacing w:before="0" w:after="0" w:line="240" w:lineRule="auto"/>
      </w:pPr>
      <w:r>
        <w:rPr>
          <w:color w:val="FF8C00"/>
          <w:sz w:val="20"/>
        </w:rPr>
        <w:t>subditorum</w:t>
      </w:r>
      <w:r>
        <w:t xml:space="preserve"> </w:t>
      </w:r>
      <w:r>
        <w:rPr>
          <w:color w:val="FF8C00"/>
          <w:sz w:val="20"/>
        </w:rPr>
        <w:t>adprelatos.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primo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obtdinam</w:t>
      </w:r>
      <w:r>
        <w:t xml:space="preserve"> </w:t>
      </w:r>
      <w:r>
        <w:rPr>
          <w:color w:val="000000"/>
          <w:sz w:val="20"/>
        </w:rPr>
        <w:t>omnes</w:t>
      </w:r>
    </w:p>
    <w:p>
      <w:pPr>
        <w:spacing w:before="0" w:after="0" w:line="240" w:lineRule="auto"/>
      </w:pPr>
      <w:r>
        <w:rPr>
          <w:color w:val="FF8C00"/>
          <w:sz w:val="20"/>
        </w:rPr>
        <w:t>debeant</w:t>
      </w:r>
      <w:r>
        <w:t xml:space="preserve"> </w:t>
      </w:r>
      <w:r>
        <w:rPr>
          <w:color w:val="FF8C00"/>
          <w:sz w:val="20"/>
        </w:rPr>
        <w:t>apostolico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debeant</w:t>
      </w:r>
      <w:r>
        <w:t xml:space="preserve"> </w:t>
      </w:r>
      <w:r>
        <w:rPr>
          <w:color w:val="000000"/>
          <w:sz w:val="20"/>
        </w:rPr>
        <w:t>minores</w:t>
      </w:r>
      <w:r>
        <w:t xml:space="preserve"> </w:t>
      </w:r>
      <w:r>
        <w:rPr>
          <w:color w:val="000000"/>
          <w:sz w:val="20"/>
        </w:rPr>
        <w:t>ordine</w:t>
      </w:r>
    </w:p>
    <w:p>
      <w:pPr>
        <w:spacing w:before="0" w:after="0" w:line="240" w:lineRule="auto"/>
      </w:pPr>
      <w:r>
        <w:rPr>
          <w:color w:val="FF8C00"/>
          <w:sz w:val="20"/>
        </w:rPr>
        <w:t>maioribus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FF8C00"/>
          <w:sz w:val="20"/>
        </w:rPr>
        <w:t>tercio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subditi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presertim</w:t>
      </w:r>
    </w:p>
    <w:p>
      <w:pPr>
        <w:spacing w:before="0" w:after="0" w:line="240" w:lineRule="auto"/>
      </w:pP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FF8C00"/>
          <w:sz w:val="20"/>
        </w:rPr>
        <w:t>subicit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differentiam</w:t>
      </w:r>
      <w:r>
        <w:t xml:space="preserve"> </w:t>
      </w:r>
      <w:r>
        <w:rPr>
          <w:color w:val="FF8C00"/>
          <w:sz w:val="20"/>
        </w:rPr>
        <w:t>interdiaciones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FF8C00"/>
          <w:sz w:val="20"/>
        </w:rPr>
        <w:t>loquens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illos.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istos.</w:t>
      </w:r>
      <w:r>
        <w:t xml:space="preserve"> </w:t>
      </w:r>
      <w:r>
        <w:rPr>
          <w:color w:val="FF8C00"/>
          <w:sz w:val="20"/>
        </w:rPr>
        <w:t>ostendens</w:t>
      </w:r>
    </w:p>
    <w:p>
      <w:pPr>
        <w:spacing w:before="0" w:after="0" w:line="240" w:lineRule="auto"/>
      </w:pPr>
      <w:r>
        <w:rPr>
          <w:color w:val="FF8C00"/>
          <w:sz w:val="20"/>
        </w:rPr>
        <w:t>tandem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diactionibus.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obediam</w:t>
      </w:r>
      <w:r>
        <w:t xml:space="preserve"> </w:t>
      </w:r>
      <w:r>
        <w:rPr>
          <w:color w:val="000000"/>
          <w:sz w:val="20"/>
        </w:rPr>
        <w:t>consistit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tribus.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reuerentia</w:t>
      </w:r>
      <w:r>
        <w:t xml:space="preserve"> </w:t>
      </w:r>
      <w:r>
        <w:rPr>
          <w:color w:val="FF8C00"/>
          <w:sz w:val="20"/>
        </w:rPr>
        <w:t>exhibenda.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mandato</w:t>
      </w:r>
      <w:r>
        <w:t xml:space="preserve"> </w:t>
      </w:r>
      <w:r>
        <w:rPr>
          <w:color w:val="000000"/>
          <w:sz w:val="20"/>
        </w:rPr>
        <w:t>i</w:t>
      </w:r>
    </w:p>
    <w:p>
      <w:pPr>
        <w:spacing w:before="0" w:after="0" w:line="240" w:lineRule="auto"/>
      </w:pPr>
      <w:r>
        <w:rPr>
          <w:color w:val="FF8C00"/>
          <w:sz w:val="20"/>
        </w:rPr>
        <w:t>suscipiendo.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iudicio</w:t>
      </w:r>
      <w:r>
        <w:t xml:space="preserve"> </w:t>
      </w:r>
      <w:r>
        <w:rPr>
          <w:color w:val="FF8C00"/>
          <w:sz w:val="20"/>
        </w:rPr>
        <w:t>subeundo.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quidem</w:t>
      </w:r>
      <w:r>
        <w:t xml:space="preserve"> </w:t>
      </w:r>
      <w:r>
        <w:rPr>
          <w:color w:val="000000"/>
          <w:sz w:val="20"/>
        </w:rPr>
        <w:t>inferior</w:t>
      </w:r>
      <w:r>
        <w:t xml:space="preserve"> </w:t>
      </w:r>
      <w:r>
        <w:rPr>
          <w:color w:val="FF8C00"/>
          <w:sz w:val="20"/>
        </w:rPr>
        <w:t>ordinesuperiori</w:t>
      </w:r>
      <w:r>
        <w:t xml:space="preserve"> </w:t>
      </w:r>
      <w:r>
        <w:rPr>
          <w:color w:val="000000"/>
          <w:sz w:val="20"/>
        </w:rPr>
        <w:t>ordine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exhibere</w:t>
      </w:r>
      <w:r>
        <w:t xml:space="preserve"> </w:t>
      </w:r>
      <w:r>
        <w:rPr>
          <w:color w:val="FF8C00"/>
          <w:sz w:val="20"/>
        </w:rPr>
        <w:t>reuerentiam.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assurgat</w:t>
      </w:r>
    </w:p>
    <w:p>
      <w:pPr>
        <w:spacing w:before="0" w:after="0" w:line="240" w:lineRule="auto"/>
      </w:pP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cedat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primum</w:t>
      </w:r>
      <w:r>
        <w:t xml:space="preserve"> </w:t>
      </w:r>
      <w:r>
        <w:rPr>
          <w:color w:val="000000"/>
          <w:sz w:val="20"/>
        </w:rPr>
        <w:t>locum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mensa.</w:t>
      </w:r>
      <w:r>
        <w:t xml:space="preserve"> </w:t>
      </w:r>
      <w:r>
        <w:rPr>
          <w:color w:val="FF8C00"/>
          <w:sz w:val="20"/>
        </w:rPr>
        <w:t>insedendo.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eundo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huius.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dispensatio</w:t>
      </w:r>
      <w:r>
        <w:t xml:space="preserve"> </w:t>
      </w:r>
      <w:r>
        <w:rPr>
          <w:color w:val="FF8C00"/>
          <w:sz w:val="20"/>
        </w:rPr>
        <w:t>commissa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minonin</w:t>
      </w:r>
    </w:p>
    <w:p>
      <w:pPr>
        <w:spacing w:before="0" w:after="0" w:line="240" w:lineRule="auto"/>
      </w:pPr>
      <w:r>
        <w:rPr>
          <w:color w:val="000000"/>
          <w:sz w:val="20"/>
        </w:rPr>
        <w:t>ordine</w:t>
      </w:r>
      <w:r>
        <w:t xml:space="preserve"> </w:t>
      </w:r>
      <w:r>
        <w:rPr>
          <w:color w:val="000000"/>
          <w:sz w:val="20"/>
        </w:rPr>
        <w:t>uerbi</w:t>
      </w:r>
      <w:r>
        <w:t xml:space="preserve"> </w:t>
      </w:r>
      <w:r>
        <w:rPr>
          <w:color w:val="000000"/>
          <w:sz w:val="20"/>
        </w:rPr>
        <w:t>gratia</w:t>
      </w:r>
      <w:r>
        <w:t xml:space="preserve"> </w:t>
      </w:r>
      <w:r>
        <w:rPr>
          <w:color w:val="000000"/>
          <w:sz w:val="20"/>
        </w:rPr>
        <w:t>archidiaconus</w:t>
      </w:r>
      <w:r>
        <w:t xml:space="preserve"> </w:t>
      </w:r>
      <w:r>
        <w:rPr>
          <w:color w:val="FF8C00"/>
          <w:sz w:val="20"/>
        </w:rPr>
        <w:t>minoris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ordinis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archipbitet.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dispensatio</w:t>
      </w:r>
      <w:r>
        <w:t xml:space="preserve"> </w:t>
      </w:r>
      <w:r>
        <w:rPr>
          <w:color w:val="FF8C00"/>
          <w:sz w:val="20"/>
        </w:rPr>
        <w:t>commissa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archi</w:t>
      </w:r>
    </w:p>
    <w:p>
      <w:pPr>
        <w:spacing w:before="0" w:after="0" w:line="240" w:lineRule="auto"/>
      </w:pPr>
      <w:r>
        <w:rPr>
          <w:color w:val="FF8C00"/>
          <w:sz w:val="20"/>
        </w:rPr>
        <w:t>diacono</w:t>
      </w:r>
      <w:r>
        <w:t xml:space="preserve"> </w:t>
      </w:r>
      <w:r>
        <w:rPr>
          <w:color w:val="FF8C00"/>
          <w:sz w:val="20"/>
        </w:rPr>
        <w:t>iodon</w:t>
      </w:r>
      <w:r>
        <w:t xml:space="preserve"> </w:t>
      </w:r>
      <w:r>
        <w:rPr>
          <w:color w:val="000000"/>
          <w:sz w:val="20"/>
        </w:rPr>
        <w:t>reuerentia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exhibetur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archipbro</w:t>
      </w:r>
      <w:r>
        <w:t xml:space="preserve"> </w:t>
      </w:r>
      <w:r>
        <w:rPr>
          <w:color w:val="FF8C00"/>
          <w:sz w:val="20"/>
        </w:rPr>
        <w:t>tamquam</w:t>
      </w:r>
    </w:p>
    <w:p>
      <w:pPr>
        <w:spacing w:before="0" w:after="0" w:line="240" w:lineRule="auto"/>
      </w:pP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minori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administrationis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</w:t>
      </w:r>
      <w:r>
        <w:t xml:space="preserve"> </w:t>
      </w:r>
      <w:r>
        <w:rPr>
          <w:color w:val="FF8C00"/>
          <w:sz w:val="20"/>
        </w:rPr>
        <w:t>contrao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xxu.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c.i.</w:t>
      </w:r>
    </w:p>
    <w:p>
      <w:pPr>
        <w:spacing w:before="0" w:after="0" w:line="240" w:lineRule="auto"/>
      </w:pPr>
      <w:r>
        <w:rPr>
          <w:color w:val="000000"/>
          <w:sz w:val="20"/>
        </w:rPr>
        <w:t>hac</w:t>
      </w:r>
      <w:r>
        <w:t xml:space="preserve"> </w:t>
      </w:r>
      <w:r>
        <w:rPr>
          <w:color w:val="FF8C00"/>
          <w:sz w:val="20"/>
        </w:rPr>
        <w:t>consideratione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obedire</w:t>
      </w:r>
      <w:r>
        <w:t xml:space="preserve"> </w:t>
      </w:r>
      <w:r>
        <w:rPr>
          <w:color w:val="FF8C00"/>
          <w:sz w:val="20"/>
        </w:rPr>
        <w:t>diacono</w:t>
      </w:r>
      <w:r>
        <w:t xml:space="preserve"> </w:t>
      </w:r>
      <w:r>
        <w:rPr>
          <w:color w:val="FF8C00"/>
          <w:sz w:val="20"/>
        </w:rPr>
        <w:t>prelato.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mandato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iuditio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000000"/>
          <w:sz w:val="20"/>
        </w:rPr>
        <w:t>tenetur</w:t>
      </w:r>
      <w:r>
        <w:t xml:space="preserve"> </w:t>
      </w:r>
      <w:r>
        <w:rPr>
          <w:color w:val="000000"/>
          <w:sz w:val="20"/>
        </w:rPr>
        <w:t>obedire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qui</w:t>
      </w:r>
    </w:p>
    <w:p>
      <w:pPr>
        <w:spacing w:before="0" w:after="0" w:line="240" w:lineRule="auto"/>
      </w:pP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FF8C00"/>
          <w:sz w:val="20"/>
        </w:rPr>
        <w:t>administrationem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iurisdem.</w:t>
      </w:r>
      <w:r>
        <w:t xml:space="preserve"> </w:t>
      </w:r>
      <w:r>
        <w:rPr>
          <w:color w:val="000000"/>
          <w:sz w:val="20"/>
        </w:rPr>
        <w:t>super</w:t>
      </w:r>
      <w:r>
        <w:t xml:space="preserve"> </w:t>
      </w:r>
      <w:r>
        <w:rPr>
          <w:color w:val="FF8C00"/>
          <w:sz w:val="20"/>
        </w:rPr>
        <w:t>eum.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000000"/>
          <w:sz w:val="20"/>
        </w:rPr>
        <w:t>potest</w:t>
      </w:r>
    </w:p>
    <w:p>
      <w:pPr>
        <w:spacing w:before="0" w:after="0" w:line="240" w:lineRule="auto"/>
      </w:pPr>
      <w:r>
        <w:rPr>
          <w:color w:val="FF8C00"/>
          <w:sz w:val="20"/>
        </w:rPr>
        <w:t>iudicari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maiori.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ordinatione</w:t>
      </w:r>
      <w:r>
        <w:t xml:space="preserve"> </w:t>
      </w:r>
      <w:r>
        <w:rPr>
          <w:color w:val="FF8C00"/>
          <w:sz w:val="20"/>
        </w:rPr>
        <w:t>clementis.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inapostolicum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prebeterum</w:t>
      </w:r>
      <w:r>
        <w:t xml:space="preserve"> </w:t>
      </w:r>
      <w:r>
        <w:rPr>
          <w:color w:val="000000"/>
          <w:sz w:val="20"/>
        </w:rPr>
        <w:t>quando</w:t>
      </w:r>
      <w:r>
        <w:t xml:space="preserve"> </w:t>
      </w:r>
      <w:r>
        <w:rPr>
          <w:color w:val="FF8C00"/>
          <w:sz w:val="20"/>
        </w:rPr>
        <w:t>designauit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succorem</w:t>
      </w:r>
    </w:p>
    <w:p>
      <w:pPr>
        <w:spacing w:before="0" w:after="0" w:line="240" w:lineRule="auto"/>
      </w:pPr>
      <w:r>
        <w:rPr>
          <w:color w:val="000000"/>
          <w:sz w:val="20"/>
        </w:rPr>
        <w:t>sibi.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FF8C00"/>
          <w:sz w:val="20"/>
        </w:rPr>
        <w:t>uiuente</w:t>
      </w:r>
      <w:r>
        <w:t xml:space="preserve"> </w:t>
      </w:r>
      <w:r>
        <w:rPr>
          <w:color w:val="000000"/>
          <w:sz w:val="20"/>
        </w:rPr>
        <w:t>petro</w:t>
      </w:r>
      <w:r>
        <w:t xml:space="preserve"> </w:t>
      </w:r>
      <w:r>
        <w:rPr>
          <w:color w:val="FF8C00"/>
          <w:sz w:val="20"/>
        </w:rPr>
        <w:t>clemens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FF8C00"/>
          <w:sz w:val="20"/>
        </w:rPr>
        <w:t>paopter.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uiii.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petrus.</w:t>
      </w:r>
      <w:r>
        <w:t xml:space="preserve"> </w:t>
      </w:r>
      <w:r>
        <w:rPr>
          <w:color w:val="FF8C00"/>
          <w:sz w:val="20"/>
        </w:rPr>
        <w:t>oportet.</w:t>
      </w:r>
    </w:p>
    <w:p>
      <w:pPr>
        <w:spacing w:before="0" w:after="0" w:line="240" w:lineRule="auto"/>
      </w:pPr>
      <w:r>
        <w:rPr>
          <w:color w:val="FF8C00"/>
          <w:sz w:val="20"/>
        </w:rPr>
        <w:t>unimicus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aliqua</w:t>
      </w:r>
      <w:r>
        <w:t xml:space="preserve"> </w:t>
      </w:r>
      <w:r>
        <w:rPr>
          <w:color w:val="FF8C00"/>
          <w:sz w:val="20"/>
        </w:rPr>
        <w:t>anatheatie</w:t>
      </w:r>
      <w:r>
        <w:t xml:space="preserve"> </w:t>
      </w:r>
      <w:r>
        <w:rPr>
          <w:color w:val="FF8C00"/>
          <w:sz w:val="20"/>
        </w:rPr>
        <w:t>auit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magister</w:t>
      </w:r>
    </w:p>
    <w:p>
      <w:pPr>
        <w:spacing w:before="0" w:after="0" w:line="240" w:lineRule="auto"/>
      </w:pPr>
      <w:r>
        <w:rPr>
          <w:color w:val="FF8C00"/>
          <w:sz w:val="20"/>
        </w:rPr>
        <w:t>interpretatur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§euidenter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FF8C00"/>
          <w:sz w:val="20"/>
        </w:rPr>
        <w:t>actibus.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audi</w:t>
      </w:r>
      <w:r>
        <w:t xml:space="preserve"> </w:t>
      </w:r>
      <w:r>
        <w:rPr>
          <w:color w:val="000000"/>
          <w:sz w:val="20"/>
        </w:rPr>
        <w:t>maxime.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ide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iniuste</w:t>
      </w:r>
      <w:r>
        <w:t xml:space="preserve"> </w:t>
      </w:r>
      <w:r>
        <w:rPr>
          <w:color w:val="000000"/>
          <w:sz w:val="20"/>
        </w:rPr>
        <w:t>ex-</w:t>
      </w:r>
    </w:p>
    <w:p>
      <w:pPr>
        <w:spacing w:before="0" w:after="0" w:line="240" w:lineRule="auto"/>
      </w:pPr>
      <w:r>
        <w:rPr>
          <w:color w:val="FF8C00"/>
          <w:sz w:val="20"/>
        </w:rPr>
        <w:t>communicauerit.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000000"/>
          <w:sz w:val="20"/>
        </w:rPr>
        <w:t>utique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episcopu</w:t>
      </w:r>
      <w:r>
        <w:t xml:space="preserve"> </w:t>
      </w:r>
      <w:r>
        <w:rPr>
          <w:color w:val="000000"/>
          <w:sz w:val="20"/>
        </w:rPr>
        <w:t>forte.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attendi</w:t>
      </w:r>
      <w:r>
        <w:t xml:space="preserve"> </w:t>
      </w:r>
      <w:r>
        <w:rPr>
          <w:color w:val="FF8C00"/>
          <w:sz w:val="20"/>
        </w:rPr>
        <w:t>spirita</w:t>
      </w:r>
    </w:p>
    <w:p>
      <w:pPr>
        <w:spacing w:before="0" w:after="0" w:line="240" w:lineRule="auto"/>
      </w:pPr>
      <w:r>
        <w:rPr>
          <w:color w:val="FF8C00"/>
          <w:sz w:val="20"/>
        </w:rPr>
        <w:t>litas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paoptear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FF8C00"/>
          <w:sz w:val="20"/>
        </w:rPr>
        <w:t>iuste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iuste</w:t>
      </w:r>
      <w:r>
        <w:t xml:space="preserve"> </w:t>
      </w:r>
      <w:r>
        <w:rPr>
          <w:color w:val="000000"/>
          <w:sz w:val="20"/>
        </w:rPr>
        <w:t>aliquem</w:t>
      </w:r>
      <w:r>
        <w:t xml:space="preserve"> </w:t>
      </w:r>
      <w:r>
        <w:rPr>
          <w:color w:val="FF8C00"/>
          <w:sz w:val="20"/>
        </w:rPr>
        <w:t>excommunicat</w:t>
      </w:r>
      <w:r>
        <w:t xml:space="preserve"> </w:t>
      </w:r>
      <w:r>
        <w:rPr>
          <w:color w:val="000000"/>
          <w:sz w:val="20"/>
        </w:rPr>
        <w:t>semper</w:t>
      </w:r>
      <w:r>
        <w:t xml:space="preserve"> </w:t>
      </w:r>
      <w:r>
        <w:rPr>
          <w:color w:val="FF8C00"/>
          <w:sz w:val="20"/>
        </w:rPr>
        <w:t>debemus</w:t>
      </w:r>
      <w:r>
        <w:t xml:space="preserve"> </w:t>
      </w:r>
      <w:r>
        <w:rPr>
          <w:color w:val="FF8C00"/>
          <w:sz w:val="20"/>
        </w:rPr>
        <w:t>presume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iuste.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actibus</w:t>
      </w:r>
      <w:r>
        <w:t xml:space="preserve"> </w:t>
      </w:r>
      <w:r>
        <w:rPr>
          <w:color w:val="FF8C00"/>
          <w:sz w:val="20"/>
        </w:rPr>
        <w:t>eum</w:t>
      </w:r>
    </w:p>
    <w:p>
      <w:pPr>
        <w:spacing w:before="0" w:after="0" w:line="240" w:lineRule="auto"/>
      </w:pPr>
      <w:r>
        <w:rPr>
          <w:color w:val="FF8C00"/>
          <w:sz w:val="20"/>
        </w:rPr>
        <w:t>excommunicet.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FF8C00"/>
          <w:sz w:val="20"/>
        </w:rPr>
        <w:t>appareat.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000000"/>
          <w:sz w:val="20"/>
        </w:rPr>
        <w:t>alii.</w:t>
      </w:r>
    </w:p>
    <w:p>
      <w:pPr>
        <w:spacing w:before="0" w:after="0" w:line="240" w:lineRule="auto"/>
      </w:pPr>
      <w:r>
        <w:rPr>
          <w:color w:val="FF8C00"/>
          <w:sz w:val="20"/>
        </w:rPr>
        <w:t>uerm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pote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faciendum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persona</w:t>
      </w:r>
      <w:r>
        <w:t xml:space="preserve"> </w:t>
      </w:r>
      <w:r>
        <w:rPr>
          <w:color w:val="FF8C00"/>
          <w:sz w:val="20"/>
        </w:rPr>
        <w:t>diuini</w:t>
      </w:r>
      <w:r>
        <w:t xml:space="preserve"> </w:t>
      </w:r>
      <w:r>
        <w:rPr>
          <w:color w:val="000000"/>
          <w:sz w:val="20"/>
        </w:rPr>
        <w:t>propter.</w:t>
      </w:r>
      <w:r>
        <w:t xml:space="preserve"> </w:t>
      </w:r>
      <w:r>
        <w:rPr>
          <w:color w:val="000000"/>
          <w:sz w:val="20"/>
        </w:rPr>
        <w:t>instar</w:t>
      </w:r>
      <w:r>
        <w:t xml:space="preserve"> </w:t>
      </w:r>
      <w:r>
        <w:rPr>
          <w:color w:val="000000"/>
          <w:sz w:val="20"/>
        </w:rPr>
        <w:t>enim</w:t>
      </w:r>
    </w:p>
    <w:p>
      <w:pPr>
        <w:spacing w:before="0" w:after="0" w:line="240" w:lineRule="auto"/>
      </w:pPr>
      <w:r>
        <w:rPr>
          <w:color w:val="FF8C00"/>
          <w:sz w:val="20"/>
        </w:rPr>
        <w:t>sacrilegii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aliquid</w:t>
      </w:r>
      <w:r>
        <w:t xml:space="preserve"> </w:t>
      </w:r>
      <w:r>
        <w:rPr>
          <w:color w:val="000000"/>
          <w:sz w:val="20"/>
        </w:rPr>
        <w:t>sinistrum</w:t>
      </w:r>
      <w:r>
        <w:t xml:space="preserve"> </w:t>
      </w:r>
      <w:r>
        <w:rPr>
          <w:color w:val="000000"/>
          <w:sz w:val="20"/>
        </w:rPr>
        <w:t>suspicari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facto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xl.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§n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aut.</w:t>
      </w:r>
      <w:r>
        <w:t xml:space="preserve"> </w:t>
      </w:r>
      <w:r>
        <w:rPr>
          <w:color w:val="FF8C00"/>
          <w:sz w:val="20"/>
        </w:rPr>
        <w:t>neminai</w:t>
      </w:r>
      <w:r>
        <w:t xml:space="preserve"> </w:t>
      </w:r>
      <w:r>
        <w:rPr>
          <w:color w:val="FF8C00"/>
          <w:sz w:val="20"/>
        </w:rPr>
        <w:t>abset</w:t>
      </w:r>
    </w:p>
    <w:p>
      <w:pPr>
        <w:spacing w:before="0" w:after="0" w:line="240" w:lineRule="auto"/>
      </w:pPr>
      <w:r>
        <w:rPr>
          <w:color w:val="FF8C00"/>
          <w:sz w:val="20"/>
        </w:rPr>
        <w:t>commonitione.</w:t>
      </w:r>
      <w:r>
        <w:t xml:space="preserve"> </w:t>
      </w:r>
      <w:r>
        <w:rPr>
          <w:color w:val="FF8C00"/>
          <w:sz w:val="20"/>
        </w:rPr>
        <w:t>spirituali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interueniat</w:t>
      </w:r>
      <w:r>
        <w:t xml:space="preserve"> </w:t>
      </w:r>
      <w:r>
        <w:rPr>
          <w:color w:val="FF8C00"/>
          <w:sz w:val="20"/>
        </w:rPr>
        <w:t>commonitio</w:t>
      </w:r>
      <w:r>
        <w:t xml:space="preserve"> </w:t>
      </w:r>
      <w:r>
        <w:rPr>
          <w:color w:val="000000"/>
          <w:sz w:val="20"/>
        </w:rPr>
        <w:t>ipse</w:t>
      </w:r>
    </w:p>
    <w:p>
      <w:pPr>
        <w:spacing w:before="0" w:after="0" w:line="240" w:lineRule="auto"/>
      </w:pP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commonere</w:t>
      </w:r>
      <w:r>
        <w:t xml:space="preserve"> </w:t>
      </w:r>
      <w:r>
        <w:rPr>
          <w:color w:val="000000"/>
          <w:sz w:val="20"/>
        </w:rPr>
        <w:t>debet.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cure.</w:t>
      </w:r>
      <w:r>
        <w:t xml:space="preserve"> </w:t>
      </w:r>
      <w:r>
        <w:rPr>
          <w:color w:val="000000"/>
          <w:sz w:val="20"/>
        </w:rPr>
        <w:t>debent.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uerberat</w:t>
      </w:r>
    </w:p>
    <w:p>
      <w:pPr>
        <w:spacing w:before="0" w:after="0" w:line="240" w:lineRule="auto"/>
      </w:pPr>
      <w:r>
        <w:rPr>
          <w:color w:val="FF8C00"/>
          <w:sz w:val="20"/>
        </w:rPr>
        <w:t>clericum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app.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suade</w:t>
      </w:r>
    </w:p>
    <w:p>
      <w:pPr>
        <w:spacing w:before="0" w:after="0" w:line="240" w:lineRule="auto"/>
      </w:pP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000000"/>
          <w:sz w:val="20"/>
        </w:rPr>
        <w:t>omni</w:t>
      </w:r>
      <w:r>
        <w:t xml:space="preserve"> </w:t>
      </w:r>
      <w:r>
        <w:rPr>
          <w:color w:val="FF8C00"/>
          <w:sz w:val="20"/>
        </w:rPr>
        <w:t>commonitione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denuntiatione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uitam</w:t>
      </w:r>
    </w:p>
    <w:p>
      <w:pPr>
        <w:spacing w:before="0" w:after="0" w:line="240" w:lineRule="auto"/>
      </w:pPr>
      <w:r>
        <w:rPr>
          <w:color w:val="000000"/>
          <w:sz w:val="20"/>
        </w:rPr>
        <w:t>da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communio.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aparte.</w:t>
      </w:r>
      <w:r>
        <w:t xml:space="preserve"> </w:t>
      </w:r>
      <w:r>
        <w:rPr>
          <w:color w:val="000000"/>
          <w:sz w:val="20"/>
        </w:rPr>
        <w:t>utile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taen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caute</w:t>
      </w:r>
    </w:p>
    <w:p>
      <w:pPr>
        <w:spacing w:before="0" w:after="0" w:line="240" w:lineRule="auto"/>
      </w:pPr>
      <w:r>
        <w:rPr>
          <w:color w:val="FF8C00"/>
          <w:sz w:val="20"/>
        </w:rPr>
        <w:t>lam</w:t>
      </w:r>
      <w:r>
        <w:t xml:space="preserve"> </w:t>
      </w:r>
      <w:r>
        <w:rPr>
          <w:color w:val="FF8C00"/>
          <w:sz w:val="20"/>
        </w:rPr>
        <w:t>ignoratia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remoueatur</w:t>
      </w:r>
      <w:r>
        <w:t xml:space="preserve"> </w:t>
      </w:r>
      <w:r>
        <w:rPr>
          <w:color w:val="FF8C00"/>
          <w:sz w:val="20"/>
        </w:rPr>
        <w:t>excausatio</w:t>
      </w:r>
      <w:r>
        <w:t xml:space="preserve"> </w:t>
      </w:r>
      <w:r>
        <w:rPr>
          <w:color w:val="FF8C00"/>
          <w:sz w:val="20"/>
        </w:rPr>
        <w:t>denuntietur</w:t>
      </w:r>
      <w:r>
        <w:t xml:space="preserve"> </w:t>
      </w:r>
      <w:r>
        <w:rPr>
          <w:color w:val="FF8C00"/>
          <w:sz w:val="20"/>
        </w:rPr>
        <w:t>excommunicatus.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cure.</w:t>
      </w:r>
      <w:r>
        <w:t xml:space="preserve"> </w:t>
      </w:r>
      <w:r>
        <w:rPr>
          <w:color w:val="000000"/>
          <w:sz w:val="20"/>
        </w:rPr>
        <w:t>debent.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illa</w:t>
      </w:r>
      <w:r>
        <w:t xml:space="preserve"> </w:t>
      </w:r>
      <w:r>
        <w:rPr>
          <w:color w:val="FF8C00"/>
          <w:sz w:val="20"/>
        </w:rPr>
        <w:t>pessi-</w:t>
      </w:r>
    </w:p>
    <w:p>
      <w:pPr>
        <w:spacing w:before="0" w:after="0" w:line="240" w:lineRule="auto"/>
      </w:pPr>
      <w:r>
        <w:rPr>
          <w:color w:val="FF8C00"/>
          <w:sz w:val="20"/>
        </w:rPr>
        <w:t>ma</w:t>
      </w:r>
      <w:r>
        <w:t xml:space="preserve"> </w:t>
      </w:r>
      <w:r>
        <w:rPr>
          <w:color w:val="FF8C00"/>
          <w:sz w:val="20"/>
        </w:rPr>
        <w:t>opino</w:t>
      </w:r>
      <w:r>
        <w:t xml:space="preserve"> </w:t>
      </w:r>
      <w:r>
        <w:rPr>
          <w:color w:val="000000"/>
          <w:sz w:val="20"/>
        </w:rPr>
        <w:t>qua</w:t>
      </w:r>
      <w:r>
        <w:t xml:space="preserve"> </w:t>
      </w:r>
      <w:r>
        <w:rPr>
          <w:color w:val="FF8C00"/>
          <w:sz w:val="20"/>
        </w:rPr>
        <w:t>asseritur</w:t>
      </w:r>
      <w:r>
        <w:t xml:space="preserve"> </w:t>
      </w:r>
      <w:r>
        <w:rPr>
          <w:color w:val="000000"/>
          <w:sz w:val="20"/>
        </w:rPr>
        <w:t>denuntiatio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pectanda.</w:t>
      </w:r>
      <w:r>
        <w:t xml:space="preserve"> </w:t>
      </w:r>
      <w:r>
        <w:rPr>
          <w:color w:val="FF8C00"/>
          <w:sz w:val="20"/>
        </w:rPr>
        <w:t>nostre</w:t>
      </w:r>
    </w:p>
    <w:p>
      <w:pPr>
        <w:spacing w:before="0" w:after="0" w:line="240" w:lineRule="auto"/>
      </w:pP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talibus</w:t>
      </w:r>
      <w:r>
        <w:t xml:space="preserve"> </w:t>
      </w:r>
      <w:r>
        <w:rPr>
          <w:color w:val="000000"/>
          <w:sz w:val="20"/>
        </w:rPr>
        <w:t>plus</w:t>
      </w:r>
      <w:r>
        <w:t xml:space="preserve"> </w:t>
      </w:r>
      <w:r>
        <w:rPr>
          <w:color w:val="000000"/>
          <w:sz w:val="20"/>
        </w:rPr>
        <w:t>facit</w:t>
      </w:r>
      <w:r>
        <w:t xml:space="preserve"> </w:t>
      </w:r>
      <w:r>
        <w:rPr>
          <w:color w:val="000000"/>
          <w:sz w:val="20"/>
        </w:rPr>
        <w:t>denuntiatio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can</w:t>
      </w:r>
      <w:r>
        <w:t xml:space="preserve"> </w:t>
      </w:r>
      <w:r>
        <w:rPr>
          <w:color w:val="FF8C00"/>
          <w:sz w:val="20"/>
        </w:rPr>
        <w:t>aplrici.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plus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cartula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apostolici</w:t>
      </w:r>
      <w:r>
        <w:t xml:space="preserve"> </w:t>
      </w:r>
      <w:r>
        <w:rPr>
          <w:color w:val="000000"/>
          <w:sz w:val="20"/>
        </w:rPr>
        <w:t>sententia.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ergo</w:t>
      </w:r>
    </w:p>
    <w:p>
      <w:pPr>
        <w:spacing w:before="0" w:after="0" w:line="240" w:lineRule="auto"/>
      </w:pPr>
      <w:r>
        <w:rPr>
          <w:color w:val="000000"/>
          <w:sz w:val="20"/>
        </w:rPr>
        <w:t>uerum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communicat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uerbeat</w:t>
      </w:r>
      <w:r>
        <w:t xml:space="preserve"> </w:t>
      </w:r>
      <w:r>
        <w:rPr>
          <w:color w:val="FF8C00"/>
          <w:sz w:val="20"/>
        </w:rPr>
        <w:t>clericum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denum</w:t>
      </w:r>
    </w:p>
    <w:p>
      <w:pPr>
        <w:spacing w:before="0" w:after="0" w:line="240" w:lineRule="auto"/>
      </w:pPr>
      <w:r>
        <w:rPr>
          <w:color w:val="FF8C00"/>
          <w:sz w:val="20"/>
        </w:rPr>
        <w:t>tiationem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communicat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000000"/>
          <w:sz w:val="20"/>
        </w:rPr>
        <w:t>denuntia</w:t>
      </w:r>
    </w:p>
    <w:p>
      <w:pPr>
        <w:spacing w:before="0" w:after="0" w:line="240" w:lineRule="auto"/>
      </w:pPr>
      <w:r>
        <w:rPr>
          <w:color w:val="FF8C00"/>
          <w:sz w:val="20"/>
        </w:rPr>
        <w:t>tionem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FF8C00"/>
          <w:sz w:val="20"/>
        </w:rPr>
        <w:t>dixit</w:t>
      </w:r>
      <w:r>
        <w:t xml:space="preserve"> </w:t>
      </w:r>
      <w:r>
        <w:rPr>
          <w:color w:val="000000"/>
          <w:sz w:val="20"/>
        </w:rPr>
        <w:t>magister.</w:t>
      </w:r>
      <w:r>
        <w:t xml:space="preserve"> </w:t>
      </w:r>
      <w:r>
        <w:rPr>
          <w:color w:val="FF8C00"/>
          <w:sz w:val="20"/>
        </w:rPr>
        <w:t>Io.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FF8C00"/>
          <w:sz w:val="20"/>
        </w:rPr>
        <w:t>euidenter.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ill</w:t>
      </w:r>
    </w:p>
    <w:p>
      <w:pPr>
        <w:spacing w:before="0" w:after="0" w:line="240" w:lineRule="auto"/>
      </w:pPr>
      <w:r>
        <w:rPr>
          <w:color w:val="000000"/>
          <w:sz w:val="20"/>
        </w:rPr>
        <w:t>glosa.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puto.</w:t>
      </w:r>
      <w:r>
        <w:t xml:space="preserve"> </w:t>
      </w:r>
      <w:r>
        <w:rPr>
          <w:color w:val="FF8C00"/>
          <w:sz w:val="20"/>
        </w:rPr>
        <w:t>sufficit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sola</w:t>
      </w:r>
      <w:r>
        <w:t xml:space="preserve"> </w:t>
      </w:r>
      <w:r>
        <w:rPr>
          <w:color w:val="000000"/>
          <w:sz w:val="20"/>
        </w:rPr>
        <w:t>apostolica</w:t>
      </w:r>
      <w:r>
        <w:t xml:space="preserve"> </w:t>
      </w:r>
      <w:r>
        <w:rPr>
          <w:color w:val="000000"/>
          <w:sz w:val="20"/>
        </w:rPr>
        <w:t>sententia</w:t>
      </w:r>
      <w:r>
        <w:t xml:space="preserve"> </w:t>
      </w:r>
      <w:r>
        <w:rPr>
          <w:color w:val="000000"/>
          <w:sz w:val="20"/>
        </w:rPr>
        <w:t>sine</w:t>
      </w:r>
    </w:p>
    <w:p>
      <w:pPr>
        <w:spacing w:before="0" w:after="0" w:line="240" w:lineRule="auto"/>
      </w:pPr>
      <w:r>
        <w:rPr>
          <w:color w:val="000000"/>
          <w:sz w:val="20"/>
        </w:rPr>
        <w:t>alia</w:t>
      </w:r>
      <w:r>
        <w:t xml:space="preserve"> </w:t>
      </w:r>
      <w:r>
        <w:rPr>
          <w:color w:val="FF8C00"/>
          <w:sz w:val="20"/>
        </w:rPr>
        <w:t>denuntiatione</w:t>
      </w:r>
      <w:r>
        <w:t xml:space="preserve"> </w:t>
      </w:r>
      <w:r>
        <w:rPr>
          <w:color w:val="FF8C00"/>
          <w:sz w:val="20"/>
        </w:rPr>
        <w:t>aduitandam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comunionem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publicest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FF8C00"/>
          <w:sz w:val="20"/>
        </w:rPr>
        <w:t>berasse</w:t>
      </w:r>
      <w:r>
        <w:t xml:space="preserve"> </w:t>
      </w:r>
      <w:r>
        <w:rPr>
          <w:color w:val="FF8C00"/>
          <w:sz w:val="20"/>
        </w:rPr>
        <w:t>clericum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excommunicatum.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occul-</w:t>
      </w:r>
    </w:p>
    <w:p>
      <w:pPr>
        <w:spacing w:before="0" w:after="0" w:line="240" w:lineRule="auto"/>
      </w:pPr>
      <w:r>
        <w:rPr>
          <w:color w:val="FF8C00"/>
          <w:sz w:val="20"/>
        </w:rPr>
        <w:t>tum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probare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possum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secreto</w:t>
      </w:r>
      <w:r>
        <w:t xml:space="preserve"> </w:t>
      </w:r>
      <w:r>
        <w:rPr>
          <w:color w:val="FF8C00"/>
          <w:sz w:val="20"/>
        </w:rPr>
        <w:t>uitabo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comunionem.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publico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latenter.</w:t>
      </w:r>
      <w:r>
        <w:t xml:space="preserve"> </w:t>
      </w:r>
      <w:r>
        <w:rPr>
          <w:color w:val="000000"/>
          <w:sz w:val="20"/>
        </w:rPr>
        <w:t>Item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incidit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canonendate</w:t>
      </w:r>
      <w:r>
        <w:t xml:space="preserve"> </w:t>
      </w:r>
      <w:r>
        <w:rPr>
          <w:color w:val="FF8C00"/>
          <w:sz w:val="20"/>
        </w:rPr>
        <w:t>sententie</w:t>
      </w:r>
      <w:r>
        <w:t xml:space="preserve"> </w:t>
      </w:r>
      <w:r>
        <w:rPr>
          <w:color w:val="FF8C00"/>
          <w:sz w:val="20"/>
        </w:rPr>
        <w:t>quamuis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denuntietur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tamenuitandus.</w:t>
      </w:r>
    </w:p>
    <w:p>
      <w:pPr>
        <w:spacing w:before="0" w:after="0" w:line="240" w:lineRule="auto"/>
      </w:pP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probatur.</w:t>
      </w:r>
      <w:r>
        <w:t xml:space="preserve"> </w:t>
      </w:r>
      <w:r>
        <w:rPr>
          <w:color w:val="000000"/>
          <w:sz w:val="20"/>
        </w:rPr>
        <w:t>ecce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publice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FF8C00"/>
          <w:sz w:val="20"/>
        </w:rPr>
        <w:t>focariam.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monitus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dimittit</w:t>
      </w:r>
      <w:r>
        <w:t xml:space="preserve"> </w:t>
      </w:r>
      <w:r>
        <w:rPr>
          <w:color w:val="FF8C00"/>
          <w:sz w:val="20"/>
        </w:rPr>
        <w:t>eam.</w:t>
      </w:r>
      <w:r>
        <w:t xml:space="preserve"> </w:t>
      </w:r>
      <w:r>
        <w:rPr>
          <w:color w:val="FF8C00"/>
          <w:sz w:val="20"/>
        </w:rPr>
        <w:t>incidit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canonem</w:t>
      </w:r>
      <w:r>
        <w:t xml:space="preserve"> </w:t>
      </w:r>
      <w:r>
        <w:rPr>
          <w:color w:val="FF8C00"/>
          <w:sz w:val="20"/>
        </w:rPr>
        <w:t>date</w:t>
      </w:r>
      <w:r>
        <w:t xml:space="preserve"> </w:t>
      </w:r>
      <w:r>
        <w:rPr>
          <w:color w:val="FF8C00"/>
          <w:sz w:val="20"/>
        </w:rPr>
        <w:t>sententie.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tol-</w:t>
      </w:r>
    </w:p>
    <w:p>
      <w:pPr>
        <w:spacing w:before="0" w:after="0" w:line="240" w:lineRule="auto"/>
      </w:pPr>
      <w:r>
        <w:rPr>
          <w:color w:val="FF8C00"/>
          <w:sz w:val="20"/>
        </w:rPr>
        <w:t>letur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notetur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eo.</w:t>
      </w:r>
      <w:r>
        <w:t xml:space="preserve"> </w:t>
      </w:r>
      <w:r>
        <w:rPr>
          <w:color w:val="FF8C00"/>
          <w:sz w:val="20"/>
        </w:rPr>
        <w:t>poteset</w:t>
      </w:r>
      <w:r>
        <w:t xml:space="preserve"> </w:t>
      </w:r>
      <w:r>
        <w:rPr>
          <w:color w:val="000000"/>
          <w:sz w:val="20"/>
        </w:rPr>
        <w:t>tamen.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modebet</w:t>
      </w:r>
      <w:r>
        <w:t xml:space="preserve"> </w:t>
      </w:r>
      <w:r>
        <w:rPr>
          <w:color w:val="000000"/>
          <w:sz w:val="20"/>
        </w:rPr>
        <w:t>populus</w:t>
      </w:r>
      <w:r>
        <w:t xml:space="preserve"> </w:t>
      </w:r>
      <w:r>
        <w:rPr>
          <w:color w:val="000000"/>
          <w:sz w:val="20"/>
        </w:rPr>
        <w:t>eius</w:t>
      </w:r>
    </w:p>
    <w:p>
      <w:pPr>
        <w:spacing w:before="0" w:after="0" w:line="240" w:lineRule="auto"/>
      </w:pPr>
      <w:r>
        <w:rPr>
          <w:color w:val="FF8C00"/>
          <w:sz w:val="20"/>
        </w:rPr>
        <w:t>offeicium</w:t>
      </w:r>
      <w:r>
        <w:t xml:space="preserve"> </w:t>
      </w:r>
      <w:r>
        <w:rPr>
          <w:color w:val="000000"/>
          <w:sz w:val="20"/>
        </w:rPr>
        <w:t>uitare.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lxxxi.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xxxii</w:t>
      </w:r>
      <w:r>
        <w:t xml:space="preserve"> </w:t>
      </w:r>
      <w:r>
        <w:rPr>
          <w:color w:val="FF8C00"/>
          <w:sz w:val="20"/>
        </w:rPr>
        <w:t>nlliuce.</w:t>
      </w:r>
    </w:p>
    <w:p>
      <w:pPr>
        <w:spacing w:before="0" w:after="0" w:line="240" w:lineRule="auto"/>
      </w:pP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loqui.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FF8C00"/>
          <w:sz w:val="20"/>
        </w:rPr>
        <w:t>excommunicatus.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precipimus</w:t>
      </w:r>
      <w:r>
        <w:t xml:space="preserve"> </w:t>
      </w:r>
      <w:r>
        <w:rPr>
          <w:color w:val="FF8C00"/>
          <w:sz w:val="20"/>
        </w:rPr>
        <w:t>uitae</w:t>
      </w:r>
    </w:p>
    <w:p>
      <w:pPr>
        <w:spacing w:before="0" w:after="0" w:line="240" w:lineRule="auto"/>
      </w:pPr>
      <w:r>
        <w:rPr>
          <w:color w:val="FF8C00"/>
          <w:sz w:val="20"/>
        </w:rPr>
        <w:t>comunionem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excommunicatorum.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loquitur.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excommuni</w:t>
      </w:r>
    </w:p>
    <w:p>
      <w:pPr>
        <w:spacing w:before="0" w:after="0" w:line="240" w:lineRule="auto"/>
      </w:pPr>
      <w:r>
        <w:rPr>
          <w:color w:val="FF8C00"/>
          <w:sz w:val="20"/>
        </w:rPr>
        <w:t>cationis.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scire</w:t>
      </w:r>
      <w:r>
        <w:t xml:space="preserve"> </w:t>
      </w:r>
      <w:r>
        <w:rPr>
          <w:color w:val="000000"/>
          <w:sz w:val="20"/>
        </w:rPr>
        <w:t>contrarium</w:t>
      </w:r>
    </w:p>
    <w:p>
      <w:pPr>
        <w:spacing w:before="0" w:after="0" w:line="240" w:lineRule="auto"/>
      </w:pP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assignatum.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tantum.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communicant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FF8C00"/>
          <w:sz w:val="20"/>
        </w:rPr>
        <w:t>episcopu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communicat.</w:t>
      </w:r>
      <w:r>
        <w:t xml:space="preserve"> </w:t>
      </w:r>
      <w:r>
        <w:rPr>
          <w:color w:val="000000"/>
          <w:sz w:val="20"/>
        </w:rPr>
        <w:t>nullum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000000"/>
          <w:sz w:val="20"/>
        </w:rPr>
        <w:t>ex-</w:t>
      </w:r>
    </w:p>
    <w:p>
      <w:pPr>
        <w:spacing w:before="0" w:after="0" w:line="240" w:lineRule="auto"/>
      </w:pPr>
      <w:r>
        <w:rPr>
          <w:color w:val="FF8C00"/>
          <w:sz w:val="20"/>
        </w:rPr>
        <w:t>communicatus.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excommunicato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notorio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sententiam.</w:t>
      </w:r>
      <w:r>
        <w:t xml:space="preserve"> </w:t>
      </w:r>
      <w:r>
        <w:rPr>
          <w:color w:val="000000"/>
          <w:sz w:val="20"/>
        </w:rPr>
        <w:t>set</w:t>
      </w:r>
    </w:p>
    <w:p>
      <w:pPr>
        <w:spacing w:before="0" w:after="0" w:line="240" w:lineRule="auto"/>
      </w:pPr>
      <w:r>
        <w:rPr>
          <w:color w:val="FF8C00"/>
          <w:sz w:val="20"/>
        </w:rPr>
        <w:t>nullius</w:t>
      </w:r>
      <w:r>
        <w:t xml:space="preserve"> </w:t>
      </w:r>
      <w:r>
        <w:rPr>
          <w:color w:val="FF8C00"/>
          <w:sz w:val="20"/>
        </w:rPr>
        <w:t>comunionem</w:t>
      </w:r>
      <w:r>
        <w:t xml:space="preserve"> </w:t>
      </w:r>
      <w:r>
        <w:rPr>
          <w:color w:val="FF8C00"/>
          <w:sz w:val="20"/>
        </w:rPr>
        <w:t>tenemur</w:t>
      </w:r>
      <w:r>
        <w:t xml:space="preserve"> </w:t>
      </w:r>
      <w:r>
        <w:rPr>
          <w:color w:val="000000"/>
          <w:sz w:val="20"/>
        </w:rPr>
        <w:t>uitare.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excommunicatus</w:t>
      </w:r>
    </w:p>
    <w:p>
      <w:pPr>
        <w:spacing w:before="0" w:after="0" w:line="240" w:lineRule="auto"/>
      </w:pPr>
      <w:r>
        <w:rPr>
          <w:color w:val="000000"/>
          <w:sz w:val="20"/>
        </w:rPr>
        <w:t>quid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propta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alicui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priuatum</w:t>
      </w:r>
      <w:r>
        <w:t xml:space="preserve"> </w:t>
      </w:r>
      <w:r>
        <w:rPr>
          <w:color w:val="000000"/>
          <w:sz w:val="20"/>
        </w:rPr>
        <w:t>odium</w:t>
      </w:r>
      <w:r>
        <w:t xml:space="preserve"> </w:t>
      </w:r>
      <w:r>
        <w:rPr>
          <w:color w:val="000000"/>
          <w:sz w:val="20"/>
        </w:rPr>
        <w:t>uel</w:t>
      </w:r>
    </w:p>
    <w:p>
      <w:pPr>
        <w:spacing w:before="0" w:after="0" w:line="240" w:lineRule="auto"/>
      </w:pPr>
      <w:r>
        <w:rPr>
          <w:color w:val="000000"/>
          <w:sz w:val="20"/>
        </w:rPr>
        <w:t>ob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000000"/>
          <w:sz w:val="20"/>
        </w:rPr>
        <w:t>dum</w:t>
      </w:r>
      <w:r>
        <w:t xml:space="preserve"> </w:t>
      </w:r>
      <w:r>
        <w:rPr>
          <w:color w:val="000000"/>
          <w:sz w:val="20"/>
        </w:rPr>
        <w:t>modo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excomunicatus.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FF8C00"/>
          <w:sz w:val="20"/>
        </w:rPr>
        <w:t>tenemur</w:t>
      </w:r>
    </w:p>
    <w:p>
      <w:pPr>
        <w:spacing w:before="0" w:after="0" w:line="240" w:lineRule="auto"/>
      </w:pPr>
      <w:r>
        <w:rPr>
          <w:color w:val="000000"/>
          <w:sz w:val="20"/>
        </w:rPr>
        <w:t>uitare</w:t>
      </w:r>
      <w:r>
        <w:t xml:space="preserve"> </w:t>
      </w:r>
      <w:r>
        <w:rPr>
          <w:color w:val="FF8C00"/>
          <w:sz w:val="20"/>
        </w:rPr>
        <w:t>eum.</w:t>
      </w:r>
      <w:r>
        <w:t xml:space="preserve"> </w:t>
      </w:r>
      <w:r>
        <w:rPr>
          <w:color w:val="FF8C00"/>
          <w:sz w:val="20"/>
        </w:rPr>
        <w:t>redeat.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debetur</w:t>
      </w:r>
      <w:r>
        <w:t xml:space="preserve"> </w:t>
      </w:r>
      <w:r>
        <w:rPr>
          <w:color w:val="000000"/>
          <w:sz w:val="20"/>
        </w:rPr>
        <w:t>excommunicatio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exactio</w:t>
      </w:r>
      <w:r>
        <w:t xml:space="preserve"> </w:t>
      </w:r>
      <w:r>
        <w:rPr>
          <w:color w:val="FF8C00"/>
          <w:sz w:val="20"/>
        </w:rPr>
        <w:t>preter</w:t>
      </w:r>
    </w:p>
    <w:p>
      <w:pPr>
        <w:spacing w:before="0" w:after="0" w:line="240" w:lineRule="auto"/>
      </w:pPr>
      <w:r>
        <w:rPr>
          <w:color w:val="FF8C00"/>
          <w:sz w:val="20"/>
        </w:rPr>
        <w:t>solitum</w:t>
      </w:r>
      <w:r>
        <w:t xml:space="preserve"> </w:t>
      </w:r>
      <w:r>
        <w:rPr>
          <w:color w:val="000000"/>
          <w:sz w:val="20"/>
        </w:rPr>
        <w:t>maior.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audi.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uero.</w:t>
      </w:r>
    </w:p>
    <w:p>
      <w:pPr>
        <w:spacing w:before="0" w:after="0" w:line="240" w:lineRule="auto"/>
      </w:pPr>
      <w:r>
        <w:rPr>
          <w:color w:val="FF8C00"/>
          <w:sz w:val="20"/>
        </w:rPr>
        <w:t>presidentis.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corpore.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FF8C00"/>
          <w:sz w:val="20"/>
        </w:rPr>
        <w:t>contingit.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recto.</w:t>
      </w:r>
      <w:r>
        <w:t xml:space="preserve"> </w:t>
      </w:r>
      <w:r>
        <w:rPr>
          <w:color w:val="FF8C00"/>
          <w:sz w:val="20"/>
        </w:rPr>
        <w:t>nequior.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efficatior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nocendum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boetio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consolio.</w:t>
      </w:r>
      <w:r>
        <w:t xml:space="preserve"> </w:t>
      </w:r>
      <w:r>
        <w:rPr>
          <w:color w:val="FF8C00"/>
          <w:sz w:val="20"/>
        </w:rPr>
        <w:t>nulla</w:t>
      </w:r>
      <w:r>
        <w:t xml:space="preserve"> </w:t>
      </w:r>
      <w:r>
        <w:rPr>
          <w:color w:val="000000"/>
          <w:sz w:val="20"/>
        </w:rPr>
        <w:t>pestis</w:t>
      </w:r>
      <w:r>
        <w:t xml:space="preserve"> </w:t>
      </w:r>
      <w:r>
        <w:rPr>
          <w:color w:val="FF8C00"/>
          <w:sz w:val="20"/>
        </w:rPr>
        <w:t>efficatior</w:t>
      </w:r>
      <w:r>
        <w:t xml:space="preserve"> </w:t>
      </w:r>
      <w:r>
        <w:rPr>
          <w:color w:val="000000"/>
          <w:sz w:val="20"/>
        </w:rPr>
        <w:t>ad</w:t>
      </w:r>
    </w:p>
    <w:p>
      <w:pPr>
        <w:spacing w:before="0" w:after="0" w:line="240" w:lineRule="auto"/>
      </w:pPr>
      <w:r>
        <w:rPr>
          <w:color w:val="FF8C00"/>
          <w:sz w:val="20"/>
        </w:rPr>
        <w:t>nocendum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familiaris</w:t>
      </w:r>
      <w:r>
        <w:t xml:space="preserve"> </w:t>
      </w:r>
      <w:r>
        <w:rPr>
          <w:color w:val="000000"/>
          <w:sz w:val="20"/>
        </w:rPr>
        <w:t>inimicus.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intelleatum</w:t>
      </w:r>
    </w:p>
    <w:p>
      <w:pPr>
        <w:spacing w:before="0" w:after="0" w:line="240" w:lineRule="auto"/>
      </w:pPr>
      <w:r>
        <w:rPr>
          <w:color w:val="FF8C00"/>
          <w:sz w:val="20"/>
        </w:rPr>
        <w:t>nequior.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peccatum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uerum.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uudeator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dici.</w:t>
      </w:r>
      <w:r>
        <w:t xml:space="preserve"> </w:t>
      </w: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scimus.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FF8C00"/>
          <w:sz w:val="20"/>
        </w:rPr>
        <w:t>latentia</w:t>
      </w:r>
      <w:r>
        <w:t xml:space="preserve"> </w:t>
      </w:r>
      <w:r>
        <w:rPr>
          <w:color w:val="FF8C00"/>
          <w:sz w:val="20"/>
        </w:rPr>
        <w:t>peccaa</w:t>
      </w:r>
      <w:r>
        <w:t xml:space="preserve"> </w:t>
      </w:r>
      <w:r>
        <w:rPr>
          <w:color w:val="000000"/>
          <w:sz w:val="20"/>
        </w:rPr>
        <w:t>semper</w:t>
      </w:r>
    </w:p>
    <w:p>
      <w:pPr>
        <w:spacing w:before="0" w:after="0" w:line="240" w:lineRule="auto"/>
      </w:pPr>
      <w:r>
        <w:rPr>
          <w:color w:val="FF8C00"/>
          <w:sz w:val="20"/>
        </w:rPr>
        <w:t>iudicantur</w:t>
      </w:r>
      <w:r>
        <w:t xml:space="preserve"> </w:t>
      </w:r>
      <w:r>
        <w:rPr>
          <w:color w:val="000000"/>
          <w:sz w:val="20"/>
        </w:rPr>
        <w:t>minora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aad</w:t>
      </w:r>
      <w:r>
        <w:t xml:space="preserve"> </w:t>
      </w:r>
      <w:r>
        <w:rPr>
          <w:color w:val="000000"/>
          <w:sz w:val="20"/>
        </w:rPr>
        <w:t>ecclesiam.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siquis</w:t>
      </w:r>
      <w:r>
        <w:t xml:space="preserve"> </w:t>
      </w:r>
      <w:r>
        <w:rPr>
          <w:color w:val="000000"/>
          <w:sz w:val="20"/>
        </w:rPr>
        <w:t>sacra.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nemo.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contrarium</w:t>
      </w:r>
      <w:r>
        <w:t xml:space="preserve"> </w:t>
      </w:r>
      <w:r>
        <w:rPr>
          <w:color w:val="FF8C00"/>
          <w:sz w:val="20"/>
        </w:rPr>
        <w:t>uideatur.</w:t>
      </w:r>
    </w:p>
    <w:p>
      <w:pPr>
        <w:spacing w:before="0" w:after="0" w:line="240" w:lineRule="auto"/>
      </w:pP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certe.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spiriem</w:t>
      </w:r>
      <w:r>
        <w:t xml:space="preserve"> </w:t>
      </w:r>
      <w:r>
        <w:rPr>
          <w:color w:val="FF8C00"/>
          <w:sz w:val="20"/>
        </w:rPr>
        <w:t>amititiarum.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spirie</w:t>
      </w:r>
      <w:r>
        <w:t xml:space="preserve"> </w:t>
      </w:r>
      <w:r>
        <w:rPr>
          <w:color w:val="FF8C00"/>
          <w:sz w:val="20"/>
        </w:rPr>
        <w:t>amicitie.</w:t>
      </w:r>
    </w:p>
    <w:p>
      <w:pPr>
        <w:spacing w:before="0" w:after="0" w:line="240" w:lineRule="auto"/>
      </w:pPr>
      <w:r>
        <w:rPr>
          <w:color w:val="FF8C00"/>
          <w:sz w:val="20"/>
        </w:rPr>
        <w:t>quisi</w:t>
      </w:r>
      <w:r>
        <w:t xml:space="preserve"> </w:t>
      </w:r>
      <w:r>
        <w:rPr>
          <w:color w:val="000000"/>
          <w:sz w:val="20"/>
        </w:rPr>
        <w:t>causa</w:t>
      </w:r>
      <w:r>
        <w:t xml:space="preserve"> </w:t>
      </w:r>
      <w:r>
        <w:rPr>
          <w:color w:val="000000"/>
          <w:sz w:val="20"/>
        </w:rPr>
        <w:t>pietatis</w:t>
      </w:r>
      <w:r>
        <w:t xml:space="preserve"> </w:t>
      </w:r>
      <w:r>
        <w:rPr>
          <w:color w:val="FF8C00"/>
          <w:sz w:val="20"/>
        </w:rPr>
        <w:t>operatur</w:t>
      </w:r>
      <w:r>
        <w:t xml:space="preserve"> </w:t>
      </w:r>
      <w:r>
        <w:rPr>
          <w:color w:val="FF8C00"/>
          <w:sz w:val="20"/>
        </w:rPr>
        <w:t>impietatem.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nosce.</w:t>
      </w:r>
    </w:p>
    <w:p>
      <w:pPr>
        <w:spacing w:before="0" w:after="0" w:line="240" w:lineRule="auto"/>
      </w:pPr>
      <w:r>
        <w:rPr>
          <w:color w:val="000000"/>
          <w:sz w:val="20"/>
        </w:rPr>
        <w:t>iratus.</w:t>
      </w:r>
      <w:r>
        <w:t xml:space="preserve"> </w:t>
      </w:r>
      <w:r>
        <w:rPr>
          <w:color w:val="FF8C00"/>
          <w:sz w:val="20"/>
        </w:rPr>
        <w:t>facile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intelligere</w:t>
      </w:r>
      <w:r>
        <w:t xml:space="preserve"> </w:t>
      </w:r>
      <w:r>
        <w:rPr>
          <w:color w:val="000000"/>
          <w:sz w:val="20"/>
        </w:rPr>
        <w:t>causum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000000"/>
          <w:sz w:val="20"/>
        </w:rPr>
        <w:t>lxiii.</w:t>
      </w:r>
      <w:r>
        <w:t xml:space="preserve"> </w:t>
      </w:r>
      <w:r>
        <w:rPr>
          <w:color w:val="FF8C00"/>
          <w:sz w:val="20"/>
        </w:rPr>
        <w:t>salonitur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</w:t>
      </w:r>
      <w:r>
        <w:t xml:space="preserve"> </w:t>
      </w:r>
      <w:r>
        <w:rPr>
          <w:color w:val="000000"/>
          <w:sz w:val="20"/>
        </w:rPr>
        <w:t>q.u.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FF8C00"/>
          <w:sz w:val="20"/>
        </w:rPr>
        <w:t>miratur</w:t>
      </w:r>
      <w:r>
        <w:t xml:space="preserve"> </w:t>
      </w:r>
      <w:r>
        <w:rPr>
          <w:color w:val="FF8C00"/>
          <w:sz w:val="20"/>
        </w:rPr>
        <w:t>prapte.</w:t>
      </w:r>
    </w:p>
    <w:p>
      <w:pPr>
        <w:spacing w:before="0" w:after="0" w:line="240" w:lineRule="auto"/>
      </w:pP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familiares</w:t>
      </w:r>
      <w:r>
        <w:t xml:space="preserve"> </w:t>
      </w:r>
      <w:r>
        <w:rPr>
          <w:color w:val="FF8C00"/>
          <w:sz w:val="20"/>
        </w:rPr>
        <w:t>essent.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familiares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exempeti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excommunicatione</w:t>
      </w:r>
      <w:r>
        <w:t xml:space="preserve"> </w:t>
      </w:r>
      <w:r>
        <w:rPr>
          <w:color w:val="FF8C00"/>
          <w:sz w:val="20"/>
        </w:rPr>
        <w:t>excommunicant</w:t>
      </w:r>
      <w:r>
        <w:t xml:space="preserve"> </w:t>
      </w:r>
      <w:r>
        <w:rPr>
          <w:color w:val="FF8C00"/>
          <w:sz w:val="20"/>
        </w:rPr>
        <w:t>dominis</w:t>
      </w:r>
      <w:r>
        <w:t xml:space="preserve"> </w:t>
      </w:r>
      <w:r>
        <w:rPr>
          <w:color w:val="000000"/>
          <w:sz w:val="20"/>
        </w:rPr>
        <w:t>suis.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</w:p>
    <w:p>
      <w:pPr>
        <w:spacing w:before="0" w:after="0" w:line="240" w:lineRule="auto"/>
      </w:pP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quoniam.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familiares</w:t>
      </w:r>
      <w:r>
        <w:t xml:space="preserve"> </w:t>
      </w:r>
      <w:r>
        <w:rPr>
          <w:color w:val="FF8C00"/>
          <w:sz w:val="20"/>
        </w:rPr>
        <w:t>intelliguntur</w:t>
      </w:r>
      <w:r>
        <w:t xml:space="preserve"> </w:t>
      </w:r>
      <w:r>
        <w:rPr>
          <w:color w:val="000000"/>
          <w:sz w:val="20"/>
        </w:rPr>
        <w:t>super</w:t>
      </w:r>
      <w:r>
        <w:t xml:space="preserve"> </w:t>
      </w:r>
      <w:r>
        <w:rPr>
          <w:color w:val="FF8C00"/>
          <w:sz w:val="20"/>
        </w:rPr>
        <w:t>quas</w:t>
      </w:r>
    </w:p>
    <w:p>
      <w:pPr>
        <w:spacing w:before="0" w:after="0" w:line="240" w:lineRule="auto"/>
      </w:pPr>
      <w:r>
        <w:rPr>
          <w:color w:val="000000"/>
          <w:sz w:val="20"/>
        </w:rPr>
        <w:t>habens</w:t>
      </w:r>
      <w:r>
        <w:t xml:space="preserve"> </w:t>
      </w:r>
      <w:r>
        <w:rPr>
          <w:color w:val="FF8C00"/>
          <w:sz w:val="20"/>
        </w:rPr>
        <w:t>potestatem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dominii.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serui</w:t>
      </w:r>
      <w:r>
        <w:t xml:space="preserve"> </w:t>
      </w:r>
      <w:r>
        <w:rPr>
          <w:color w:val="000000"/>
          <w:sz w:val="20"/>
        </w:rPr>
        <w:t>seruientes.</w:t>
      </w:r>
      <w:r>
        <w:t xml:space="preserve"> </w:t>
      </w:r>
      <w:r>
        <w:rPr>
          <w:color w:val="000000"/>
          <w:sz w:val="20"/>
        </w:rPr>
        <w:t>filii</w:t>
      </w:r>
    </w:p>
    <w:p>
      <w:pPr>
        <w:spacing w:before="0" w:after="0" w:line="240" w:lineRule="auto"/>
      </w:pPr>
      <w:r>
        <w:rPr>
          <w:color w:val="FF8C00"/>
          <w:sz w:val="20"/>
        </w:rPr>
        <w:t>uxores.</w:t>
      </w:r>
      <w:r>
        <w:t xml:space="preserve"> </w:t>
      </w:r>
      <w:r>
        <w:rPr>
          <w:color w:val="000000"/>
          <w:sz w:val="20"/>
        </w:rPr>
        <w:t>rustici.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quedam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FF8C00"/>
          <w:sz w:val="20"/>
        </w:rPr>
        <w:t>coguntur</w:t>
      </w:r>
      <w:r>
        <w:t xml:space="preserve"> </w:t>
      </w:r>
      <w:r>
        <w:rPr>
          <w:color w:val="000000"/>
          <w:sz w:val="20"/>
        </w:rPr>
        <w:t>nobis</w:t>
      </w:r>
      <w:r>
        <w:t xml:space="preserve"> </w:t>
      </w:r>
      <w:r>
        <w:rPr>
          <w:color w:val="000000"/>
          <w:sz w:val="20"/>
        </w:rPr>
        <w:t>communicare.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subiecti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io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toto</w:t>
      </w:r>
    </w:p>
    <w:p>
      <w:pPr>
        <w:spacing w:before="0" w:after="0" w:line="240" w:lineRule="auto"/>
      </w:pPr>
      <w:r>
        <w:rPr>
          <w:color w:val="000000"/>
          <w:sz w:val="20"/>
        </w:rPr>
        <w:t>debent</w:t>
      </w:r>
      <w:r>
        <w:t xml:space="preserve"> </w:t>
      </w:r>
      <w:r>
        <w:rPr>
          <w:color w:val="FF8C00"/>
          <w:sz w:val="20"/>
        </w:rPr>
        <w:t>comunionem</w:t>
      </w:r>
      <w:r>
        <w:t xml:space="preserve"> </w:t>
      </w:r>
      <w:r>
        <w:rPr>
          <w:color w:val="000000"/>
          <w:sz w:val="20"/>
        </w:rPr>
        <w:t>uitare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excommunicati.</w:t>
      </w:r>
      <w:r>
        <w:t xml:space="preserve"> </w:t>
      </w:r>
      <w:r>
        <w:rPr>
          <w:color w:val="000000"/>
          <w:sz w:val="20"/>
        </w:rPr>
        <w:t>uix</w:t>
      </w:r>
      <w:r>
        <w:t xml:space="preserve"> </w:t>
      </w:r>
      <w:r>
        <w:rPr>
          <w:color w:val="000000"/>
          <w:sz w:val="20"/>
        </w:rPr>
        <w:t>duo.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FF8C00"/>
          <w:sz w:val="20"/>
        </w:rPr>
        <w:t>iuxt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fieri</w:t>
      </w:r>
      <w:r>
        <w:t xml:space="preserve"> </w:t>
      </w:r>
      <w:r>
        <w:rPr>
          <w:color w:val="FF8C00"/>
          <w:sz w:val="20"/>
        </w:rPr>
        <w:t>uidetur.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xuiiii.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memoriam.</w:t>
      </w:r>
      <w:r>
        <w:t xml:space="preserve"> </w:t>
      </w:r>
      <w:r>
        <w:rPr>
          <w:color w:val="000000"/>
          <w:sz w:val="20"/>
        </w:rPr>
        <w:t>coepiscopus.</w:t>
      </w:r>
      <w:r>
        <w:t xml:space="preserve"> </w:t>
      </w:r>
      <w:r>
        <w:rPr>
          <w:color w:val="000000"/>
          <w:sz w:val="20"/>
        </w:rPr>
        <w:t>sed</w:t>
      </w:r>
    </w:p>
    <w:p>
      <w:pPr>
        <w:spacing w:before="0" w:after="0" w:line="240" w:lineRule="auto"/>
      </w:pPr>
      <w:r>
        <w:rPr>
          <w:color w:val="000000"/>
          <w:sz w:val="20"/>
        </w:rPr>
        <w:t>qualiter</w:t>
      </w:r>
      <w:r>
        <w:t xml:space="preserve"> </w:t>
      </w:r>
      <w:r>
        <w:rPr>
          <w:color w:val="FF8C00"/>
          <w:sz w:val="20"/>
        </w:rPr>
        <w:t>iste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clero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respoet</w:t>
      </w:r>
      <w:r>
        <w:t xml:space="preserve"> </w:t>
      </w:r>
      <w:r>
        <w:rPr>
          <w:color w:val="000000"/>
          <w:sz w:val="20"/>
        </w:rPr>
        <w:t>erat</w:t>
      </w:r>
      <w:r>
        <w:t xml:space="preserve"> </w:t>
      </w:r>
      <w:r>
        <w:rPr>
          <w:color w:val="FF8C00"/>
          <w:sz w:val="20"/>
        </w:rPr>
        <w:t>suffragneus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fuerat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canonicus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clericus</w:t>
      </w:r>
      <w:r>
        <w:t xml:space="preserve"> </w:t>
      </w:r>
      <w:r>
        <w:rPr>
          <w:color w:val="FF8C00"/>
          <w:sz w:val="20"/>
        </w:rPr>
        <w:t>illis</w:t>
      </w:r>
    </w:p>
    <w:p>
      <w:pPr>
        <w:spacing w:before="0" w:after="0" w:line="240" w:lineRule="auto"/>
      </w:pP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FF8C00"/>
          <w:sz w:val="20"/>
        </w:rPr>
        <w:t>totus</w:t>
      </w:r>
      <w:r>
        <w:t xml:space="preserve"> </w:t>
      </w:r>
      <w:r>
        <w:rPr>
          <w:color w:val="000000"/>
          <w:sz w:val="20"/>
        </w:rPr>
        <w:t>clerus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FF8C00"/>
          <w:sz w:val="20"/>
        </w:rPr>
        <w:t>prouintie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imquaeat</w:t>
      </w:r>
      <w:r>
        <w:t xml:space="preserve"> </w:t>
      </w:r>
      <w:r>
        <w:rPr>
          <w:color w:val="FF8C00"/>
          <w:sz w:val="20"/>
        </w:rPr>
        <w:t>metropluranus.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multitudo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excusat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delic-</w:t>
      </w:r>
    </w:p>
    <w:p>
      <w:pPr>
        <w:spacing w:before="0" w:after="0" w:line="240" w:lineRule="auto"/>
      </w:pPr>
      <w:r>
        <w:rPr>
          <w:color w:val="FF8C00"/>
          <w:sz w:val="20"/>
        </w:rPr>
        <w:t>to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pena.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multi.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multi</w:t>
      </w:r>
    </w:p>
    <w:p>
      <w:pPr>
        <w:spacing w:before="0" w:after="0" w:line="240" w:lineRule="auto"/>
      </w:pPr>
      <w:r>
        <w:rPr>
          <w:color w:val="FF8C00"/>
          <w:sz w:val="20"/>
        </w:rPr>
        <w:t>tudinem</w:t>
      </w:r>
      <w:r>
        <w:t xml:space="preserve"> </w:t>
      </w:r>
      <w:r>
        <w:rPr>
          <w:color w:val="000000"/>
          <w:sz w:val="20"/>
        </w:rPr>
        <w:t>secuntur.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xuiiii.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canonicis.</w:t>
      </w:r>
      <w:r>
        <w:t xml:space="preserve"> </w:t>
      </w:r>
      <w:r>
        <w:rPr>
          <w:color w:val="FF8C00"/>
          <w:sz w:val="20"/>
        </w:rPr>
        <w:t>rapienti.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symoniace.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ego.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in-</w:t>
      </w:r>
    </w:p>
    <w:p>
      <w:pPr>
        <w:spacing w:before="0" w:after="0" w:line="240" w:lineRule="auto"/>
      </w:pPr>
      <w:r>
        <w:rPr>
          <w:color w:val="FF8C00"/>
          <w:sz w:val="20"/>
        </w:rPr>
        <w:t>consulto</w:t>
      </w:r>
      <w:r>
        <w:t xml:space="preserve"> </w:t>
      </w:r>
      <w:r>
        <w:rPr>
          <w:color w:val="FF8C00"/>
          <w:sz w:val="20"/>
        </w:rPr>
        <w:t>praopter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respnemnsali</w:t>
      </w:r>
      <w:r>
        <w:t xml:space="preserve"> </w:t>
      </w:r>
      <w:r>
        <w:rPr>
          <w:color w:val="000000"/>
          <w:sz w:val="20"/>
        </w:rPr>
        <w:t>ordinatus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lxiii.</w:t>
      </w:r>
    </w:p>
    <w:p>
      <w:pPr>
        <w:spacing w:before="0" w:after="0" w:line="240" w:lineRule="auto"/>
      </w:pPr>
      <w:r>
        <w:rPr>
          <w:color w:val="FF8C00"/>
          <w:sz w:val="20"/>
        </w:rPr>
        <w:t>saloniter</w:t>
      </w:r>
      <w:r>
        <w:t xml:space="preserve"> </w:t>
      </w:r>
      <w:r>
        <w:rPr>
          <w:color w:val="000000"/>
          <w:sz w:val="20"/>
        </w:rPr>
        <w:t>sacerdotium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episcopium.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archiepiscopium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quem</w:t>
      </w:r>
    </w:p>
    <w:p>
      <w:pPr>
        <w:spacing w:before="0" w:after="0" w:line="240" w:lineRule="auto"/>
      </w:pPr>
      <w:r>
        <w:rPr>
          <w:color w:val="000000"/>
          <w:sz w:val="20"/>
        </w:rPr>
        <w:t>sedes.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ueniam.</w:t>
      </w:r>
      <w:r>
        <w:t xml:space="preserve"> </w:t>
      </w:r>
      <w:r>
        <w:rPr>
          <w:color w:val="FF8C00"/>
          <w:sz w:val="20"/>
        </w:rPr>
        <w:t>prius.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canonibus</w:t>
      </w:r>
    </w:p>
    <w:p>
      <w:pPr>
        <w:spacing w:before="0" w:after="0" w:line="240" w:lineRule="auto"/>
      </w:pPr>
      <w:r>
        <w:rPr>
          <w:color w:val="000000"/>
          <w:sz w:val="20"/>
        </w:rPr>
        <w:t>semper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debeat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purgare</w:t>
      </w:r>
    </w:p>
    <w:p>
      <w:pPr>
        <w:spacing w:before="0" w:after="0" w:line="240" w:lineRule="auto"/>
      </w:pP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absoluatur.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episcopu.</w:t>
      </w:r>
      <w:r>
        <w:t xml:space="preserve"> </w:t>
      </w:r>
      <w:r>
        <w:rPr>
          <w:color w:val="000000"/>
          <w:sz w:val="20"/>
        </w:rPr>
        <w:t>forte.</w:t>
      </w:r>
      <w:r>
        <w:t xml:space="preserve"> </w:t>
      </w:r>
      <w:r>
        <w:rPr>
          <w:color w:val="FF8C00"/>
          <w:sz w:val="20"/>
        </w:rPr>
        <w:t>excommunicatos.</w:t>
      </w:r>
      <w:r>
        <w:t xml:space="preserve"> </w:t>
      </w:r>
      <w:r>
        <w:rPr>
          <w:color w:val="FF8C00"/>
          <w:sz w:val="20"/>
        </w:rPr>
        <w:t>excellentissimus.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FF8C00"/>
          <w:sz w:val="20"/>
        </w:rPr>
        <w:t>depresbiterorum.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FF8C00"/>
          <w:sz w:val="20"/>
        </w:rPr>
        <w:t>liter</w:t>
      </w:r>
      <w:r>
        <w:t xml:space="preserve"> </w:t>
      </w:r>
      <w:r>
        <w:rPr>
          <w:color w:val="FF8C00"/>
          <w:sz w:val="20"/>
        </w:rPr>
        <w:t>excommunicatus</w:t>
      </w:r>
      <w:r>
        <w:t xml:space="preserve"> </w:t>
      </w:r>
      <w:r>
        <w:rPr>
          <w:color w:val="FF8C00"/>
          <w:sz w:val="20"/>
        </w:rPr>
        <w:t>stabit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causa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FF8C00"/>
          <w:sz w:val="20"/>
        </w:rPr>
        <w:t>debeat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comunicare.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posset</w:t>
      </w:r>
      <w:r>
        <w:t xml:space="preserve"> </w:t>
      </w:r>
      <w:r>
        <w:rPr>
          <w:color w:val="FF8C00"/>
          <w:sz w:val="20"/>
        </w:rPr>
        <w:t>respenderi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licite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communicas-</w:t>
      </w:r>
    </w:p>
    <w:p>
      <w:pPr>
        <w:spacing w:before="0" w:after="0" w:line="240" w:lineRule="auto"/>
      </w:pPr>
      <w:r>
        <w:rPr>
          <w:color w:val="FF8C00"/>
          <w:sz w:val="20"/>
        </w:rPr>
        <w:t>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hiis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pertinent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000000"/>
          <w:sz w:val="20"/>
        </w:rPr>
        <w:t>excommunicationis</w:t>
      </w:r>
    </w:p>
    <w:p>
      <w:pPr>
        <w:spacing w:before="0" w:after="0" w:line="240" w:lineRule="auto"/>
      </w:pP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communicare</w:t>
      </w:r>
      <w:r>
        <w:t xml:space="preserve"> </w:t>
      </w:r>
      <w:r>
        <w:rPr>
          <w:color w:val="000000"/>
          <w:sz w:val="20"/>
        </w:rPr>
        <w:t>ei.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excommunicato.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consuetudo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aliter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habet.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lexum.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dicit</w:t>
      </w:r>
      <w:r>
        <w:t xml:space="preserve"> </w:t>
      </w:r>
      <w:r>
        <w:rPr>
          <w:color w:val="FF8C00"/>
          <w:sz w:val="20"/>
        </w:rPr>
        <w:t>aperte.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absoluendus</w:t>
      </w:r>
      <w:r>
        <w:t xml:space="preserve"> </w:t>
      </w:r>
      <w:r>
        <w:rPr>
          <w:color w:val="000000"/>
          <w:sz w:val="20"/>
        </w:rPr>
        <w:t>qua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causa.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extra.</w:t>
      </w:r>
      <w:r>
        <w:t xml:space="preserve"> </w:t>
      </w:r>
      <w:r>
        <w:rPr>
          <w:color w:val="FF8C00"/>
          <w:sz w:val="20"/>
        </w:rPr>
        <w:t>quasitum.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ergoderogatum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debere</w:t>
      </w:r>
      <w:r>
        <w:t xml:space="preserve"> </w:t>
      </w:r>
      <w:r>
        <w:rPr>
          <w:color w:val="FF8C00"/>
          <w:sz w:val="20"/>
        </w:rPr>
        <w:t>absol-</w:t>
      </w:r>
    </w:p>
    <w:p>
      <w:pPr>
        <w:spacing w:before="0" w:after="0" w:line="240" w:lineRule="auto"/>
      </w:pPr>
      <w:r>
        <w:rPr>
          <w:color w:val="000000"/>
          <w:sz w:val="20"/>
        </w:rPr>
        <w:t>ui</w:t>
      </w:r>
      <w:r>
        <w:t xml:space="preserve"> </w:t>
      </w:r>
      <w:r>
        <w:rPr>
          <w:color w:val="000000"/>
          <w:sz w:val="20"/>
        </w:rPr>
        <w:t>donec</w:t>
      </w:r>
      <w:r>
        <w:t xml:space="preserve"> </w:t>
      </w:r>
      <w:r>
        <w:rPr>
          <w:color w:val="FF8C00"/>
          <w:sz w:val="20"/>
        </w:rPr>
        <w:t>satisfatiat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omnia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interpretanda</w:t>
      </w:r>
      <w:r>
        <w:t xml:space="preserve"> </w:t>
      </w:r>
      <w:r>
        <w:rPr>
          <w:color w:val="000000"/>
          <w:sz w:val="20"/>
        </w:rPr>
        <w:t>.i.</w:t>
      </w:r>
    </w:p>
    <w:p>
      <w:pPr>
        <w:spacing w:before="0" w:after="0" w:line="240" w:lineRule="auto"/>
      </w:pPr>
      <w:r>
        <w:rPr>
          <w:color w:val="000000"/>
          <w:sz w:val="20"/>
        </w:rPr>
        <w:t>donec</w:t>
      </w:r>
      <w:r>
        <w:t xml:space="preserve"> </w:t>
      </w:r>
      <w:r>
        <w:rPr>
          <w:color w:val="000000"/>
          <w:sz w:val="20"/>
        </w:rPr>
        <w:t>iuramentum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satrfaciendo</w:t>
      </w:r>
      <w:r>
        <w:t xml:space="preserve"> </w:t>
      </w:r>
      <w:r>
        <w:rPr>
          <w:color w:val="FF8C00"/>
          <w:sz w:val="20"/>
        </w:rPr>
        <w:t>presteret.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prestito</w:t>
      </w:r>
      <w:r>
        <w:t xml:space="preserve"> </w:t>
      </w:r>
      <w:r>
        <w:rPr>
          <w:color w:val="FF8C00"/>
          <w:sz w:val="20"/>
        </w:rPr>
        <w:t>statim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absoluendum.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estre.quaitum.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aliquis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hunc</w:t>
      </w:r>
      <w:r>
        <w:t xml:space="preserve"> </w:t>
      </w:r>
      <w:r>
        <w:rPr>
          <w:color w:val="FF8C00"/>
          <w:sz w:val="20"/>
        </w:rPr>
        <w:t>sensum</w:t>
      </w:r>
      <w:r>
        <w:t xml:space="preserve"> </w:t>
      </w:r>
      <w:r>
        <w:rPr>
          <w:color w:val="FF8C00"/>
          <w:sz w:val="20"/>
        </w:rPr>
        <w:t>reducenda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FF8C00"/>
          <w:sz w:val="20"/>
        </w:rPr>
        <w:t>prius</w:t>
      </w:r>
      <w:r>
        <w:t xml:space="preserve"> </w:t>
      </w:r>
      <w:r>
        <w:rPr>
          <w:color w:val="FF8C00"/>
          <w:sz w:val="20"/>
        </w:rPr>
        <w:t>mundare</w:t>
      </w:r>
    </w:p>
    <w:p>
      <w:pPr>
        <w:spacing w:before="0" w:after="0" w:line="240" w:lineRule="auto"/>
      </w:pPr>
      <w:r>
        <w:rPr>
          <w:color w:val="FF8C00"/>
          <w:sz w:val="20"/>
        </w:rPr>
        <w:t>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prestito</w:t>
      </w:r>
      <w:r>
        <w:t xml:space="preserve"> </w:t>
      </w:r>
      <w:r>
        <w:rPr>
          <w:color w:val="FF8C00"/>
          <w:sz w:val="20"/>
        </w:rPr>
        <w:t>iuramento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sater</w:t>
      </w:r>
      <w:r>
        <w:t xml:space="preserve"> </w:t>
      </w:r>
      <w:r>
        <w:rPr>
          <w:color w:val="FF8C00"/>
          <w:sz w:val="20"/>
        </w:rPr>
        <w:t>factione</w:t>
      </w:r>
      <w:r>
        <w:t xml:space="preserve"> </w:t>
      </w:r>
      <w:r>
        <w:rPr>
          <w:color w:val="FF8C00"/>
          <w:sz w:val="20"/>
        </w:rPr>
        <w:t>absolueretur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constaret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causa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mundaret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000000"/>
          <w:sz w:val="20"/>
        </w:rPr>
        <w:t>ci.</w:t>
      </w:r>
      <w:r>
        <w:t xml:space="preserve"> </w:t>
      </w:r>
      <w:r>
        <w:rPr>
          <w:color w:val="FF8C00"/>
          <w:sz w:val="20"/>
        </w:rPr>
        <w:t>etunc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ante.</w:t>
      </w:r>
    </w:p>
    <w:p>
      <w:pPr>
        <w:spacing w:before="0" w:after="0" w:line="240" w:lineRule="auto"/>
      </w:pP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particeps.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quid.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priuationem</w:t>
      </w:r>
      <w:r>
        <w:t xml:space="preserve"> </w:t>
      </w:r>
      <w:r>
        <w:rPr>
          <w:color w:val="000000"/>
          <w:sz w:val="20"/>
        </w:rPr>
        <w:t>sacra</w:t>
      </w:r>
    </w:p>
    <w:p>
      <w:pPr>
        <w:spacing w:before="0" w:after="0" w:line="240" w:lineRule="auto"/>
      </w:pPr>
      <w:r>
        <w:rPr>
          <w:color w:val="FF8C00"/>
          <w:sz w:val="20"/>
        </w:rPr>
        <w:t>mentorum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comunionis</w:t>
      </w:r>
      <w:r>
        <w:t xml:space="preserve"> </w:t>
      </w:r>
      <w:r>
        <w:rPr>
          <w:color w:val="000000"/>
          <w:sz w:val="20"/>
        </w:rPr>
        <w:t>fidelium.</w:t>
      </w:r>
      <w:r>
        <w:t xml:space="preserve"> </w:t>
      </w:r>
      <w:r>
        <w:rPr>
          <w:color w:val="FF8C00"/>
          <w:sz w:val="20"/>
        </w:rPr>
        <w:t>ipso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excommunicato</w:t>
      </w:r>
      <w:r>
        <w:t xml:space="preserve"> </w:t>
      </w:r>
      <w:r>
        <w:rPr>
          <w:color w:val="FF8C00"/>
          <w:sz w:val="20"/>
        </w:rPr>
        <w:t>communicat</w:t>
      </w:r>
      <w:r>
        <w:t xml:space="preserve"> </w:t>
      </w:r>
      <w:r>
        <w:rPr>
          <w:color w:val="FF8C00"/>
          <w:sz w:val="20"/>
        </w:rPr>
        <w:t>sepatur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comunione</w:t>
      </w:r>
      <w:r>
        <w:t xml:space="preserve"> </w:t>
      </w:r>
      <w:r>
        <w:rPr>
          <w:color w:val="000000"/>
          <w:sz w:val="20"/>
        </w:rPr>
        <w:t>sacramentorum.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excommunicato.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frater.</w:t>
      </w:r>
      <w:r>
        <w:t xml:space="preserve"> </w:t>
      </w:r>
      <w:r>
        <w:rPr>
          <w:color w:val="000000"/>
          <w:sz w:val="20"/>
        </w:rPr>
        <w:t>iii.</w:t>
      </w:r>
    </w:p>
    <w:p>
      <w:pPr>
        <w:spacing w:before="0" w:after="0" w:line="240" w:lineRule="auto"/>
      </w:pPr>
      <w:r>
        <w:rPr>
          <w:color w:val="FF8C00"/>
          <w:sz w:val="20"/>
        </w:rPr>
        <w:t>pisi.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ostnandit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obediam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FF8C00"/>
          <w:sz w:val="20"/>
        </w:rPr>
        <w:t>pape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ei</w:t>
      </w:r>
    </w:p>
    <w:p>
      <w:pPr>
        <w:spacing w:before="0" w:after="0" w:line="240" w:lineRule="auto"/>
      </w:pPr>
      <w:r>
        <w:rPr>
          <w:color w:val="FF8C00"/>
          <w:sz w:val="20"/>
        </w:rPr>
        <w:t>subsunt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medio.</w:t>
      </w:r>
      <w:r>
        <w:t xml:space="preserve"> </w:t>
      </w:r>
      <w:r>
        <w:rPr>
          <w:color w:val="FF8C00"/>
          <w:sz w:val="20"/>
        </w:rPr>
        <w:t>subiacent.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medio.</w:t>
      </w:r>
    </w:p>
    <w:p>
      <w:pPr>
        <w:spacing w:before="0" w:after="0" w:line="240" w:lineRule="auto"/>
      </w:pP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ordi</w:t>
      </w:r>
      <w:r>
        <w:t xml:space="preserve"> </w:t>
      </w:r>
      <w:r>
        <w:rPr>
          <w:color w:val="000000"/>
          <w:sz w:val="20"/>
        </w:rPr>
        <w:t>.se.</w:t>
      </w:r>
      <w:r>
        <w:t xml:space="preserve"> </w:t>
      </w:r>
      <w:r>
        <w:rPr>
          <w:color w:val="000000"/>
          <w:sz w:val="20"/>
        </w:rPr>
        <w:t>quorum</w:t>
      </w:r>
      <w:r>
        <w:t xml:space="preserve"> </w:t>
      </w:r>
      <w:r>
        <w:rPr>
          <w:color w:val="FF8C00"/>
          <w:sz w:val="20"/>
        </w:rPr>
        <w:t>ordinationem</w:t>
      </w:r>
      <w:r>
        <w:t xml:space="preserve"> </w:t>
      </w:r>
      <w:r>
        <w:rPr>
          <w:color w:val="FF8C00"/>
          <w:sz w:val="20"/>
        </w:rPr>
        <w:t>spiritaliter</w:t>
      </w:r>
      <w:r>
        <w:t xml:space="preserve"> </w:t>
      </w:r>
      <w:r>
        <w:rPr>
          <w:color w:val="000000"/>
          <w:sz w:val="20"/>
        </w:rPr>
        <w:t>sibi</w:t>
      </w:r>
      <w:r>
        <w:t xml:space="preserve"> </w:t>
      </w:r>
      <w:r>
        <w:rPr>
          <w:color w:val="FF8C00"/>
          <w:sz w:val="20"/>
        </w:rPr>
        <w:t>reseruauit</w:t>
      </w:r>
    </w:p>
    <w:p>
      <w:pPr>
        <w:spacing w:before="0" w:after="0" w:line="240" w:lineRule="auto"/>
      </w:pPr>
      <w:r>
        <w:rPr>
          <w:color w:val="000000"/>
          <w:sz w:val="20"/>
        </w:rPr>
        <w:t>romana</w:t>
      </w:r>
      <w:r>
        <w:t xml:space="preserve"> </w:t>
      </w:r>
      <w:r>
        <w:rPr>
          <w:color w:val="000000"/>
          <w:sz w:val="20"/>
        </w:rPr>
        <w:t>ecclesia.</w:t>
      </w:r>
    </w:p>
    <w:p>
      <w:pPr>
        <w:spacing w:before="0" w:after="0" w:line="240" w:lineRule="auto"/>
      </w:pPr>
      <w:r>
        <w:rPr>
          <w:color w:val="FF8C00"/>
          <w:sz w:val="20"/>
        </w:rPr>
        <w:t>uxta.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romane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ordinationem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uisitare</w:t>
      </w:r>
      <w:r>
        <w:t xml:space="preserve"> </w:t>
      </w:r>
      <w:r>
        <w:rPr>
          <w:color w:val="000000"/>
          <w:sz w:val="20"/>
        </w:rPr>
        <w:t>apostolicam</w:t>
      </w:r>
    </w:p>
    <w:p>
      <w:pPr>
        <w:spacing w:before="0" w:after="0" w:line="240" w:lineRule="auto"/>
      </w:pPr>
      <w:r>
        <w:rPr>
          <w:color w:val="000000"/>
          <w:sz w:val="20"/>
        </w:rPr>
        <w:t>sedem.</w:t>
      </w:r>
      <w:r>
        <w:t xml:space="preserve"> </w:t>
      </w:r>
      <w:r>
        <w:rPr>
          <w:color w:val="FF8C00"/>
          <w:sz w:val="20"/>
        </w:rPr>
        <w:t>propinqui</w:t>
      </w:r>
      <w:r>
        <w:t xml:space="preserve"> </w:t>
      </w:r>
      <w:r>
        <w:rPr>
          <w:color w:val="FF8C00"/>
          <w:sz w:val="20"/>
        </w:rPr>
        <w:t>singulis</w:t>
      </w:r>
      <w:r>
        <w:t xml:space="preserve"> </w:t>
      </w:r>
      <w:r>
        <w:rPr>
          <w:color w:val="000000"/>
          <w:sz w:val="20"/>
        </w:rPr>
        <w:t>annis</w:t>
      </w:r>
      <w:r>
        <w:t xml:space="preserve"> </w:t>
      </w:r>
      <w:r>
        <w:rPr>
          <w:color w:val="000000"/>
          <w:sz w:val="20"/>
        </w:rPr>
        <w:t>semel.</w:t>
      </w:r>
      <w:r>
        <w:t xml:space="preserve"> </w:t>
      </w:r>
      <w:r>
        <w:rPr>
          <w:color w:val="FF8C00"/>
          <w:sz w:val="20"/>
        </w:rPr>
        <w:t>longinqui</w:t>
      </w:r>
      <w:r>
        <w:t xml:space="preserve"> </w:t>
      </w:r>
      <w:r>
        <w:rPr>
          <w:color w:val="000000"/>
          <w:sz w:val="20"/>
        </w:rPr>
        <w:t>semel</w:t>
      </w:r>
    </w:p>
    <w:p>
      <w:pPr>
        <w:spacing w:before="0" w:after="0" w:line="240" w:lineRule="auto"/>
      </w:pPr>
      <w:r>
        <w:rPr>
          <w:color w:val="FF8C00"/>
          <w:sz w:val="20"/>
        </w:rPr>
        <w:t>imbienio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triennio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maiori</w:t>
      </w:r>
      <w:r>
        <w:t xml:space="preserve"> </w:t>
      </w:r>
      <w:r>
        <w:rPr>
          <w:color w:val="000000"/>
          <w:sz w:val="20"/>
        </w:rPr>
        <w:t>spatio</w:t>
      </w:r>
      <w:r>
        <w:t xml:space="preserve"> </w:t>
      </w:r>
      <w:r>
        <w:rPr>
          <w:color w:val="000000"/>
          <w:sz w:val="20"/>
        </w:rPr>
        <w:t>prout</w:t>
      </w:r>
      <w:r>
        <w:t xml:space="preserve"> </w:t>
      </w:r>
      <w:r>
        <w:rPr>
          <w:color w:val="000000"/>
          <w:sz w:val="20"/>
        </w:rPr>
        <w:t>statutum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ordinatione.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anute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fecerint</w:t>
      </w:r>
      <w:r>
        <w:t xml:space="preserve"> </w:t>
      </w:r>
      <w:r>
        <w:rPr>
          <w:color w:val="FF8C00"/>
          <w:sz w:val="20"/>
        </w:rPr>
        <w:t>puientum.</w:t>
      </w:r>
      <w:r>
        <w:t xml:space="preserve"> </w:t>
      </w:r>
      <w:r>
        <w:rPr>
          <w:color w:val="000000"/>
          <w:sz w:val="20"/>
        </w:rPr>
        <w:t>nisi</w:t>
      </w:r>
    </w:p>
    <w:p>
      <w:pPr>
        <w:spacing w:before="0" w:after="0" w:line="240" w:lineRule="auto"/>
      </w:pPr>
      <w:r>
        <w:rPr>
          <w:color w:val="000000"/>
          <w:sz w:val="20"/>
        </w:rPr>
        <w:t>iustum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pedimtum</w:t>
      </w:r>
      <w:r>
        <w:t xml:space="preserve"> </w:t>
      </w:r>
      <w:r>
        <w:rPr>
          <w:color w:val="FF8C00"/>
          <w:sz w:val="20"/>
        </w:rPr>
        <w:t>ostnenderint.</w:t>
      </w:r>
      <w:r>
        <w:t xml:space="preserve"> </w:t>
      </w:r>
      <w:r>
        <w:rPr>
          <w:color w:val="FF8C00"/>
          <w:sz w:val="20"/>
        </w:rPr>
        <w:t>subiacent.</w:t>
      </w:r>
      <w:r>
        <w:t xml:space="preserve"> </w:t>
      </w:r>
      <w:r>
        <w:rPr>
          <w:color w:val="FF8C00"/>
          <w:sz w:val="20"/>
        </w:rPr>
        <w:t>nullo</w:t>
      </w:r>
      <w:r>
        <w:t xml:space="preserve"> </w:t>
      </w:r>
      <w:r>
        <w:rPr>
          <w:color w:val="000000"/>
          <w:sz w:val="20"/>
        </w:rPr>
        <w:t>medio.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ones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sunt.</w:t>
      </w:r>
      <w:r>
        <w:t xml:space="preserve"> </w:t>
      </w:r>
      <w:r>
        <w:rPr>
          <w:color w:val="FF8C00"/>
          <w:sz w:val="20"/>
        </w:rPr>
        <w:t>propinqui.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intelligo</w:t>
      </w:r>
      <w:r>
        <w:t xml:space="preserve"> </w:t>
      </w:r>
      <w:r>
        <w:rPr>
          <w:color w:val="FF8C00"/>
          <w:sz w:val="20"/>
        </w:rPr>
        <w:t>presentes</w:t>
      </w:r>
    </w:p>
    <w:p>
      <w:pPr>
        <w:spacing w:before="0" w:after="0" w:line="240" w:lineRule="auto"/>
      </w:pP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eadem</w:t>
      </w:r>
      <w:r>
        <w:t xml:space="preserve"> </w:t>
      </w:r>
      <w:r>
        <w:rPr>
          <w:color w:val="FF8C00"/>
          <w:sz w:val="20"/>
        </w:rPr>
        <w:t>prouintia</w:t>
      </w:r>
      <w:r>
        <w:t xml:space="preserve"> </w:t>
      </w:r>
      <w:r>
        <w:rPr>
          <w:color w:val="FF8C00"/>
          <w:sz w:val="20"/>
        </w:rPr>
        <w:t>cumsede</w:t>
      </w:r>
      <w:r>
        <w:t xml:space="preserve"> </w:t>
      </w:r>
      <w:r>
        <w:rPr>
          <w:color w:val="000000"/>
          <w:sz w:val="20"/>
        </w:rPr>
        <w:t>apostolica.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sunt</w:t>
      </w:r>
    </w:p>
    <w:p>
      <w:pPr>
        <w:spacing w:before="0" w:after="0" w:line="240" w:lineRule="auto"/>
      </w:pPr>
      <w:r>
        <w:rPr>
          <w:color w:val="000000"/>
          <w:sz w:val="20"/>
        </w:rPr>
        <w:t>y</w:t>
      </w:r>
      <w:r>
        <w:t xml:space="preserve"> </w:t>
      </w:r>
      <w:r>
        <w:rPr>
          <w:color w:val="FF8C00"/>
          <w:sz w:val="20"/>
        </w:rPr>
        <w:t>tali.</w:t>
      </w:r>
      <w:r>
        <w:t xml:space="preserve"> </w:t>
      </w:r>
      <w:r>
        <w:rPr>
          <w:color w:val="FF8C00"/>
          <w:sz w:val="20"/>
        </w:rPr>
        <w:t>reliquos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FF8C00"/>
          <w:sz w:val="20"/>
        </w:rPr>
        <w:t>absentes.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eadem</w:t>
      </w:r>
    </w:p>
    <w:p>
      <w:pPr>
        <w:spacing w:before="0" w:after="0" w:line="240" w:lineRule="auto"/>
      </w:pPr>
      <w:r>
        <w:rPr>
          <w:color w:val="FF8C00"/>
          <w:sz w:val="20"/>
        </w:rPr>
        <w:t>prouintia</w:t>
      </w:r>
      <w:r>
        <w:t xml:space="preserve"> </w:t>
      </w:r>
      <w:r>
        <w:rPr>
          <w:color w:val="FF8C00"/>
          <w:sz w:val="20"/>
        </w:rPr>
        <w:t>luminibus.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tellero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curie</w:t>
      </w:r>
      <w:r>
        <w:t xml:space="preserve"> </w:t>
      </w:r>
      <w:r>
        <w:rPr>
          <w:color w:val="000000"/>
          <w:sz w:val="20"/>
        </w:rPr>
        <w:t>romane</w:t>
      </w:r>
      <w:r>
        <w:t xml:space="preserve"> </w:t>
      </w:r>
      <w:r>
        <w:rPr>
          <w:color w:val="FF8C00"/>
          <w:sz w:val="20"/>
        </w:rPr>
        <w:t>ubicumque.</w:t>
      </w:r>
    </w:p>
    <w:p>
      <w:pPr>
        <w:spacing w:before="0" w:after="0" w:line="240" w:lineRule="auto"/>
      </w:pPr>
      <w:r>
        <w:rPr>
          <w:color w:val="000000"/>
          <w:sz w:val="20"/>
        </w:rPr>
        <w:t>omni</w:t>
      </w:r>
      <w:r>
        <w:t xml:space="preserve"> </w:t>
      </w:r>
      <w:r>
        <w:rPr>
          <w:color w:val="FF8C00"/>
          <w:sz w:val="20"/>
        </w:rPr>
        <w:t>eccasione.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sufficienti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congrua.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recipienda.</w:t>
      </w:r>
    </w:p>
    <w:p>
      <w:pPr>
        <w:spacing w:before="0" w:after="0" w:line="240" w:lineRule="auto"/>
      </w:pP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longinquo.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FF8C00"/>
          <w:sz w:val="20"/>
        </w:rPr>
        <w:t>prodistantia</w:t>
      </w:r>
      <w:r>
        <w:t xml:space="preserve"> </w:t>
      </w:r>
      <w:r>
        <w:rPr>
          <w:color w:val="000000"/>
          <w:sz w:val="20"/>
        </w:rPr>
        <w:t>locorum</w:t>
      </w:r>
      <w:r>
        <w:t xml:space="preserve"> </w:t>
      </w:r>
      <w:r>
        <w:rPr>
          <w:color w:val="000000"/>
          <w:sz w:val="20"/>
        </w:rPr>
        <w:t>uaria</w:t>
      </w:r>
      <w:r>
        <w:t xml:space="preserve"> </w:t>
      </w:r>
      <w:r>
        <w:rPr>
          <w:color w:val="000000"/>
          <w:sz w:val="20"/>
        </w:rPr>
        <w:t>iura</w:t>
      </w:r>
      <w:r>
        <w:t xml:space="preserve"> </w:t>
      </w:r>
      <w:r>
        <w:rPr>
          <w:color w:val="FF8C00"/>
          <w:sz w:val="20"/>
        </w:rPr>
        <w:t>constitui.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loci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fieret.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pr-</w:t>
      </w:r>
    </w:p>
    <w:p>
      <w:pPr>
        <w:spacing w:before="0" w:after="0" w:line="240" w:lineRule="auto"/>
      </w:pPr>
      <w:r>
        <w:rPr>
          <w:color w:val="FF8C00"/>
          <w:sz w:val="20"/>
        </w:rPr>
        <w:t>denda.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longe.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lxiiii.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iiii.</w:t>
      </w:r>
    </w:p>
    <w:p>
      <w:pPr>
        <w:spacing w:before="0" w:after="0" w:line="240" w:lineRule="auto"/>
      </w:pPr>
      <w:r>
        <w:rPr>
          <w:color w:val="FF8C00"/>
          <w:sz w:val="20"/>
        </w:rPr>
        <w:t>erit.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xxuiiii.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iuxta</w:t>
      </w:r>
      <w:r>
        <w:t xml:space="preserve"> </w:t>
      </w:r>
      <w:r>
        <w:rPr>
          <w:color w:val="000000"/>
          <w:sz w:val="20"/>
        </w:rPr>
        <w:t>cyrographum</w:t>
      </w:r>
      <w:r>
        <w:t xml:space="preserve"> </w:t>
      </w:r>
      <w:r>
        <w:rPr>
          <w:color w:val="FF8C00"/>
          <w:sz w:val="20"/>
        </w:rPr>
        <w:t>dicunt.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plitteras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propinqui</w:t>
      </w:r>
      <w:r>
        <w:t xml:space="preserve"> </w:t>
      </w:r>
      <w:r>
        <w:rPr>
          <w:color w:val="FF8C00"/>
          <w:sz w:val="20"/>
        </w:rPr>
        <w:t>annuatim</w:t>
      </w:r>
      <w:r>
        <w:t xml:space="preserve"> </w:t>
      </w:r>
      <w:r>
        <w:rPr>
          <w:color w:val="000000"/>
          <w:sz w:val="20"/>
        </w:rPr>
        <w:t>semel-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fatiant.</w:t>
      </w:r>
      <w:r>
        <w:t xml:space="preserve"> </w:t>
      </w:r>
      <w:r>
        <w:rPr>
          <w:color w:val="FF8C00"/>
          <w:sz w:val="20"/>
        </w:rPr>
        <w:t>longimqui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FF8C00"/>
          <w:sz w:val="20"/>
        </w:rPr>
        <w:t>fatiant</w:t>
      </w:r>
      <w:r>
        <w:t xml:space="preserve"> </w:t>
      </w:r>
      <w:r>
        <w:rPr>
          <w:color w:val="000000"/>
          <w:sz w:val="20"/>
        </w:rPr>
        <w:t>hoc.</w:t>
      </w:r>
      <w:r>
        <w:t xml:space="preserve"> </w:t>
      </w:r>
      <w:r>
        <w:rPr>
          <w:color w:val="FF8C00"/>
          <w:sz w:val="20"/>
        </w:rPr>
        <w:t>iuxt</w:t>
      </w:r>
      <w:r>
        <w:t xml:space="preserve"> </w:t>
      </w:r>
      <w:r>
        <w:rPr>
          <w:color w:val="FF8C00"/>
          <w:sz w:val="20"/>
        </w:rPr>
        <w:t>ciro.</w:t>
      </w:r>
      <w:r>
        <w:t xml:space="preserve"> </w:t>
      </w:r>
      <w:r>
        <w:rPr>
          <w:color w:val="000000"/>
          <w:sz w:val="20"/>
        </w:rPr>
        <w:t>suum.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scriptum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cantionem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fecernt</w:t>
      </w:r>
      <w:r>
        <w:t xml:space="preserve"> </w:t>
      </w:r>
      <w:r>
        <w:rPr>
          <w:color w:val="FF8C00"/>
          <w:sz w:val="20"/>
        </w:rPr>
        <w:t>apostolico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ordinatione</w:t>
      </w:r>
    </w:p>
    <w:p>
      <w:pPr>
        <w:spacing w:before="0" w:after="0" w:line="240" w:lineRule="auto"/>
      </w:pPr>
      <w:r>
        <w:rPr>
          <w:color w:val="000000"/>
          <w:sz w:val="20"/>
        </w:rPr>
        <w:t>sua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cautionem</w:t>
      </w:r>
      <w:r>
        <w:t xml:space="preserve"> </w:t>
      </w:r>
      <w:r>
        <w:rPr>
          <w:color w:val="FF8C00"/>
          <w:sz w:val="20"/>
        </w:rPr>
        <w:t>iuratoriam</w:t>
      </w:r>
      <w:r>
        <w:t xml:space="preserve"> </w:t>
      </w:r>
      <w:r>
        <w:rPr>
          <w:color w:val="FF8C00"/>
          <w:sz w:val="20"/>
        </w:rPr>
        <w:t>spopondernt.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FF8C00"/>
          <w:sz w:val="20"/>
        </w:rPr>
        <w:t>facturos.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uisitarent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000000"/>
          <w:sz w:val="20"/>
        </w:rPr>
        <w:t>duobus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tribus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quatuor</w:t>
      </w:r>
      <w:r>
        <w:t xml:space="preserve"> </w:t>
      </w:r>
      <w:r>
        <w:rPr>
          <w:color w:val="000000"/>
          <w:sz w:val="20"/>
        </w:rPr>
        <w:t>uel.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annis</w:t>
      </w:r>
      <w:r>
        <w:t xml:space="preserve"> </w:t>
      </w:r>
      <w:r>
        <w:rPr>
          <w:color w:val="000000"/>
          <w:sz w:val="20"/>
        </w:rPr>
        <w:t>semel.</w:t>
      </w:r>
      <w:r>
        <w:t xml:space="preserve"> </w:t>
      </w:r>
      <w:r>
        <w:rPr>
          <w:color w:val="FF8C00"/>
          <w:sz w:val="20"/>
        </w:rPr>
        <w:t>talem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cautionem</w:t>
      </w:r>
      <w:r>
        <w:t xml:space="preserve"> </w:t>
      </w:r>
      <w:r>
        <w:rPr>
          <w:color w:val="000000"/>
          <w:sz w:val="20"/>
        </w:rPr>
        <w:t>omnes</w:t>
      </w:r>
    </w:p>
    <w:p>
      <w:pPr>
        <w:spacing w:before="0" w:after="0" w:line="240" w:lineRule="auto"/>
      </w:pPr>
      <w:r>
        <w:rPr>
          <w:color w:val="FF8C00"/>
          <w:sz w:val="20"/>
        </w:rPr>
        <w:t>prestant</w:t>
      </w:r>
      <w:r>
        <w:t xml:space="preserve"> </w:t>
      </w:r>
      <w:r>
        <w:rPr>
          <w:color w:val="000000"/>
          <w:sz w:val="20"/>
        </w:rPr>
        <w:t>domino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iurant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factions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propria</w:t>
      </w:r>
      <w:r>
        <w:t xml:space="preserve"> </w:t>
      </w:r>
      <w:r>
        <w:rPr>
          <w:color w:val="000000"/>
          <w:sz w:val="20"/>
        </w:rPr>
        <w:t>persona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perlegatum.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extra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petrus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propinmqui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longinqui</w:t>
      </w:r>
      <w:r>
        <w:t xml:space="preserve"> </w:t>
      </w:r>
      <w:r>
        <w:rPr>
          <w:color w:val="FF8C00"/>
          <w:sz w:val="20"/>
        </w:rPr>
        <w:t>tenentur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perlegatos.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litteras</w:t>
      </w:r>
      <w:r>
        <w:t xml:space="preserve"> </w:t>
      </w:r>
      <w:r>
        <w:rPr>
          <w:color w:val="FF8C00"/>
          <w:sz w:val="20"/>
        </w:rPr>
        <w:t>excommunicationias.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litteras</w:t>
      </w:r>
      <w:r>
        <w:t xml:space="preserve"> </w:t>
      </w:r>
      <w:r>
        <w:rPr>
          <w:color w:val="FF8C00"/>
          <w:sz w:val="20"/>
        </w:rPr>
        <w:t>excommunicato</w:t>
      </w:r>
    </w:p>
    <w:p>
      <w:pPr>
        <w:spacing w:before="0" w:after="0" w:line="240" w:lineRule="auto"/>
      </w:pPr>
      <w:r>
        <w:rPr>
          <w:color w:val="000000"/>
          <w:sz w:val="20"/>
        </w:rPr>
        <w:t>rias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potuerint</w:t>
      </w:r>
      <w:r>
        <w:t xml:space="preserve"> </w:t>
      </w:r>
      <w:r>
        <w:rPr>
          <w:color w:val="000000"/>
          <w:sz w:val="20"/>
        </w:rPr>
        <w:t>ire.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egrotas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</w:t>
      </w:r>
    </w:p>
    <w:p>
      <w:pPr>
        <w:spacing w:before="0" w:after="0" w:line="240" w:lineRule="auto"/>
      </w:pP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placuit.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autem.</w:t>
      </w:r>
      <w:r>
        <w:t xml:space="preserve"> </w:t>
      </w:r>
      <w:r>
        <w:rPr>
          <w:color w:val="000000"/>
          <w:sz w:val="20"/>
        </w:rPr>
        <w:t>tam</w:t>
      </w:r>
      <w:r>
        <w:t xml:space="preserve"> </w:t>
      </w:r>
      <w:r>
        <w:rPr>
          <w:color w:val="FF8C00"/>
          <w:sz w:val="20"/>
        </w:rPr>
        <w:t>longinqui</w:t>
      </w:r>
    </w:p>
    <w:p>
      <w:pPr>
        <w:spacing w:before="0" w:after="0" w:line="240" w:lineRule="auto"/>
      </w:pP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propinqui.</w:t>
      </w:r>
      <w:r>
        <w:t xml:space="preserve"> </w:t>
      </w:r>
      <w:r>
        <w:rPr>
          <w:color w:val="FF8C00"/>
          <w:sz w:val="20"/>
        </w:rPr>
        <w:t>egetu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FF8C00"/>
          <w:sz w:val="20"/>
        </w:rPr>
        <w:t>omne</w:t>
      </w:r>
      <w:r>
        <w:t xml:space="preserve"> </w:t>
      </w:r>
      <w:r>
        <w:rPr>
          <w:color w:val="000000"/>
          <w:sz w:val="20"/>
        </w:rPr>
        <w:t>iustum</w:t>
      </w:r>
      <w:r>
        <w:t xml:space="preserve"> </w:t>
      </w:r>
      <w:r>
        <w:rPr>
          <w:color w:val="000000"/>
          <w:sz w:val="20"/>
        </w:rPr>
        <w:t>im</w:t>
      </w:r>
    </w:p>
    <w:p>
      <w:pPr>
        <w:spacing w:before="0" w:after="0" w:line="240" w:lineRule="auto"/>
      </w:pPr>
      <w:r>
        <w:rPr>
          <w:color w:val="FF8C00"/>
          <w:sz w:val="20"/>
        </w:rPr>
        <w:t>pedimentum.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gratia</w:t>
      </w:r>
      <w:r>
        <w:t xml:space="preserve"> </w:t>
      </w:r>
      <w:r>
        <w:rPr>
          <w:color w:val="FF8C00"/>
          <w:sz w:val="20"/>
        </w:rPr>
        <w:t>exempli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dixit.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multa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FF8C00"/>
          <w:sz w:val="20"/>
        </w:rPr>
        <w:t>impedimenta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teruenire.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ipsum</w:t>
      </w:r>
      <w:r>
        <w:t xml:space="preserve"> </w:t>
      </w:r>
      <w:r>
        <w:rPr>
          <w:color w:val="FF8C00"/>
          <w:sz w:val="20"/>
        </w:rPr>
        <w:t>operm</w:t>
      </w:r>
    </w:p>
    <w:p>
      <w:pPr>
        <w:spacing w:before="0" w:after="0" w:line="240" w:lineRule="auto"/>
      </w:pPr>
      <w:r>
        <w:rPr>
          <w:color w:val="FF8C00"/>
          <w:sz w:val="20"/>
        </w:rPr>
        <w:t>eos</w:t>
      </w:r>
      <w:r>
        <w:t xml:space="preserve"> </w:t>
      </w:r>
      <w:r>
        <w:rPr>
          <w:color w:val="FF8C00"/>
          <w:sz w:val="20"/>
        </w:rPr>
        <w:t>sigcare.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ad.</w:t>
      </w:r>
      <w:r>
        <w:t xml:space="preserve"> </w:t>
      </w:r>
      <w:r>
        <w:rPr>
          <w:color w:val="FF8C00"/>
          <w:sz w:val="20"/>
        </w:rPr>
        <w:t>placuit.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q.iii.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egrotans.</w:t>
      </w:r>
      <w:r>
        <w:t xml:space="preserve"> </w:t>
      </w:r>
      <w:r>
        <w:rPr>
          <w:color w:val="FF8C00"/>
          <w:sz w:val="20"/>
        </w:rPr>
        <w:t>canonicis.</w:t>
      </w:r>
      <w:r>
        <w:t xml:space="preserve"> </w:t>
      </w:r>
      <w:r>
        <w:rPr>
          <w:color w:val="FF8C00"/>
          <w:sz w:val="20"/>
        </w:rPr>
        <w:t>promotu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statuta</w:t>
      </w:r>
      <w:r>
        <w:t xml:space="preserve"> </w:t>
      </w:r>
      <w:r>
        <w:rPr>
          <w:color w:val="FF8C00"/>
          <w:sz w:val="20"/>
        </w:rPr>
        <w:t>certa</w:t>
      </w:r>
      <w:r>
        <w:t xml:space="preserve"> </w:t>
      </w:r>
      <w:r>
        <w:rPr>
          <w:color w:val="000000"/>
          <w:sz w:val="20"/>
        </w:rPr>
        <w:t>pena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canone.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FF8C00"/>
          <w:sz w:val="20"/>
        </w:rPr>
        <w:t>promotuiudicis</w:t>
      </w:r>
      <w:r>
        <w:t xml:space="preserve"> </w:t>
      </w:r>
      <w:r>
        <w:rPr>
          <w:color w:val="FF8C00"/>
          <w:sz w:val="20"/>
        </w:rPr>
        <w:t>puientur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traordinarie.</w:t>
      </w:r>
    </w:p>
    <w:p>
      <w:pPr>
        <w:spacing w:before="0" w:after="0" w:line="240" w:lineRule="auto"/>
      </w:pPr>
      <w:r>
        <w:rPr>
          <w:color w:val="FF8C00"/>
          <w:sz w:val="20"/>
        </w:rPr>
        <w:t>subdiacono.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FF8C00"/>
          <w:sz w:val="20"/>
        </w:rPr>
        <w:t>lectores.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FF8C00"/>
          <w:sz w:val="20"/>
        </w:rPr>
        <w:t>intelleo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infieri</w:t>
      </w:r>
    </w:p>
    <w:p>
      <w:pPr>
        <w:spacing w:before="0" w:after="0" w:line="240" w:lineRule="auto"/>
      </w:pPr>
      <w:r>
        <w:rPr>
          <w:color w:val="FF8C00"/>
          <w:sz w:val="20"/>
        </w:rPr>
        <w:t>ores</w:t>
      </w:r>
      <w:r>
        <w:t xml:space="preserve"> </w:t>
      </w:r>
      <w:r>
        <w:rPr>
          <w:color w:val="000000"/>
          <w:sz w:val="20"/>
        </w:rPr>
        <w:t>ordines.</w:t>
      </w:r>
      <w:r>
        <w:t xml:space="preserve"> </w:t>
      </w:r>
      <w:r>
        <w:rPr>
          <w:color w:val="000000"/>
          <w:sz w:val="20"/>
        </w:rPr>
        <w:t>subditi.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cedant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assergant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cedentes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primum</w:t>
      </w:r>
      <w:r>
        <w:t xml:space="preserve"> </w:t>
      </w:r>
      <w:r>
        <w:rPr>
          <w:color w:val="000000"/>
          <w:sz w:val="20"/>
        </w:rPr>
        <w:t>locum</w:t>
      </w:r>
      <w:r>
        <w:t xml:space="preserve"> </w:t>
      </w:r>
      <w:r>
        <w:rPr>
          <w:color w:val="FF8C00"/>
          <w:sz w:val="20"/>
        </w:rPr>
        <w:t>inchoro.</w:t>
      </w:r>
      <w:r>
        <w:t xml:space="preserve"> </w:t>
      </w:r>
      <w:r>
        <w:rPr>
          <w:color w:val="FF8C00"/>
          <w:sz w:val="20"/>
        </w:rPr>
        <w:t>inmensa.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itinere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huius.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diximus.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subiectio</w:t>
      </w:r>
      <w:r>
        <w:t xml:space="preserve"> </w:t>
      </w:r>
      <w:r>
        <w:rPr>
          <w:color w:val="000000"/>
          <w:sz w:val="20"/>
        </w:rPr>
        <w:t>siue</w:t>
      </w:r>
    </w:p>
    <w:p>
      <w:pPr>
        <w:spacing w:before="0" w:after="0" w:line="240" w:lineRule="auto"/>
      </w:pPr>
      <w:r>
        <w:rPr>
          <w:color w:val="000000"/>
          <w:sz w:val="20"/>
        </w:rPr>
        <w:t>reuerentia</w:t>
      </w:r>
      <w:r>
        <w:t xml:space="preserve"> </w:t>
      </w:r>
      <w:r>
        <w:rPr>
          <w:color w:val="000000"/>
          <w:sz w:val="20"/>
        </w:rPr>
        <w:t>.sed.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ordis</w:t>
      </w:r>
      <w:r>
        <w:t xml:space="preserve"> </w:t>
      </w:r>
      <w:r>
        <w:rPr>
          <w:color w:val="000000"/>
          <w:sz w:val="20"/>
        </w:rPr>
        <w:t>generalis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omnium</w:t>
      </w:r>
      <w:r>
        <w:t xml:space="preserve"> </w:t>
      </w:r>
      <w:r>
        <w:rPr>
          <w:color w:val="FF8C00"/>
          <w:sz w:val="20"/>
        </w:rPr>
        <w:t>inferiorum</w:t>
      </w:r>
      <w:r>
        <w:t xml:space="preserve"> </w:t>
      </w:r>
      <w:r>
        <w:rPr>
          <w:color w:val="000000"/>
          <w:sz w:val="20"/>
        </w:rPr>
        <w:t>ordinum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superiores.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prelationis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maio-</w:t>
      </w:r>
    </w:p>
    <w:p>
      <w:pPr>
        <w:spacing w:before="0" w:after="0" w:line="240" w:lineRule="auto"/>
      </w:pPr>
      <w:r>
        <w:rPr>
          <w:color w:val="000000"/>
          <w:sz w:val="20"/>
        </w:rPr>
        <w:t>ris</w:t>
      </w:r>
      <w:r>
        <w:t xml:space="preserve"> </w:t>
      </w:r>
      <w:r>
        <w:rPr>
          <w:color w:val="FF8C00"/>
          <w:sz w:val="20"/>
        </w:rPr>
        <w:t>administrationis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ordo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minori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FF8C00"/>
          <w:sz w:val="20"/>
        </w:rPr>
        <w:t>presbiter</w:t>
      </w:r>
      <w:r>
        <w:t xml:space="preserve"> </w:t>
      </w:r>
      <w:r>
        <w:rPr>
          <w:color w:val="FF8C00"/>
          <w:sz w:val="20"/>
        </w:rPr>
        <w:t>quandoque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prelationis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administrationis</w:t>
      </w:r>
      <w:r>
        <w:t xml:space="preserve"> </w:t>
      </w:r>
      <w:r>
        <w:rPr>
          <w:color w:val="FF8C00"/>
          <w:sz w:val="20"/>
        </w:rPr>
        <w:t>subest</w:t>
      </w:r>
    </w:p>
    <w:p>
      <w:pPr>
        <w:spacing w:before="0" w:after="0" w:line="240" w:lineRule="auto"/>
      </w:pPr>
      <w:r>
        <w:rPr>
          <w:color w:val="FF8C00"/>
          <w:sz w:val="20"/>
        </w:rPr>
        <w:t>diacono.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archipbtro</w:t>
      </w:r>
      <w:r>
        <w:t xml:space="preserve"> </w:t>
      </w:r>
      <w:r>
        <w:rPr>
          <w:color w:val="FF8C00"/>
          <w:sz w:val="20"/>
        </w:rPr>
        <w:t>archidiconus.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xxu.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perlectis.</w:t>
      </w:r>
    </w:p>
    <w:p>
      <w:pPr>
        <w:spacing w:before="0" w:after="0" w:line="240" w:lineRule="auto"/>
      </w:pPr>
      <w:r>
        <w:rPr>
          <w:color w:val="FF8C00"/>
          <w:sz w:val="20"/>
        </w:rPr>
        <w:t>cardinali.</w:t>
      </w:r>
      <w:r>
        <w:t xml:space="preserve"> </w:t>
      </w:r>
      <w:r>
        <w:rPr>
          <w:color w:val="FF8C00"/>
          <w:sz w:val="20"/>
        </w:rPr>
        <w:t>ide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sino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cardinalis</w:t>
      </w:r>
      <w:r>
        <w:t xml:space="preserve"> </w:t>
      </w:r>
      <w:r>
        <w:rPr>
          <w:color w:val="FF8C00"/>
          <w:sz w:val="20"/>
        </w:rPr>
        <w:t>porro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sub</w:t>
      </w:r>
    </w:p>
    <w:p>
      <w:pPr>
        <w:spacing w:before="0" w:after="0" w:line="240" w:lineRule="auto"/>
      </w:pPr>
      <w:r>
        <w:rPr>
          <w:color w:val="FF8C00"/>
          <w:sz w:val="20"/>
        </w:rPr>
        <w:t>icit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obedia</w:t>
      </w:r>
      <w:r>
        <w:t xml:space="preserve"> </w:t>
      </w:r>
      <w:r>
        <w:rPr>
          <w:color w:val="000000"/>
          <w:sz w:val="20"/>
        </w:rPr>
        <w:t>minorum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maiores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</w:p>
    <w:p>
      <w:pPr>
        <w:spacing w:before="0" w:after="0" w:line="240" w:lineRule="auto"/>
      </w:pPr>
      <w:r>
        <w:rPr>
          <w:color w:val="000000"/>
          <w:sz w:val="20"/>
        </w:rPr>
        <w:t>abbas</w:t>
      </w:r>
      <w:r>
        <w:t xml:space="preserve"> </w:t>
      </w:r>
      <w:r>
        <w:rPr>
          <w:color w:val="FF8C00"/>
          <w:sz w:val="20"/>
        </w:rPr>
        <w:t>hostianio.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antiqua</w:t>
      </w:r>
      <w:r>
        <w:t xml:space="preserve"> </w:t>
      </w:r>
      <w:r>
        <w:rPr>
          <w:color w:val="FF8C00"/>
          <w:sz w:val="20"/>
        </w:rPr>
        <w:t>tempora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monachi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abbates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erant</w:t>
      </w:r>
      <w:r>
        <w:t xml:space="preserve"> </w:t>
      </w:r>
      <w:r>
        <w:rPr>
          <w:color w:val="000000"/>
          <w:sz w:val="20"/>
        </w:rPr>
        <w:t>clerici.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FF8C00"/>
          <w:sz w:val="20"/>
        </w:rPr>
        <w:t>superiori.</w:t>
      </w:r>
      <w:r>
        <w:t xml:space="preserve"> </w:t>
      </w:r>
      <w:r>
        <w:rPr>
          <w:color w:val="FF8C00"/>
          <w:sz w:val="20"/>
        </w:rPr>
        <w:t>generaliter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subitiebantur</w:t>
      </w:r>
      <w:r>
        <w:t xml:space="preserve"> </w:t>
      </w:r>
      <w:r>
        <w:rPr>
          <w:color w:val="000000"/>
          <w:sz w:val="20"/>
        </w:rPr>
        <w:t>clerico</w:t>
      </w:r>
      <w:r>
        <w:t xml:space="preserve"> </w:t>
      </w:r>
      <w:r>
        <w:rPr>
          <w:color w:val="FF8C00"/>
          <w:sz w:val="20"/>
        </w:rPr>
        <w:t>hostianio</w:t>
      </w:r>
      <w:r>
        <w:t xml:space="preserve"> </w:t>
      </w:r>
      <w:r>
        <w:rPr>
          <w:color w:val="000000"/>
          <w:sz w:val="20"/>
        </w:rPr>
        <w:t>saltem</w:t>
      </w:r>
      <w:r>
        <w:t xml:space="preserve"> </w:t>
      </w:r>
      <w:r>
        <w:rPr>
          <w:color w:val="000000"/>
          <w:sz w:val="20"/>
        </w:rPr>
        <w:t>quantum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quantum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prelationem.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alia.</w:t>
      </w:r>
      <w:r>
        <w:t xml:space="preserve"> </w:t>
      </w:r>
      <w:r>
        <w:rPr>
          <w:color w:val="000000"/>
          <w:sz w:val="20"/>
        </w:rPr>
        <w:t>clerici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</w:t>
      </w:r>
      <w:r>
        <w:t xml:space="preserve"> </w:t>
      </w:r>
      <w:r>
        <w:rPr>
          <w:color w:val="FF8C00"/>
          <w:sz w:val="20"/>
        </w:rPr>
        <w:t>digior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uis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ordinato.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xui.</w:t>
      </w:r>
    </w:p>
    <w:p>
      <w:pPr>
        <w:spacing w:before="0" w:after="0" w:line="240" w:lineRule="auto"/>
      </w:pP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legi.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psalmista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facier</w:t>
      </w:r>
      <w:r>
        <w:t xml:space="preserve"> </w:t>
      </w:r>
      <w:r>
        <w:rPr>
          <w:color w:val="FF8C00"/>
          <w:sz w:val="20"/>
        </w:rPr>
        <w:t>mentionem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decreto</w:t>
      </w:r>
      <w:r>
        <w:t xml:space="preserve"> </w:t>
      </w:r>
      <w:r>
        <w:rPr>
          <w:color w:val="FF8C00"/>
          <w:sz w:val="20"/>
        </w:rPr>
        <w:t>lel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FF8C00"/>
          <w:sz w:val="20"/>
        </w:rPr>
        <w:t>hostiarii</w:t>
      </w:r>
      <w:r>
        <w:t xml:space="preserve"> </w:t>
      </w:r>
      <w:r>
        <w:rPr>
          <w:color w:val="FF8C00"/>
          <w:sz w:val="20"/>
        </w:rPr>
        <w:t>intellexm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</w:t>
      </w:r>
      <w:r>
        <w:t xml:space="preserve"> </w:t>
      </w:r>
      <w:r>
        <w:rPr>
          <w:color w:val="FF8C00"/>
          <w:sz w:val="20"/>
        </w:rPr>
        <w:t>salmista.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lxx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FF8C00"/>
          <w:sz w:val="20"/>
        </w:rPr>
        <w:t>iaconi.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preceteris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Iillud</w:t>
      </w:r>
    </w:p>
    <w:p>
      <w:pPr>
        <w:spacing w:before="0" w:after="0" w:line="240" w:lineRule="auto"/>
      </w:pPr>
      <w:r>
        <w:rPr>
          <w:color w:val="FF8C00"/>
          <w:sz w:val="20"/>
        </w:rPr>
        <w:t>obediam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tam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obsequio</w:t>
      </w:r>
      <w:r>
        <w:t xml:space="preserve"> </w:t>
      </w:r>
      <w:r>
        <w:rPr>
          <w:color w:val="FF8C00"/>
          <w:sz w:val="20"/>
        </w:rPr>
        <w:t>spiritualium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cuam</w:t>
      </w:r>
    </w:p>
    <w:p>
      <w:pPr>
        <w:spacing w:before="0" w:after="0" w:line="240" w:lineRule="auto"/>
      </w:pPr>
      <w:r>
        <w:rPr>
          <w:color w:val="000000"/>
          <w:sz w:val="20"/>
        </w:rPr>
        <w:t>temporalium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FF8C00"/>
          <w:sz w:val="20"/>
        </w:rPr>
        <w:t>spiritualem</w:t>
      </w:r>
      <w:r>
        <w:t xml:space="preserve"> </w:t>
      </w:r>
      <w:r>
        <w:rPr>
          <w:color w:val="FF8C00"/>
          <w:sz w:val="20"/>
        </w:rPr>
        <w:t>tractatum</w:t>
      </w:r>
      <w:r>
        <w:t xml:space="preserve"> </w:t>
      </w:r>
      <w:r>
        <w:rPr>
          <w:color w:val="FF8C00"/>
          <w:sz w:val="20"/>
        </w:rPr>
        <w:t>interserit</w:t>
      </w:r>
      <w:r>
        <w:t xml:space="preserve"> </w:t>
      </w:r>
      <w:r>
        <w:rPr>
          <w:color w:val="FF8C00"/>
          <w:sz w:val="20"/>
        </w:rPr>
        <w:t>ostendens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qualibet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FF8C00"/>
          <w:sz w:val="20"/>
        </w:rPr>
        <w:t>episcopali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diacones.</w:t>
      </w:r>
    </w:p>
    <w:p>
      <w:pPr>
        <w:spacing w:before="0" w:after="0" w:line="240" w:lineRule="auto"/>
      </w:pP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FF8C00"/>
          <w:sz w:val="20"/>
        </w:rPr>
        <w:t>misse</w:t>
      </w:r>
      <w:r>
        <w:t xml:space="preserve"> </w:t>
      </w:r>
      <w:r>
        <w:rPr>
          <w:color w:val="FF8C00"/>
          <w:sz w:val="20"/>
        </w:rPr>
        <w:t>assistant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facta</w:t>
      </w:r>
      <w:r>
        <w:t xml:space="preserve"> </w:t>
      </w:r>
      <w:r>
        <w:rPr>
          <w:color w:val="000000"/>
          <w:sz w:val="20"/>
        </w:rPr>
        <w:t>clericorum</w:t>
      </w:r>
    </w:p>
    <w:p>
      <w:pPr>
        <w:spacing w:before="0" w:after="0" w:line="240" w:lineRule="auto"/>
      </w:pPr>
      <w:r>
        <w:rPr>
          <w:color w:val="000000"/>
          <w:sz w:val="20"/>
        </w:rPr>
        <w:t>considerare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FF8C00"/>
          <w:sz w:val="20"/>
        </w:rPr>
        <w:t>errata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corrigere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nuntiare</w:t>
      </w:r>
      <w:r>
        <w:t xml:space="preserve"> </w:t>
      </w:r>
      <w:r>
        <w:rPr>
          <w:color w:val="FF8C00"/>
          <w:sz w:val="20"/>
        </w:rPr>
        <w:t>procurent.</w:t>
      </w:r>
      <w:r>
        <w:t xml:space="preserve"> </w:t>
      </w:r>
      <w:r>
        <w:rPr>
          <w:color w:val="000000"/>
          <w:sz w:val="20"/>
        </w:rPr>
        <w:t>ob</w:t>
      </w:r>
      <w:r>
        <w:t xml:space="preserve"> </w:t>
      </w:r>
      <w:r>
        <w:rPr>
          <w:color w:val="000000"/>
          <w:sz w:val="20"/>
        </w:rPr>
        <w:t>errantes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crecunt.</w:t>
      </w:r>
    </w:p>
    <w:p>
      <w:pPr>
        <w:spacing w:before="0" w:after="0" w:line="240" w:lineRule="auto"/>
      </w:pP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diaconibus</w:t>
      </w:r>
      <w:r>
        <w:t xml:space="preserve"> </w:t>
      </w:r>
      <w:r>
        <w:rPr>
          <w:color w:val="FF8C00"/>
          <w:sz w:val="20"/>
        </w:rPr>
        <w:t>attribuitur</w:t>
      </w:r>
      <w:r>
        <w:t xml:space="preserve"> </w:t>
      </w:r>
      <w:r>
        <w:rPr>
          <w:color w:val="FF8C00"/>
          <w:sz w:val="20"/>
        </w:rPr>
        <w:t>hodic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archidiaco</w:t>
      </w:r>
    </w:p>
    <w:p>
      <w:pPr>
        <w:spacing w:before="0" w:after="0" w:line="240" w:lineRule="auto"/>
      </w:pPr>
      <w:r>
        <w:rPr>
          <w:color w:val="000000"/>
          <w:sz w:val="20"/>
        </w:rPr>
        <w:t>nis.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loco</w:t>
      </w:r>
      <w:r>
        <w:t xml:space="preserve"> </w:t>
      </w:r>
      <w:r>
        <w:rPr>
          <w:color w:val="FF8C00"/>
          <w:sz w:val="20"/>
        </w:rPr>
        <w:t>diaconorum</w:t>
      </w:r>
      <w:r>
        <w:t xml:space="preserve"> </w:t>
      </w:r>
      <w:r>
        <w:rPr>
          <w:color w:val="000000"/>
          <w:sz w:val="20"/>
        </w:rPr>
        <w:t>quo.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offincium</w:t>
      </w:r>
      <w:r>
        <w:t xml:space="preserve"> </w:t>
      </w:r>
      <w:r>
        <w:rPr>
          <w:color w:val="FF8C00"/>
          <w:sz w:val="20"/>
        </w:rPr>
        <w:t>successerunt.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000000"/>
          <w:sz w:val="20"/>
        </w:rPr>
        <w:t>di</w:t>
      </w:r>
      <w:r>
        <w:t xml:space="preserve"> </w:t>
      </w:r>
      <w:r>
        <w:rPr>
          <w:color w:val="000000"/>
          <w:sz w:val="20"/>
        </w:rPr>
        <w:t>xxv.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reuerentia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lecum</w:t>
      </w:r>
      <w:r>
        <w:t xml:space="preserve"> </w:t>
      </w:r>
      <w:r>
        <w:rPr>
          <w:color w:val="FF8C00"/>
          <w:sz w:val="20"/>
        </w:rPr>
        <w:t>uecundia.</w:t>
      </w:r>
      <w:r>
        <w:t xml:space="preserve"> </w:t>
      </w:r>
      <w:r>
        <w:rPr>
          <w:color w:val="FF8C00"/>
          <w:sz w:val="20"/>
        </w:rPr>
        <w:t>ide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FF8C00"/>
          <w:sz w:val="20"/>
        </w:rPr>
        <w:t>homne</w:t>
      </w:r>
    </w:p>
    <w:p>
      <w:pPr>
        <w:spacing w:before="0" w:after="0" w:line="240" w:lineRule="auto"/>
      </w:pPr>
      <w:r>
        <w:rPr>
          <w:color w:val="000000"/>
          <w:sz w:val="20"/>
        </w:rPr>
        <w:t>ste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impudentur.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inuerecunde.</w:t>
      </w:r>
      <w:r>
        <w:t xml:space="preserve"> </w:t>
      </w:r>
      <w:r>
        <w:rPr>
          <w:color w:val="000000"/>
          <w:sz w:val="20"/>
        </w:rPr>
        <w:t>actus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facta</w:t>
      </w:r>
      <w:r>
        <w:t xml:space="preserve"> </w:t>
      </w:r>
      <w:r>
        <w:rPr>
          <w:color w:val="000000"/>
          <w:sz w:val="20"/>
        </w:rPr>
        <w:t>cleri</w:t>
      </w:r>
    </w:p>
    <w:p>
      <w:pPr>
        <w:spacing w:before="0" w:after="0" w:line="240" w:lineRule="auto"/>
      </w:pPr>
      <w:r>
        <w:rPr>
          <w:color w:val="FF8C00"/>
          <w:sz w:val="20"/>
        </w:rPr>
        <w:t>corum.</w:t>
      </w:r>
      <w:r>
        <w:t xml:space="preserve"> </w:t>
      </w:r>
      <w:r>
        <w:rPr>
          <w:color w:val="FF8C00"/>
          <w:sz w:val="20"/>
        </w:rPr>
        <w:t>precipio</w:t>
      </w:r>
      <w:r>
        <w:t xml:space="preserve"> </w:t>
      </w:r>
      <w:r>
        <w:rPr>
          <w:color w:val="000000"/>
          <w:sz w:val="20"/>
        </w:rPr>
        <w:t>et.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proximum.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referant.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pertinet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isttutions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laicos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iuditiales</w:t>
      </w:r>
      <w:r>
        <w:t xml:space="preserve"> </w:t>
      </w:r>
      <w:r>
        <w:rPr>
          <w:color w:val="FF8C00"/>
          <w:sz w:val="20"/>
        </w:rPr>
        <w:t>dicuntur.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FF8C00"/>
          <w:sz w:val="20"/>
        </w:rPr>
        <w:t>pertinet</w:t>
      </w:r>
      <w:r>
        <w:t xml:space="preserve"> </w:t>
      </w:r>
      <w:r>
        <w:rPr>
          <w:color w:val="FF8C00"/>
          <w:sz w:val="20"/>
        </w:rPr>
        <w:t>spiritalit</w:t>
      </w:r>
    </w:p>
    <w:p>
      <w:pPr>
        <w:spacing w:before="0" w:after="0" w:line="240" w:lineRule="auto"/>
      </w:pP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quibusdam.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excessibus</w:t>
      </w:r>
      <w:r>
        <w:t xml:space="preserve"> </w:t>
      </w:r>
      <w:r>
        <w:rPr>
          <w:color w:val="FF8C00"/>
          <w:sz w:val="20"/>
        </w:rPr>
        <w:t>laico</w:t>
      </w:r>
    </w:p>
    <w:p>
      <w:pPr>
        <w:spacing w:before="0" w:after="0" w:line="240" w:lineRule="auto"/>
      </w:pPr>
      <w:r>
        <w:rPr>
          <w:color w:val="FF8C00"/>
          <w:sz w:val="20"/>
        </w:rPr>
        <w:t>trum.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clericorum.</w:t>
      </w:r>
    </w:p>
    <w:p>
      <w:pPr>
        <w:spacing w:before="0" w:after="0" w:line="240" w:lineRule="auto"/>
      </w:pPr>
      <w:r>
        <w:rPr>
          <w:color w:val="FF8C00"/>
          <w:sz w:val="20"/>
        </w:rPr>
        <w:t>acerdotes.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sal.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sapore</w:t>
      </w:r>
      <w:r>
        <w:t xml:space="preserve"> </w:t>
      </w:r>
      <w:r>
        <w:rPr>
          <w:color w:val="FF8C00"/>
          <w:sz w:val="20"/>
        </w:rPr>
        <w:t>sapime</w:t>
      </w:r>
      <w:r>
        <w:t xml:space="preserve"> </w:t>
      </w:r>
      <w:r>
        <w:rPr>
          <w:color w:val="000000"/>
          <w:sz w:val="20"/>
        </w:rPr>
        <w:t>uerbi</w:t>
      </w:r>
      <w:r>
        <w:t xml:space="preserve"> </w:t>
      </w:r>
      <w:r>
        <w:rPr>
          <w:color w:val="FF8C00"/>
          <w:sz w:val="20"/>
        </w:rPr>
        <w:t>conditos.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xli</w:t>
      </w:r>
    </w:p>
    <w:p>
      <w:pPr>
        <w:spacing w:before="0" w:after="0" w:line="240" w:lineRule="auto"/>
      </w:pP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rector.</w:t>
      </w:r>
      <w:r>
        <w:t xml:space="preserve"> </w:t>
      </w:r>
      <w:r>
        <w:rPr>
          <w:color w:val="FF8C00"/>
          <w:sz w:val="20"/>
        </w:rPr>
        <w:t>insplendore</w:t>
      </w:r>
      <w:r>
        <w:t xml:space="preserve"> </w:t>
      </w:r>
      <w:r>
        <w:rPr>
          <w:color w:val="FF8C00"/>
          <w:sz w:val="20"/>
        </w:rPr>
        <w:t>bo.</w:t>
      </w:r>
      <w:r>
        <w:t xml:space="preserve"> </w:t>
      </w:r>
      <w:r>
        <w:rPr>
          <w:color w:val="000000"/>
          <w:sz w:val="20"/>
        </w:rPr>
        <w:t>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splendida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bani</w:t>
      </w:r>
    </w:p>
    <w:p>
      <w:pPr>
        <w:spacing w:before="0" w:after="0" w:line="240" w:lineRule="auto"/>
      </w:pPr>
      <w:r>
        <w:rPr>
          <w:color w:val="000000"/>
          <w:sz w:val="20"/>
        </w:rPr>
        <w:t>opera.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deum</w:t>
      </w:r>
      <w:r>
        <w:t xml:space="preserve"> </w:t>
      </w:r>
      <w:r>
        <w:rPr>
          <w:color w:val="FF8C00"/>
          <w:sz w:val="20"/>
        </w:rPr>
        <w:t>operibus</w:t>
      </w:r>
      <w:r>
        <w:t xml:space="preserve"> </w:t>
      </w:r>
      <w:r>
        <w:rPr>
          <w:color w:val="FF8C00"/>
          <w:sz w:val="20"/>
        </w:rPr>
        <w:t>predicamus.</w:t>
      </w:r>
      <w:r>
        <w:t xml:space="preserve"> </w:t>
      </w:r>
      <w:r>
        <w:rPr>
          <w:color w:val="000000"/>
          <w:sz w:val="20"/>
        </w:rPr>
        <w:t>sicut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ipsum</w:t>
      </w:r>
      <w:r>
        <w:t xml:space="preserve"> </w:t>
      </w:r>
      <w:r>
        <w:rPr>
          <w:color w:val="FF8C00"/>
          <w:sz w:val="20"/>
        </w:rPr>
        <w:t>operilis</w:t>
      </w:r>
    </w:p>
    <w:p>
      <w:pPr>
        <w:spacing w:before="0" w:after="0" w:line="240" w:lineRule="auto"/>
      </w:pPr>
      <w:r>
        <w:rPr>
          <w:color w:val="FF8C00"/>
          <w:sz w:val="20"/>
        </w:rPr>
        <w:t>negamus.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existimant.</w:t>
      </w:r>
      <w:r>
        <w:t xml:space="preserve"> </w:t>
      </w:r>
      <w:r>
        <w:rPr>
          <w:color w:val="000000"/>
          <w:sz w:val="20"/>
        </w:rPr>
        <w:t>beati.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patienter</w:t>
      </w:r>
    </w:p>
    <w:p>
      <w:pPr>
        <w:spacing w:before="0" w:after="0" w:line="240" w:lineRule="auto"/>
      </w:pPr>
      <w:r>
        <w:rPr>
          <w:color w:val="FF8C00"/>
          <w:sz w:val="20"/>
        </w:rPr>
        <w:t>tulitis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caritate.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iustus.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ualet</w:t>
      </w:r>
      <w:r>
        <w:t xml:space="preserve"> </w:t>
      </w:r>
      <w:r>
        <w:rPr>
          <w:color w:val="FF8C00"/>
          <w:sz w:val="20"/>
        </w:rPr>
        <w:t>aduitam.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uide.</w:t>
      </w:r>
    </w:p>
    <w:p>
      <w:pPr>
        <w:spacing w:before="0" w:after="0" w:line="240" w:lineRule="auto"/>
      </w:pPr>
      <w:r>
        <w:rPr>
          <w:color w:val="FF8C00"/>
          <w:sz w:val="20"/>
        </w:rPr>
        <w:t>ulla.</w:t>
      </w:r>
      <w:r>
        <w:t xml:space="preserve"> </w:t>
      </w:r>
      <w:r>
        <w:rPr>
          <w:color w:val="000000"/>
          <w:sz w:val="20"/>
        </w:rPr>
        <w:t>uerbi</w:t>
      </w:r>
      <w:r>
        <w:t xml:space="preserve"> </w:t>
      </w:r>
      <w:r>
        <w:rPr>
          <w:color w:val="FF8C00"/>
          <w:sz w:val="20"/>
        </w:rPr>
        <w:t>habendi.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executionem</w:t>
      </w:r>
      <w:r>
        <w:t xml:space="preserve"> </w:t>
      </w:r>
      <w:r>
        <w:rPr>
          <w:color w:val="000000"/>
          <w:sz w:val="20"/>
        </w:rPr>
        <w:t>sui</w:t>
      </w:r>
      <w:r>
        <w:t xml:space="preserve"> </w:t>
      </w:r>
      <w:r>
        <w:rPr>
          <w:color w:val="000000"/>
          <w:sz w:val="20"/>
        </w:rPr>
        <w:t>officii.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cefalos.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xxi.</w:t>
      </w:r>
      <w:r>
        <w:t xml:space="preserve"> </w:t>
      </w:r>
      <w:r>
        <w:rPr>
          <w:color w:val="FF8C00"/>
          <w:sz w:val="20"/>
        </w:rPr>
        <w:t>submittitur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xxii.</w:t>
      </w:r>
      <w:r>
        <w:t xml:space="preserve"> </w:t>
      </w:r>
      <w:r>
        <w:rPr>
          <w:color w:val="000000"/>
          <w:sz w:val="20"/>
        </w:rPr>
        <w:t>sacro</w:t>
      </w:r>
      <w:r>
        <w:t xml:space="preserve"> </w:t>
      </w:r>
      <w:r>
        <w:rPr>
          <w:color w:val="000000"/>
          <w:sz w:val="20"/>
        </w:rPr>
        <w:t>sancta.</w:t>
      </w:r>
      <w:r>
        <w:t xml:space="preserve"> </w:t>
      </w:r>
      <w:r>
        <w:rPr>
          <w:color w:val="FF8C00"/>
          <w:sz w:val="20"/>
        </w:rPr>
        <w:t>repro-</w:t>
      </w:r>
    </w:p>
    <w:p>
      <w:pPr>
        <w:spacing w:before="0" w:after="0" w:line="240" w:lineRule="auto"/>
      </w:pPr>
      <w:r>
        <w:rPr>
          <w:color w:val="FF8C00"/>
          <w:sz w:val="20"/>
        </w:rPr>
        <w:t>bi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FF8C00"/>
          <w:sz w:val="20"/>
        </w:rPr>
        <w:t>priuilegiatis</w:t>
      </w:r>
      <w:r>
        <w:t xml:space="preserve"> </w:t>
      </w:r>
      <w:r>
        <w:rPr>
          <w:color w:val="FF8C00"/>
          <w:sz w:val="20"/>
        </w:rPr>
        <w:t>monachis</w:t>
      </w:r>
      <w:r>
        <w:t xml:space="preserve"> </w:t>
      </w:r>
      <w:r>
        <w:rPr>
          <w:color w:val="FF8C00"/>
          <w:sz w:val="20"/>
        </w:rPr>
        <w:t>templariis</w:t>
      </w:r>
    </w:p>
    <w:p>
      <w:pPr>
        <w:spacing w:before="0" w:after="0" w:line="240" w:lineRule="auto"/>
      </w:pPr>
      <w:r>
        <w:rPr>
          <w:color w:val="FF8C00"/>
          <w:sz w:val="20"/>
        </w:rPr>
        <w:t>hospitalaris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nulli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numquid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reprobandi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fulciuntur</w:t>
      </w:r>
      <w:r>
        <w:t xml:space="preserve"> </w:t>
      </w:r>
      <w:r>
        <w:rPr>
          <w:color w:val="FF8C00"/>
          <w:sz w:val="20"/>
        </w:rPr>
        <w:t>priuileinio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auctoritate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FF8C00"/>
          <w:sz w:val="20"/>
        </w:rPr>
        <w:t>pap.</w:t>
      </w:r>
      <w:r>
        <w:t xml:space="preserve"> </w:t>
      </w:r>
      <w:r>
        <w:rPr>
          <w:color w:val="000000"/>
          <w:sz w:val="20"/>
        </w:rPr>
        <w:t>cuius</w:t>
      </w:r>
    </w:p>
    <w:p>
      <w:pPr>
        <w:spacing w:before="0" w:after="0" w:line="240" w:lineRule="auto"/>
      </w:pPr>
      <w:r>
        <w:rPr>
          <w:color w:val="FF8C00"/>
          <w:sz w:val="20"/>
        </w:rPr>
        <w:t>uoluntate</w:t>
      </w:r>
      <w:r>
        <w:t xml:space="preserve"> </w:t>
      </w:r>
      <w:r>
        <w:rPr>
          <w:color w:val="FF8C00"/>
          <w:sz w:val="20"/>
        </w:rPr>
        <w:t>exemptis.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propter</w:t>
      </w:r>
    </w:p>
    <w:p>
      <w:pPr>
        <w:spacing w:before="0" w:after="0" w:line="240" w:lineRule="auto"/>
      </w:pP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capitulum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talibus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clericis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debeant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quorum</w:t>
      </w:r>
      <w:r>
        <w:t xml:space="preserve"> </w:t>
      </w:r>
      <w:r>
        <w:rPr>
          <w:color w:val="FF8C00"/>
          <w:sz w:val="20"/>
        </w:rPr>
        <w:t>perrochia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contumaci-</w:t>
      </w:r>
    </w:p>
    <w:p>
      <w:pPr>
        <w:spacing w:before="0" w:after="0" w:line="240" w:lineRule="auto"/>
      </w:pPr>
      <w:r>
        <w:rPr>
          <w:color w:val="000000"/>
          <w:sz w:val="20"/>
        </w:rPr>
        <w:t>ter</w:t>
      </w:r>
      <w:r>
        <w:t xml:space="preserve"> </w:t>
      </w:r>
      <w:r>
        <w:rPr>
          <w:color w:val="FF8C00"/>
          <w:sz w:val="20"/>
        </w:rPr>
        <w:t>nolunt.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superbiunt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gloriantur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nulli</w:t>
      </w:r>
      <w:r>
        <w:t xml:space="preserve"> </w:t>
      </w:r>
      <w:r>
        <w:rPr>
          <w:color w:val="FF8C00"/>
          <w:sz w:val="20"/>
        </w:rPr>
        <w:t>subesse</w:t>
      </w:r>
    </w:p>
    <w:p>
      <w:pPr>
        <w:spacing w:before="0" w:after="0" w:line="240" w:lineRule="auto"/>
      </w:pPr>
      <w:r>
        <w:rPr>
          <w:color w:val="000000"/>
          <w:sz w:val="20"/>
        </w:rPr>
        <w:t>episcopo.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</w:t>
      </w:r>
      <w:r>
        <w:t xml:space="preserve"> </w:t>
      </w:r>
      <w:r>
        <w:rPr>
          <w:color w:val="FF8C00"/>
          <w:sz w:val="20"/>
        </w:rPr>
        <w:t>probatur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heremite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sut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quorum</w:t>
      </w:r>
    </w:p>
    <w:p>
      <w:pPr>
        <w:spacing w:before="0" w:after="0" w:line="240" w:lineRule="auto"/>
      </w:pP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rochus</w:t>
      </w:r>
      <w:r>
        <w:t xml:space="preserve"> </w:t>
      </w:r>
      <w:r>
        <w:rPr>
          <w:color w:val="FF8C00"/>
          <w:sz w:val="20"/>
        </w:rPr>
        <w:t>habitant.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nullius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spierialiter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signata</w:t>
      </w:r>
      <w:r>
        <w:t xml:space="preserve"> </w:t>
      </w:r>
      <w:r>
        <w:rPr>
          <w:color w:val="000000"/>
          <w:sz w:val="20"/>
        </w:rPr>
        <w:t>per</w:t>
      </w:r>
    </w:p>
    <w:p>
      <w:pPr>
        <w:spacing w:before="0" w:after="0" w:line="240" w:lineRule="auto"/>
      </w:pPr>
      <w:r>
        <w:rPr>
          <w:color w:val="FF8C00"/>
          <w:sz w:val="20"/>
        </w:rPr>
        <w:t>rochia</w:t>
      </w:r>
      <w:r>
        <w:t xml:space="preserve"> </w:t>
      </w:r>
      <w:r>
        <w:rPr>
          <w:color w:val="FF8C00"/>
          <w:sz w:val="20"/>
        </w:rPr>
        <w:t>habitant</w:t>
      </w:r>
      <w:r>
        <w:t xml:space="preserve"> </w:t>
      </w:r>
      <w:r>
        <w:rPr>
          <w:color w:val="FF8C00"/>
          <w:sz w:val="20"/>
        </w:rPr>
        <w:t>quales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aliqui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egipto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parrochia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FF8C00"/>
          <w:sz w:val="20"/>
        </w:rPr>
        <w:t>diuini</w:t>
      </w:r>
      <w:r>
        <w:t xml:space="preserve"> </w:t>
      </w:r>
      <w:r>
        <w:rPr>
          <w:color w:val="FF8C00"/>
          <w:sz w:val="20"/>
        </w:rPr>
        <w:t>prape</w:t>
      </w:r>
      <w:r>
        <w:t xml:space="preserve"> </w:t>
      </w:r>
      <w:r>
        <w:rPr>
          <w:color w:val="FF8C00"/>
          <w:sz w:val="20"/>
        </w:rPr>
        <w:t>habitant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totus</w:t>
      </w:r>
      <w:r>
        <w:t xml:space="preserve"> </w:t>
      </w:r>
      <w:r>
        <w:rPr>
          <w:color w:val="000000"/>
          <w:sz w:val="20"/>
        </w:rPr>
        <w:t>mundus</w:t>
      </w:r>
      <w:r>
        <w:t xml:space="preserve"> </w:t>
      </w:r>
      <w:r>
        <w:rPr>
          <w:color w:val="FF8C00"/>
          <w:sz w:val="20"/>
        </w:rPr>
        <w:t>intelligitur.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io</w:t>
      </w:r>
    </w:p>
    <w:p>
      <w:pPr>
        <w:spacing w:before="0" w:after="0" w:line="240" w:lineRule="auto"/>
      </w:pP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subsunt.</w:t>
      </w:r>
    </w:p>
    <w:p>
      <w:pPr>
        <w:spacing w:before="0" w:after="0" w:line="240" w:lineRule="auto"/>
      </w:pPr>
      <w:r>
        <w:rPr>
          <w:color w:val="FF8C00"/>
          <w:sz w:val="20"/>
        </w:rPr>
        <w:t>iaconi.</w:t>
      </w:r>
      <w:r>
        <w:t xml:space="preserve"> </w:t>
      </w:r>
      <w:r>
        <w:rPr>
          <w:color w:val="FF8C00"/>
          <w:sz w:val="20"/>
        </w:rPr>
        <w:t>uerbis.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unaque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intelliguntur</w:t>
      </w:r>
      <w:r>
        <w:t xml:space="preserve"> </w:t>
      </w: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episcopali</w:t>
      </w:r>
      <w:r>
        <w:t xml:space="preserve"> </w:t>
      </w:r>
      <w:r>
        <w:rPr>
          <w:color w:val="FF8C00"/>
          <w:sz w:val="20"/>
        </w:rPr>
        <w:t>ecclesi.</w:t>
      </w:r>
    </w:p>
    <w:p>
      <w:pPr>
        <w:spacing w:before="0" w:after="0" w:line="240" w:lineRule="auto"/>
      </w:pP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regulari</w:t>
      </w:r>
      <w:r>
        <w:t xml:space="preserve"> </w:t>
      </w:r>
      <w:r>
        <w:rPr>
          <w:color w:val="000000"/>
          <w:sz w:val="20"/>
        </w:rPr>
        <w:t>iure.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sacrificanti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assistere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episcopue</w:t>
      </w:r>
      <w:r>
        <w:t xml:space="preserve"> </w:t>
      </w:r>
      <w:r>
        <w:rPr>
          <w:color w:val="000000"/>
          <w:sz w:val="20"/>
        </w:rPr>
        <w:t>deo.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hodic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ecclesiis</w:t>
      </w:r>
      <w:r>
        <w:t xml:space="preserve"> </w:t>
      </w:r>
      <w:r>
        <w:rPr>
          <w:color w:val="FF8C00"/>
          <w:sz w:val="20"/>
        </w:rPr>
        <w:t>obseruatur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opiam</w:t>
      </w:r>
      <w:r>
        <w:t xml:space="preserve"> </w:t>
      </w:r>
      <w:r>
        <w:rPr>
          <w:color w:val="000000"/>
          <w:sz w:val="20"/>
        </w:rPr>
        <w:t>loci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tot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recipit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acomni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sepe</w:t>
      </w:r>
      <w:r>
        <w:t xml:space="preserve"> </w:t>
      </w:r>
      <w:r>
        <w:rPr>
          <w:color w:val="FF8C00"/>
          <w:sz w:val="20"/>
        </w:rPr>
        <w:t>excusatur.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unio.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olim</w:t>
      </w:r>
      <w:r>
        <w:t xml:space="preserve"> </w:t>
      </w:r>
      <w:r>
        <w:rPr>
          <w:color w:val="000000"/>
          <w:sz w:val="20"/>
        </w:rPr>
        <w:t>statutum</w:t>
      </w:r>
      <w:r>
        <w:t xml:space="preserve"> </w:t>
      </w: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causa.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FF8C00"/>
          <w:sz w:val="20"/>
        </w:rPr>
        <w:t>hereticos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uili</w:t>
      </w:r>
      <w:r>
        <w:t xml:space="preserve"> </w:t>
      </w:r>
      <w:r>
        <w:rPr>
          <w:color w:val="FF8C00"/>
          <w:sz w:val="20"/>
        </w:rPr>
        <w:t>pedebant</w:t>
      </w:r>
      <w:r>
        <w:t xml:space="preserve"> </w:t>
      </w:r>
      <w:r>
        <w:rPr>
          <w:color w:val="000000"/>
          <w:sz w:val="20"/>
        </w:rPr>
        <w:t>episcopale</w:t>
      </w:r>
      <w:r>
        <w:t xml:space="preserve"> </w:t>
      </w:r>
      <w:r>
        <w:rPr>
          <w:color w:val="000000"/>
          <w:sz w:val="20"/>
        </w:rPr>
        <w:t>i</w:t>
      </w:r>
    </w:p>
    <w:p>
      <w:pPr>
        <w:spacing w:before="0" w:after="0" w:line="240" w:lineRule="auto"/>
      </w:pPr>
      <w:r>
        <w:rPr>
          <w:color w:val="FF8C00"/>
          <w:sz w:val="20"/>
        </w:rPr>
        <w:t>offincicium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paucos</w:t>
      </w:r>
      <w:r>
        <w:t xml:space="preserve"> </w:t>
      </w:r>
      <w:r>
        <w:rPr>
          <w:color w:val="FF8C00"/>
          <w:sz w:val="20"/>
        </w:rPr>
        <w:t>ministros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astare</w:t>
      </w:r>
      <w:r>
        <w:t xml:space="preserve"> </w:t>
      </w:r>
      <w:r>
        <w:rPr>
          <w:color w:val="FF8C00"/>
          <w:sz w:val="20"/>
        </w:rPr>
        <w:t>conspicerent.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ipse</w:t>
      </w:r>
    </w:p>
    <w:p>
      <w:pPr>
        <w:spacing w:before="0" w:after="0" w:line="240" w:lineRule="auto"/>
      </w:pPr>
      <w:r>
        <w:rPr>
          <w:color w:val="FF8C00"/>
          <w:sz w:val="20"/>
        </w:rPr>
        <w:t>multiplices</w:t>
      </w:r>
      <w:r>
        <w:t xml:space="preserve"> </w:t>
      </w:r>
      <w:r>
        <w:rPr>
          <w:color w:val="FF8C00"/>
          <w:sz w:val="20"/>
        </w:rPr>
        <w:t>caus</w:t>
      </w:r>
      <w:r>
        <w:t xml:space="preserve"> </w:t>
      </w:r>
      <w:r>
        <w:rPr>
          <w:color w:val="FF8C00"/>
          <w:sz w:val="20"/>
        </w:rPr>
        <w:t>assignat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predicanti</w:t>
      </w:r>
      <w:r>
        <w:t xml:space="preserve"> </w:t>
      </w:r>
      <w:r>
        <w:rPr>
          <w:color w:val="FF8C00"/>
          <w:sz w:val="20"/>
        </w:rPr>
        <w:t>tot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assistere.</w:t>
      </w:r>
      <w:r>
        <w:t xml:space="preserve"> </w:t>
      </w:r>
      <w:r>
        <w:rPr>
          <w:color w:val="FF8C00"/>
          <w:sz w:val="20"/>
        </w:rPr>
        <w:t>infestetur</w:t>
      </w:r>
      <w:r>
        <w:t xml:space="preserve"> </w:t>
      </w:r>
      <w:r>
        <w:rPr>
          <w:color w:val="FF8C00"/>
          <w:sz w:val="20"/>
        </w:rPr>
        <w:t>abinsidiatoribus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hereticis</w:t>
      </w:r>
    </w:p>
    <w:p>
      <w:pPr>
        <w:spacing w:before="0" w:after="0" w:line="240" w:lineRule="auto"/>
      </w:pP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parati</w:t>
      </w:r>
      <w:r>
        <w:t xml:space="preserve"> </w:t>
      </w:r>
      <w:r>
        <w:rPr>
          <w:color w:val="FF8C00"/>
          <w:sz w:val="20"/>
        </w:rPr>
        <w:t>reprehendere</w:t>
      </w:r>
      <w:r>
        <w:t xml:space="preserve"> </w:t>
      </w:r>
      <w:r>
        <w:rPr>
          <w:color w:val="000000"/>
          <w:sz w:val="20"/>
        </w:rPr>
        <w:t>multum</w:t>
      </w:r>
      <w:r>
        <w:t xml:space="preserve"> </w:t>
      </w:r>
      <w:r>
        <w:rPr>
          <w:color w:val="000000"/>
          <w:sz w:val="20"/>
        </w:rPr>
        <w:t>olim</w:t>
      </w:r>
      <w:r>
        <w:t xml:space="preserve"> </w:t>
      </w:r>
      <w:r>
        <w:rPr>
          <w:color w:val="FF8C00"/>
          <w:sz w:val="20"/>
        </w:rPr>
        <w:t>infestabant</w:t>
      </w:r>
    </w:p>
    <w:p>
      <w:pPr>
        <w:spacing w:before="0" w:after="0" w:line="240" w:lineRule="auto"/>
      </w:pPr>
      <w:r>
        <w:rPr>
          <w:color w:val="000000"/>
          <w:sz w:val="20"/>
        </w:rPr>
        <w:t>episcopos</w:t>
      </w:r>
      <w:r>
        <w:t xml:space="preserve"> </w:t>
      </w:r>
      <w:r>
        <w:rPr>
          <w:color w:val="FF8C00"/>
          <w:sz w:val="20"/>
        </w:rPr>
        <w:t>predicantes.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ledatur.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opprimatur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000000"/>
          <w:sz w:val="20"/>
        </w:rPr>
        <w:t>clerici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laicis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itane</w:t>
      </w:r>
      <w:r>
        <w:t xml:space="preserve"> </w:t>
      </w:r>
      <w:r>
        <w:rPr>
          <w:color w:val="FF8C00"/>
          <w:sz w:val="20"/>
        </w:rPr>
        <w:t>infestetur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lodatur.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insi.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ab.</w:t>
      </w:r>
      <w:r>
        <w:t xml:space="preserve"> </w:t>
      </w:r>
      <w:r>
        <w:rPr>
          <w:color w:val="000000"/>
          <w:sz w:val="20"/>
        </w:rPr>
        <w:t>ibi.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insidiatoribus.</w:t>
      </w:r>
      <w:r>
        <w:t xml:space="preserve"> </w:t>
      </w:r>
      <w:r>
        <w:rPr>
          <w:color w:val="000000"/>
          <w:sz w:val="20"/>
        </w:rPr>
        <w:t>quai.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diacones</w:t>
      </w:r>
    </w:p>
    <w:p>
      <w:pPr>
        <w:spacing w:before="0" w:after="0" w:line="240" w:lineRule="auto"/>
      </w:pP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astane.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FF8C00"/>
          <w:sz w:val="20"/>
        </w:rPr>
        <w:t>oppressione</w:t>
      </w:r>
      <w:r>
        <w:t xml:space="preserve"> </w:t>
      </w:r>
      <w:r>
        <w:rPr>
          <w:color w:val="FF8C00"/>
          <w:sz w:val="20"/>
        </w:rPr>
        <w:t>turbam</w:t>
      </w:r>
      <w:r>
        <w:t xml:space="preserve"> </w:t>
      </w:r>
      <w:r>
        <w:rPr>
          <w:color w:val="FF8C00"/>
          <w:sz w:val="20"/>
        </w:rPr>
        <w:t>arcorns.</w:t>
      </w:r>
      <w:r>
        <w:t xml:space="preserve"> </w:t>
      </w:r>
      <w:r>
        <w:rPr>
          <w:color w:val="000000"/>
          <w:sz w:val="20"/>
        </w:rPr>
        <w:t>aut.</w:t>
      </w:r>
    </w:p>
    <w:p>
      <w:pPr>
        <w:spacing w:before="0" w:after="0" w:line="240" w:lineRule="auto"/>
      </w:pP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trahendo</w:t>
      </w:r>
      <w:r>
        <w:t xml:space="preserve"> </w:t>
      </w:r>
      <w:r>
        <w:rPr>
          <w:color w:val="000000"/>
          <w:sz w:val="20"/>
        </w:rPr>
        <w:t>uerba</w:t>
      </w:r>
      <w:r>
        <w:t xml:space="preserve"> </w:t>
      </w:r>
      <w:r>
        <w:rPr>
          <w:color w:val="000000"/>
          <w:sz w:val="20"/>
        </w:rPr>
        <w:t>diuina.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timore</w:t>
      </w:r>
      <w:r>
        <w:t xml:space="preserve"> </w:t>
      </w:r>
      <w:r>
        <w:rPr>
          <w:color w:val="FF8C00"/>
          <w:sz w:val="20"/>
        </w:rPr>
        <w:t>hereticorum</w:t>
      </w:r>
    </w:p>
    <w:p>
      <w:pPr>
        <w:spacing w:before="0" w:after="0" w:line="240" w:lineRule="auto"/>
      </w:pPr>
      <w:r>
        <w:rPr>
          <w:color w:val="FF8C00"/>
          <w:sz w:val="20"/>
        </w:rPr>
        <w:t>subtrahendo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subitiendo</w:t>
      </w:r>
      <w:r>
        <w:t xml:space="preserve"> </w:t>
      </w:r>
      <w:r>
        <w:rPr>
          <w:color w:val="000000"/>
          <w:sz w:val="20"/>
        </w:rPr>
        <w:t>uerbum</w:t>
      </w:r>
      <w:r>
        <w:t xml:space="preserve"> </w:t>
      </w:r>
      <w:r>
        <w:rPr>
          <w:color w:val="FF8C00"/>
          <w:sz w:val="20"/>
        </w:rPr>
        <w:t>predictionis</w:t>
      </w:r>
      <w:r>
        <w:t xml:space="preserve"> </w:t>
      </w:r>
      <w:r>
        <w:rPr>
          <w:color w:val="FF8C00"/>
          <w:sz w:val="20"/>
        </w:rPr>
        <w:t>adpopulum</w:t>
      </w:r>
    </w:p>
    <w:p>
      <w:pPr>
        <w:spacing w:before="0" w:after="0" w:line="240" w:lineRule="auto"/>
      </w:pP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fatiendo.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FF8C00"/>
          <w:sz w:val="20"/>
        </w:rPr>
        <w:t>reprehensionem</w:t>
      </w:r>
      <w:r>
        <w:t xml:space="preserve"> </w:t>
      </w:r>
      <w:r>
        <w:rPr>
          <w:color w:val="FF8C00"/>
          <w:sz w:val="20"/>
        </w:rPr>
        <w:t>hereticorum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auderet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FF8C00"/>
          <w:sz w:val="20"/>
        </w:rPr>
        <w:t>polluatur.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peccato</w:t>
      </w:r>
      <w:r>
        <w:t xml:space="preserve"> </w:t>
      </w:r>
      <w:r>
        <w:rPr>
          <w:color w:val="FF8C00"/>
          <w:sz w:val="20"/>
        </w:rPr>
        <w:t>taciternitatis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quinetur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peccet</w:t>
      </w:r>
      <w:r>
        <w:t xml:space="preserve"> </w:t>
      </w:r>
      <w:r>
        <w:rPr>
          <w:color w:val="000000"/>
          <w:sz w:val="20"/>
        </w:rPr>
        <w:t>mortaliter.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officio</w:t>
      </w:r>
      <w:r>
        <w:t xml:space="preserve"> </w:t>
      </w:r>
      <w:r>
        <w:rPr>
          <w:color w:val="FF8C00"/>
          <w:sz w:val="20"/>
        </w:rPr>
        <w:t>tenea</w:t>
      </w:r>
    </w:p>
    <w:p>
      <w:pPr>
        <w:spacing w:before="0" w:after="0" w:line="240" w:lineRule="auto"/>
      </w:pPr>
      <w:r>
        <w:rPr>
          <w:color w:val="FF8C00"/>
          <w:sz w:val="20"/>
        </w:rPr>
        <w:t>tur</w:t>
      </w:r>
      <w:r>
        <w:t xml:space="preserve"> </w:t>
      </w:r>
      <w:r>
        <w:rPr>
          <w:color w:val="FF8C00"/>
          <w:sz w:val="20"/>
        </w:rPr>
        <w:t>predicare.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ue</w:t>
      </w:r>
      <w:r>
        <w:t xml:space="preserve"> </w:t>
      </w:r>
      <w:r>
        <w:rPr>
          <w:color w:val="FF8C00"/>
          <w:sz w:val="20"/>
        </w:rPr>
        <w:t>mihi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tacui.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tealibus</w:t>
      </w:r>
      <w:r>
        <w:t xml:space="preserve"> </w:t>
      </w: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canes</w:t>
      </w:r>
      <w:r>
        <w:t xml:space="preserve"> </w:t>
      </w:r>
      <w:r>
        <w:rPr>
          <w:color w:val="000000"/>
          <w:sz w:val="20"/>
        </w:rPr>
        <w:t>c</w:t>
      </w:r>
    </w:p>
    <w:p>
      <w:pPr>
        <w:spacing w:before="0" w:after="0" w:line="240" w:lineRule="auto"/>
      </w:pPr>
      <w:r>
        <w:rPr>
          <w:color w:val="FF8C00"/>
          <w:sz w:val="20"/>
        </w:rPr>
        <w:t>multi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ualentes</w:t>
      </w:r>
      <w:r>
        <w:t xml:space="preserve"> </w:t>
      </w:r>
      <w:r>
        <w:rPr>
          <w:color w:val="FF8C00"/>
          <w:sz w:val="20"/>
        </w:rPr>
        <w:t>latrare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xliii.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insi</w:t>
      </w:r>
    </w:p>
    <w:p>
      <w:pPr>
        <w:spacing w:before="0" w:after="0" w:line="240" w:lineRule="auto"/>
      </w:pPr>
      <w:r>
        <w:rPr>
          <w:color w:val="FF8C00"/>
          <w:sz w:val="20"/>
        </w:rPr>
        <w:t>nuando.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predicando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apriendo</w:t>
      </w:r>
      <w:r>
        <w:t xml:space="preserve"> </w:t>
      </w:r>
      <w:r>
        <w:rPr>
          <w:color w:val="000000"/>
          <w:sz w:val="20"/>
        </w:rPr>
        <w:t>diuina</w:t>
      </w:r>
      <w:r>
        <w:t xml:space="preserve"> </w:t>
      </w:r>
      <w:r>
        <w:rPr>
          <w:color w:val="000000"/>
          <w:sz w:val="20"/>
        </w:rPr>
        <w:t>uerba.</w:t>
      </w:r>
      <w:r>
        <w:t xml:space="preserve"> </w:t>
      </w:r>
      <w:r>
        <w:rPr>
          <w:color w:val="FF8C00"/>
          <w:sz w:val="20"/>
        </w:rPr>
        <w:t>despitiam</w:t>
      </w:r>
    </w:p>
    <w:p>
      <w:pPr>
        <w:spacing w:before="0" w:after="0" w:line="240" w:lineRule="auto"/>
      </w:pPr>
      <w:r>
        <w:rPr>
          <w:color w:val="FF8C00"/>
          <w:sz w:val="20"/>
        </w:rPr>
        <w:t>tur.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hereticis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sius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FF8C00"/>
          <w:sz w:val="20"/>
        </w:rPr>
        <w:t>predicet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paucos</w:t>
      </w:r>
    </w:p>
    <w:p>
      <w:pPr>
        <w:spacing w:before="0" w:after="0" w:line="240" w:lineRule="auto"/>
      </w:pPr>
      <w:r>
        <w:rPr>
          <w:color w:val="000000"/>
          <w:sz w:val="20"/>
        </w:rPr>
        <w:t>secum</w:t>
      </w:r>
      <w:r>
        <w:t xml:space="preserve"> </w:t>
      </w:r>
      <w:r>
        <w:rPr>
          <w:color w:val="000000"/>
          <w:sz w:val="20"/>
        </w:rPr>
        <w:t>habent.</w:t>
      </w:r>
      <w:r>
        <w:t xml:space="preserve"> </w:t>
      </w:r>
      <w:r>
        <w:rPr>
          <w:color w:val="FF8C00"/>
          <w:sz w:val="20"/>
        </w:rPr>
        <w:t>nan</w:t>
      </w:r>
      <w:r>
        <w:t xml:space="preserve"> </w:t>
      </w:r>
      <w:r>
        <w:rPr>
          <w:color w:val="000000"/>
          <w:sz w:val="20"/>
        </w:rPr>
        <w:t>dignitas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subertis</w:t>
      </w:r>
      <w:r>
        <w:t xml:space="preserve"> </w:t>
      </w:r>
      <w:r>
        <w:rPr>
          <w:color w:val="FF8C00"/>
          <w:sz w:val="20"/>
        </w:rPr>
        <w:t>contemptibilis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</w:p>
    <w:p>
      <w:pPr>
        <w:spacing w:before="0" w:after="0" w:line="240" w:lineRule="auto"/>
      </w:pP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lxxx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uel.</w:t>
      </w:r>
      <w:r>
        <w:t xml:space="preserve"> </w:t>
      </w:r>
      <w:r>
        <w:rPr>
          <w:color w:val="FF8C00"/>
          <w:sz w:val="20"/>
        </w:rPr>
        <w:t>insidiando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positum</w:t>
      </w:r>
      <w:r>
        <w:t xml:space="preserve"> </w:t>
      </w:r>
      <w:r>
        <w:rPr>
          <w:color w:val="000000"/>
          <w:sz w:val="20"/>
        </w:rPr>
        <w:t>passiue</w:t>
      </w:r>
    </w:p>
    <w:p>
      <w:pPr>
        <w:spacing w:before="0" w:after="0" w:line="240" w:lineRule="auto"/>
      </w:pP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dum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insidiatur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detrahitur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hereticis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FF8C00"/>
          <w:sz w:val="20"/>
        </w:rPr>
        <w:t>predicat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paucis.</w:t>
      </w:r>
      <w:r>
        <w:t xml:space="preserve"> </w:t>
      </w:r>
      <w:r>
        <w:rPr>
          <w:color w:val="000000"/>
          <w:sz w:val="20"/>
        </w:rPr>
        <w:t>quidam</w:t>
      </w:r>
      <w:r>
        <w:t xml:space="preserve"> </w:t>
      </w:r>
      <w:r>
        <w:rPr>
          <w:color w:val="000000"/>
          <w:sz w:val="20"/>
        </w:rPr>
        <w:t>libri</w:t>
      </w:r>
      <w:r>
        <w:t xml:space="preserve"> </w:t>
      </w:r>
      <w:r>
        <w:rPr>
          <w:color w:val="FF8C00"/>
          <w:sz w:val="20"/>
        </w:rPr>
        <w:t>habnunt.</w:t>
      </w:r>
      <w:r>
        <w:t xml:space="preserve"> </w:t>
      </w:r>
      <w:r>
        <w:rPr>
          <w:color w:val="FF8C00"/>
          <w:sz w:val="20"/>
        </w:rPr>
        <w:t>insidiando</w:t>
      </w:r>
    </w:p>
    <w:p>
      <w:pPr>
        <w:spacing w:before="0" w:after="0" w:line="240" w:lineRule="auto"/>
      </w:pPr>
      <w:r>
        <w:rPr>
          <w:color w:val="FF8C00"/>
          <w:sz w:val="20"/>
        </w:rPr>
        <w:t>polluantur</w:t>
      </w:r>
      <w:r>
        <w:t xml:space="preserve"> </w:t>
      </w:r>
      <w:r>
        <w:rPr>
          <w:color w:val="FF8C00"/>
          <w:sz w:val="20"/>
        </w:rPr>
        <w:t>despitiatur</w:t>
      </w:r>
      <w:r>
        <w:t xml:space="preserve"> </w:t>
      </w:r>
      <w:r>
        <w:rPr>
          <w:color w:val="FF8C00"/>
          <w:sz w:val="20"/>
        </w:rPr>
        <w:t>peliter.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sic.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FF8C00"/>
          <w:sz w:val="20"/>
        </w:rPr>
        <w:t>heretici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maliuoli</w:t>
      </w:r>
      <w:r>
        <w:t xml:space="preserve"> </w:t>
      </w:r>
      <w:r>
        <w:rPr>
          <w:color w:val="000000"/>
          <w:sz w:val="20"/>
        </w:rPr>
        <w:t>homines</w:t>
      </w:r>
      <w:r>
        <w:t xml:space="preserve"> </w:t>
      </w:r>
      <w:r>
        <w:rPr>
          <w:color w:val="FF8C00"/>
          <w:sz w:val="20"/>
        </w:rPr>
        <w:t>detrahendo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uituperando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c</w:t>
      </w:r>
    </w:p>
    <w:p>
      <w:pPr>
        <w:spacing w:before="0" w:after="0" w:line="240" w:lineRule="auto"/>
      </w:pPr>
      <w:r>
        <w:rPr>
          <w:color w:val="FF8C00"/>
          <w:sz w:val="20"/>
        </w:rPr>
        <w:t>tempnendo.</w:t>
      </w:r>
      <w:r>
        <w:t xml:space="preserve"> </w:t>
      </w:r>
      <w:r>
        <w:rPr>
          <w:color w:val="000000"/>
          <w:sz w:val="20"/>
        </w:rPr>
        <w:t>uerba</w:t>
      </w:r>
      <w:r>
        <w:t xml:space="preserve"> </w:t>
      </w:r>
      <w:r>
        <w:rPr>
          <w:color w:val="FF8C00"/>
          <w:sz w:val="20"/>
        </w:rPr>
        <w:t>ba</w:t>
      </w:r>
      <w:r>
        <w:t xml:space="preserve"> </w:t>
      </w:r>
      <w:r>
        <w:rPr>
          <w:color w:val="000000"/>
          <w:sz w:val="20"/>
        </w:rPr>
        <w:t>diuina.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uiderent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FF8C00"/>
          <w:sz w:val="20"/>
        </w:rPr>
        <w:t>predicantem</w:t>
      </w:r>
      <w:r>
        <w:t xml:space="preserve"> </w:t>
      </w:r>
      <w:r>
        <w:rPr>
          <w:color w:val="FF8C00"/>
          <w:sz w:val="20"/>
        </w:rPr>
        <w:t>soliaut</w:t>
      </w:r>
      <w:r>
        <w:t xml:space="preserve"> </w:t>
      </w:r>
      <w:r>
        <w:rPr>
          <w:color w:val="FF8C00"/>
          <w:sz w:val="20"/>
        </w:rPr>
        <w:t>insidi.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uolentes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ledere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opprinere</w:t>
      </w:r>
      <w:r>
        <w:t xml:space="preserve"> </w:t>
      </w:r>
      <w:r>
        <w:rPr>
          <w:color w:val="FF8C00"/>
          <w:sz w:val="20"/>
        </w:rPr>
        <w:t>polluantur</w:t>
      </w:r>
    </w:p>
    <w:p>
      <w:pPr>
        <w:spacing w:before="0" w:after="0" w:line="240" w:lineRule="auto"/>
      </w:pPr>
      <w:r>
        <w:rPr>
          <w:color w:val="000000"/>
          <w:sz w:val="20"/>
        </w:rPr>
        <w:t>mortaliter</w:t>
      </w:r>
      <w:r>
        <w:t xml:space="preserve"> </w:t>
      </w:r>
      <w:r>
        <w:rPr>
          <w:color w:val="FF8C00"/>
          <w:sz w:val="20"/>
        </w:rPr>
        <w:t>peccando.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despitiantur.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despectibiles</w:t>
      </w:r>
    </w:p>
    <w:p>
      <w:pPr>
        <w:spacing w:before="0" w:after="0" w:line="240" w:lineRule="auto"/>
      </w:pPr>
      <w:r>
        <w:rPr>
          <w:color w:val="FF8C00"/>
          <w:sz w:val="20"/>
        </w:rPr>
        <w:t>fiant</w:t>
      </w:r>
      <w:r>
        <w:t xml:space="preserve"> </w:t>
      </w:r>
      <w:r>
        <w:rPr>
          <w:color w:val="000000"/>
          <w:sz w:val="20"/>
        </w:rPr>
        <w:t>deo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sanctis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FF8C00"/>
          <w:sz w:val="20"/>
        </w:rPr>
        <w:t>pripmia</w:t>
      </w:r>
      <w:r>
        <w:t xml:space="preserve"> </w:t>
      </w:r>
      <w:r>
        <w:rPr>
          <w:color w:val="FF8C00"/>
          <w:sz w:val="20"/>
        </w:rPr>
        <w:t>expodo</w:t>
      </w:r>
      <w:r>
        <w:t xml:space="preserve"> </w:t>
      </w:r>
      <w:r>
        <w:rPr>
          <w:color w:val="000000"/>
          <w:sz w:val="20"/>
        </w:rPr>
        <w:t>melior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magis</w:t>
      </w:r>
      <w:r>
        <w:t xml:space="preserve"> </w:t>
      </w:r>
      <w:r>
        <w:rPr>
          <w:color w:val="FF8C00"/>
          <w:sz w:val="20"/>
        </w:rPr>
        <w:t>consonat</w:t>
      </w:r>
    </w:p>
    <w:p>
      <w:pPr>
        <w:spacing w:before="0" w:after="0" w:line="240" w:lineRule="auto"/>
      </w:pPr>
      <w:r>
        <w:rPr>
          <w:color w:val="FF8C00"/>
          <w:sz w:val="20"/>
        </w:rPr>
        <w:t>sequentibus.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ueritas.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FF8C00"/>
          <w:sz w:val="20"/>
        </w:rPr>
        <w:t>nuntiata.</w:t>
      </w:r>
      <w:r>
        <w:t xml:space="preserve"> </w:t>
      </w:r>
      <w:r>
        <w:rPr>
          <w:color w:val="FF8C00"/>
          <w:sz w:val="20"/>
        </w:rPr>
        <w:t>redoleat</w:t>
      </w:r>
      <w:r>
        <w:t xml:space="preserve"> </w:t>
      </w:r>
      <w:r>
        <w:rPr>
          <w:color w:val="000000"/>
          <w:sz w:val="20"/>
        </w:rPr>
        <w:t>semper</w:t>
      </w:r>
    </w:p>
    <w:p>
      <w:pPr>
        <w:spacing w:before="0" w:after="0" w:line="240" w:lineRule="auto"/>
      </w:pPr>
      <w:r>
        <w:rPr>
          <w:color w:val="FF8C00"/>
          <w:sz w:val="20"/>
        </w:rPr>
        <w:t>feruore.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procedat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feruenti</w:t>
      </w:r>
      <w:r>
        <w:t xml:space="preserve"> </w:t>
      </w:r>
      <w:r>
        <w:rPr>
          <w:color w:val="000000"/>
          <w:sz w:val="20"/>
        </w:rPr>
        <w:t>caritate.</w:t>
      </w:r>
      <w:r>
        <w:t xml:space="preserve"> </w:t>
      </w:r>
      <w:r>
        <w:rPr>
          <w:color w:val="000000"/>
          <w:sz w:val="20"/>
        </w:rPr>
        <w:t>ac.i.</w:t>
      </w:r>
      <w:r>
        <w:t xml:space="preserve"> </w:t>
      </w:r>
      <w:r>
        <w:rPr>
          <w:color w:val="000000"/>
          <w:sz w:val="20"/>
        </w:rPr>
        <w:t>parum</w:t>
      </w:r>
      <w:r>
        <w:t xml:space="preserve"> </w:t>
      </w:r>
      <w:r>
        <w:rPr>
          <w:color w:val="FF8C00"/>
          <w:sz w:val="20"/>
        </w:rPr>
        <w:t>pla.</w:t>
      </w:r>
    </w:p>
    <w:p>
      <w:pPr>
        <w:spacing w:before="0" w:after="0" w:line="240" w:lineRule="auto"/>
      </w:pP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poto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FF8C00"/>
          <w:sz w:val="20"/>
        </w:rPr>
        <w:t>concordet</w:t>
      </w:r>
      <w:r>
        <w:t xml:space="preserve"> </w:t>
      </w:r>
      <w:r>
        <w:rPr>
          <w:color w:val="FF8C00"/>
          <w:sz w:val="20"/>
        </w:rPr>
        <w:t>tum</w:t>
      </w:r>
      <w:r>
        <w:t xml:space="preserve"> </w:t>
      </w:r>
      <w:r>
        <w:rPr>
          <w:color w:val="FF8C00"/>
          <w:sz w:val="20"/>
        </w:rPr>
        <w:t>uo.</w:t>
      </w:r>
      <w:r>
        <w:t xml:space="preserve"> </w:t>
      </w:r>
      <w:r>
        <w:rPr>
          <w:color w:val="FF8C00"/>
          <w:sz w:val="20"/>
        </w:rPr>
        <w:t>anim.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fieret</w:t>
      </w:r>
      <w:r>
        <w:t xml:space="preserve"> </w:t>
      </w:r>
      <w:r>
        <w:rPr>
          <w:color w:val="FF8C00"/>
          <w:sz w:val="20"/>
        </w:rPr>
        <w:t>sitimore</w:t>
      </w:r>
      <w:r>
        <w:t xml:space="preserve"> </w:t>
      </w:r>
      <w:r>
        <w:rPr>
          <w:color w:val="FF8C00"/>
          <w:sz w:val="20"/>
        </w:rPr>
        <w:t>hereticorum</w:t>
      </w:r>
    </w:p>
    <w:p>
      <w:pPr>
        <w:spacing w:before="0" w:after="0" w:line="240" w:lineRule="auto"/>
      </w:pPr>
      <w:r>
        <w:rPr>
          <w:color w:val="FF8C00"/>
          <w:sz w:val="20"/>
        </w:rPr>
        <w:t>desisteret</w:t>
      </w:r>
      <w:r>
        <w:t xml:space="preserve"> </w:t>
      </w:r>
      <w:r>
        <w:rPr>
          <w:color w:val="FF8C00"/>
          <w:sz w:val="20"/>
        </w:rPr>
        <w:t>apredicando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uellet</w:t>
      </w:r>
      <w:r>
        <w:t xml:space="preserve"> </w:t>
      </w:r>
      <w:r>
        <w:rPr>
          <w:color w:val="FF8C00"/>
          <w:sz w:val="20"/>
        </w:rPr>
        <w:t>predicare.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despicentur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predicatione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toleret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turbaretur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animo-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potesa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FF8C00"/>
          <w:sz w:val="20"/>
        </w:rPr>
        <w:t>predicaret</w:t>
      </w:r>
      <w:r>
        <w:t xml:space="preserve"> </w:t>
      </w:r>
      <w:r>
        <w:rPr>
          <w:color w:val="FF8C00"/>
          <w:sz w:val="20"/>
        </w:rPr>
        <w:t>excoactione</w:t>
      </w:r>
      <w:r>
        <w:t xml:space="preserve"> </w:t>
      </w:r>
      <w:r>
        <w:rPr>
          <w:color w:val="000000"/>
          <w:sz w:val="20"/>
        </w:rPr>
        <w:t>sui</w:t>
      </w:r>
      <w:r>
        <w:t xml:space="preserve"> </w:t>
      </w:r>
      <w:r>
        <w:rPr>
          <w:color w:val="000000"/>
          <w:sz w:val="20"/>
        </w:rPr>
        <w:t>officii</w:t>
      </w:r>
      <w:r>
        <w:t xml:space="preserve"> </w:t>
      </w:r>
      <w:r>
        <w:rPr>
          <w:color w:val="FF8C00"/>
          <w:sz w:val="20"/>
        </w:rPr>
        <w:t>quoam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uolum</w:t>
      </w:r>
    </w:p>
    <w:p>
      <w:pPr>
        <w:spacing w:before="0" w:after="0" w:line="240" w:lineRule="auto"/>
      </w:pPr>
      <w:r>
        <w:rPr>
          <w:color w:val="FF8C00"/>
          <w:sz w:val="20"/>
        </w:rPr>
        <w:t>tate.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concordia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corde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ore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os</w:t>
      </w:r>
      <w:r>
        <w:t xml:space="preserve"> </w:t>
      </w:r>
      <w:r>
        <w:rPr>
          <w:color w:val="FF8C00"/>
          <w:sz w:val="20"/>
        </w:rPr>
        <w:t>sonat</w:t>
      </w:r>
    </w:p>
    <w:p>
      <w:pPr>
        <w:spacing w:before="0" w:after="0" w:line="240" w:lineRule="auto"/>
      </w:pPr>
      <w:r>
        <w:rPr>
          <w:color w:val="FF8C00"/>
          <w:sz w:val="20"/>
        </w:rPr>
        <w:t>corcrndat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credit</w:t>
      </w:r>
      <w:r>
        <w:t xml:space="preserve"> </w:t>
      </w:r>
      <w:r>
        <w:rPr>
          <w:color w:val="000000"/>
          <w:sz w:val="20"/>
        </w:rPr>
        <w:t>cor</w:t>
      </w:r>
      <w:r>
        <w:t xml:space="preserve"> </w:t>
      </w:r>
      <w:r>
        <w:rPr>
          <w:color w:val="FF8C00"/>
          <w:sz w:val="20"/>
        </w:rPr>
        <w:t>extiori</w:t>
      </w:r>
      <w:r>
        <w:t xml:space="preserve"> </w:t>
      </w:r>
      <w:r>
        <w:rPr>
          <w:color w:val="000000"/>
          <w:sz w:val="20"/>
        </w:rPr>
        <w:t>opere</w:t>
      </w:r>
      <w:r>
        <w:t xml:space="preserve"> </w:t>
      </w:r>
      <w:r>
        <w:rPr>
          <w:color w:val="FF8C00"/>
          <w:sz w:val="20"/>
        </w:rPr>
        <w:t>compleatur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FF8C00"/>
          <w:sz w:val="20"/>
        </w:rPr>
        <w:t>pe</w:t>
      </w:r>
      <w:r>
        <w:t xml:space="preserve"> </w:t>
      </w:r>
      <w:r>
        <w:rPr>
          <w:color w:val="FF8C00"/>
          <w:sz w:val="20"/>
        </w:rPr>
        <w:t>salmista.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reuera.</w:t>
      </w:r>
    </w:p>
    <w:p>
      <w:pPr>
        <w:spacing w:before="0" w:after="0" w:line="240" w:lineRule="auto"/>
      </w:pP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comuni.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FF8C00"/>
          <w:sz w:val="20"/>
        </w:rPr>
        <w:t>episcopali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omnses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mius</w:t>
      </w:r>
      <w:r>
        <w:t xml:space="preserve"> </w:t>
      </w:r>
      <w:r>
        <w:rPr>
          <w:color w:val="000000"/>
          <w:sz w:val="20"/>
        </w:rPr>
        <w:t>tres</w:t>
      </w:r>
      <w:r>
        <w:t xml:space="preserve"> </w:t>
      </w:r>
      <w:r>
        <w:rPr>
          <w:color w:val="FF8C00"/>
          <w:sz w:val="20"/>
        </w:rPr>
        <w:t>assi</w:t>
      </w:r>
      <w:r>
        <w:t xml:space="preserve"> </w:t>
      </w:r>
      <w:r>
        <w:rPr>
          <w:color w:val="FF8C00"/>
          <w:sz w:val="20"/>
        </w:rPr>
        <w:t>stant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sacrificanti.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di.i.</w:t>
      </w:r>
      <w:r>
        <w:t xml:space="preserve"> </w:t>
      </w:r>
      <w:r>
        <w:rPr>
          <w:color w:val="FF8C00"/>
          <w:sz w:val="20"/>
        </w:rPr>
        <w:t>episcopue</w:t>
      </w:r>
      <w:r>
        <w:t xml:space="preserve"> </w:t>
      </w:r>
      <w:r>
        <w:rPr>
          <w:color w:val="000000"/>
          <w:sz w:val="20"/>
        </w:rPr>
        <w:t>deo.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regulam.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institutionem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magna.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modica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minima.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medium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magnum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minimum</w:t>
      </w:r>
      <w:r>
        <w:t xml:space="preserve"> </w:t>
      </w:r>
      <w:r>
        <w:rPr>
          <w:color w:val="000000"/>
          <w:sz w:val="20"/>
        </w:rPr>
        <w:t>uel</w:t>
      </w:r>
    </w:p>
    <w:p>
      <w:pPr>
        <w:spacing w:before="0" w:after="0" w:line="240" w:lineRule="auto"/>
      </w:pPr>
      <w:r>
        <w:rPr>
          <w:color w:val="000000"/>
          <w:sz w:val="20"/>
        </w:rPr>
        <w:t>modicum.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occurrat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ombuiet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immodicis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nummis</w:t>
      </w:r>
      <w:r>
        <w:t xml:space="preserve"> </w:t>
      </w:r>
      <w:r>
        <w:rPr>
          <w:color w:val="FF8C00"/>
          <w:sz w:val="20"/>
        </w:rPr>
        <w:t>ciuitatibus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FF8C00"/>
          <w:sz w:val="20"/>
        </w:rPr>
        <w:t>constitui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000000"/>
          <w:sz w:val="20"/>
        </w:rPr>
        <w:t>lxxx.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audiuimus.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magis.</w:t>
      </w:r>
      <w:r>
        <w:t xml:space="preserve"> </w:t>
      </w:r>
      <w:r>
        <w:rPr>
          <w:color w:val="FF8C00"/>
          <w:sz w:val="20"/>
        </w:rPr>
        <w:t>insehabent</w:t>
      </w:r>
      <w:r>
        <w:t xml:space="preserve"> </w:t>
      </w:r>
      <w:r>
        <w:rPr>
          <w:color w:val="000000"/>
          <w:sz w:val="20"/>
        </w:rPr>
        <w:t>tamen</w:t>
      </w:r>
    </w:p>
    <w:p>
      <w:pPr>
        <w:spacing w:before="0" w:after="0" w:line="240" w:lineRule="auto"/>
      </w:pPr>
      <w:r>
        <w:rPr>
          <w:color w:val="000000"/>
          <w:sz w:val="20"/>
        </w:rPr>
        <w:t>magnam</w:t>
      </w:r>
      <w:r>
        <w:t xml:space="preserve"> </w:t>
      </w:r>
      <w:r>
        <w:rPr>
          <w:color w:val="FF8C00"/>
          <w:sz w:val="20"/>
        </w:rPr>
        <w:t>perrochiam.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intelligutur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captulum</w:t>
      </w:r>
      <w:r>
        <w:t xml:space="preserve"> </w:t>
      </w:r>
      <w:r>
        <w:rPr>
          <w:color w:val="FF8C00"/>
          <w:sz w:val="20"/>
        </w:rPr>
        <w:t>sicunt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precedens</w:t>
      </w:r>
    </w:p>
    <w:p>
      <w:pPr>
        <w:spacing w:before="0" w:after="0" w:line="240" w:lineRule="auto"/>
      </w:pP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ciuitate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episcopum.</w:t>
      </w:r>
      <w:r>
        <w:t xml:space="preserve"> </w:t>
      </w:r>
      <w:r>
        <w:rPr>
          <w:color w:val="FF8C00"/>
          <w:sz w:val="20"/>
        </w:rPr>
        <w:t>auctoritatas</w:t>
      </w:r>
      <w:r>
        <w:t xml:space="preserve"> </w:t>
      </w:r>
      <w:r>
        <w:rPr>
          <w:color w:val="FF8C00"/>
          <w:sz w:val="20"/>
        </w:rPr>
        <w:t>regule</w:t>
      </w:r>
      <w:r>
        <w:t xml:space="preserve"> </w:t>
      </w:r>
      <w:r>
        <w:rPr>
          <w:color w:val="000000"/>
          <w:sz w:val="20"/>
        </w:rPr>
        <w:t>ista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sit</w:t>
      </w:r>
    </w:p>
    <w:p>
      <w:pPr>
        <w:spacing w:before="0" w:after="0" w:line="240" w:lineRule="auto"/>
      </w:pPr>
      <w:r>
        <w:rPr>
          <w:color w:val="000000"/>
          <w:sz w:val="20"/>
        </w:rPr>
        <w:t>uii.</w:t>
      </w:r>
      <w:r>
        <w:t xml:space="preserve"> </w:t>
      </w:r>
      <w:r>
        <w:rPr>
          <w:color w:val="FF8C00"/>
          <w:sz w:val="20"/>
        </w:rPr>
        <w:t>diaconibus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fuerunt</w:t>
      </w:r>
      <w:r>
        <w:t xml:space="preserve"> </w:t>
      </w:r>
      <w:r>
        <w:rPr>
          <w:color w:val="000000"/>
          <w:sz w:val="20"/>
        </w:rPr>
        <w:t>ordinati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apostolis.</w:t>
      </w:r>
    </w:p>
    <w:p>
      <w:pPr>
        <w:spacing w:before="0" w:after="0" w:line="240" w:lineRule="auto"/>
      </w:pPr>
      <w:r>
        <w:rPr>
          <w:color w:val="000000"/>
          <w:sz w:val="20"/>
        </w:rPr>
        <w:t>t</w:t>
      </w:r>
      <w:r>
        <w:t xml:space="preserve"> </w:t>
      </w:r>
      <w:r>
        <w:rPr>
          <w:color w:val="FF8C00"/>
          <w:sz w:val="20"/>
        </w:rPr>
        <w:t>ergo.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isto</w:t>
      </w:r>
      <w:r>
        <w:t xml:space="preserve"> </w:t>
      </w:r>
      <w:r>
        <w:rPr>
          <w:color w:val="000000"/>
          <w:sz w:val="20"/>
        </w:rPr>
        <w:t>loco</w:t>
      </w:r>
      <w:r>
        <w:t xml:space="preserve"> </w:t>
      </w:r>
      <w:r>
        <w:rPr>
          <w:color w:val="FF8C00"/>
          <w:sz w:val="20"/>
        </w:rPr>
        <w:t>longam</w:t>
      </w:r>
      <w:r>
        <w:t xml:space="preserve"> </w:t>
      </w:r>
      <w:r>
        <w:rPr>
          <w:color w:val="FF8C00"/>
          <w:sz w:val="20"/>
        </w:rPr>
        <w:t>disputationem</w:t>
      </w:r>
      <w:r>
        <w:t xml:space="preserve"> </w:t>
      </w:r>
      <w:r>
        <w:rPr>
          <w:color w:val="FF8C00"/>
          <w:sz w:val="20"/>
        </w:rPr>
        <w:t>interserit</w:t>
      </w:r>
      <w:r>
        <w:t xml:space="preserve"> </w:t>
      </w:r>
      <w:r>
        <w:rPr>
          <w:color w:val="FF8C00"/>
          <w:sz w:val="20"/>
        </w:rPr>
        <w:t>contrainsolen</w:t>
      </w:r>
    </w:p>
    <w:p>
      <w:pPr>
        <w:spacing w:before="0" w:after="0" w:line="240" w:lineRule="auto"/>
      </w:pPr>
      <w:r>
        <w:rPr>
          <w:color w:val="FF8C00"/>
          <w:sz w:val="20"/>
        </w:rPr>
        <w:t>tiam</w:t>
      </w:r>
      <w:r>
        <w:t xml:space="preserve"> </w:t>
      </w:r>
      <w:r>
        <w:rPr>
          <w:color w:val="FF8C00"/>
          <w:sz w:val="20"/>
        </w:rPr>
        <w:t>diaconorum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uolebant</w:t>
      </w:r>
      <w:r>
        <w:t xml:space="preserve"> </w:t>
      </w:r>
      <w:r>
        <w:rPr>
          <w:color w:val="FF8C00"/>
          <w:sz w:val="20"/>
        </w:rPr>
        <w:t>adequari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preferri</w:t>
      </w:r>
      <w:r>
        <w:t xml:space="preserve"> </w:t>
      </w:r>
      <w:r>
        <w:rPr>
          <w:color w:val="FF8C00"/>
          <w:sz w:val="20"/>
        </w:rPr>
        <w:t>prebris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subiecti</w:t>
      </w:r>
      <w:r>
        <w:t xml:space="preserve"> </w:t>
      </w:r>
      <w:r>
        <w:rPr>
          <w:color w:val="FF8C00"/>
          <w:sz w:val="20"/>
        </w:rPr>
        <w:t>presbitris.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usurpare</w:t>
      </w:r>
      <w:r>
        <w:t xml:space="preserve"> </w:t>
      </w:r>
      <w:r>
        <w:rPr>
          <w:color w:val="000000"/>
          <w:sz w:val="20"/>
        </w:rPr>
        <w:t>officia</w:t>
      </w:r>
      <w:r>
        <w:t xml:space="preserve"> </w:t>
      </w:r>
      <w:r>
        <w:rPr>
          <w:color w:val="FF8C00"/>
          <w:sz w:val="20"/>
        </w:rPr>
        <w:t>presbiterorum.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000000"/>
          <w:sz w:val="20"/>
        </w:rPr>
        <w:t>nisi</w:t>
      </w:r>
    </w:p>
    <w:p>
      <w:pPr>
        <w:spacing w:before="0" w:after="0" w:line="240" w:lineRule="auto"/>
      </w:pPr>
      <w:r>
        <w:rPr>
          <w:color w:val="FF8C00"/>
          <w:sz w:val="20"/>
        </w:rPr>
        <w:t>uissi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eucharistiam</w:t>
      </w:r>
      <w:r>
        <w:t xml:space="preserve"> </w:t>
      </w:r>
      <w:r>
        <w:rPr>
          <w:color w:val="000000"/>
          <w:sz w:val="20"/>
        </w:rPr>
        <w:t>tradere</w:t>
      </w:r>
      <w:r>
        <w:t xml:space="preserve"> </w:t>
      </w:r>
      <w:r>
        <w:rPr>
          <w:color w:val="000000"/>
          <w:sz w:val="20"/>
        </w:rPr>
        <w:t>alicui.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anteipsos</w:t>
      </w:r>
      <w:r>
        <w:t xml:space="preserve"> </w:t>
      </w:r>
      <w:r>
        <w:rPr>
          <w:color w:val="000000"/>
          <w:sz w:val="20"/>
        </w:rPr>
        <w:t>sedere.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conuentu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loqui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mandato</w:t>
      </w:r>
      <w:r>
        <w:t xml:space="preserve"> </w:t>
      </w:r>
      <w:r>
        <w:rPr>
          <w:color w:val="000000"/>
          <w:sz w:val="20"/>
        </w:rPr>
        <w:t>eorum.</w:t>
      </w:r>
      <w:r>
        <w:t xml:space="preserve"> </w:t>
      </w:r>
      <w:r>
        <w:rPr>
          <w:color w:val="FF8C00"/>
          <w:sz w:val="20"/>
        </w:rPr>
        <w:t>sadaliis</w:t>
      </w:r>
    </w:p>
    <w:p>
      <w:pPr>
        <w:spacing w:before="0" w:after="0" w:line="240" w:lineRule="auto"/>
      </w:pPr>
      <w:r>
        <w:rPr>
          <w:color w:val="000000"/>
          <w:sz w:val="20"/>
        </w:rPr>
        <w:t>uero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praopter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uti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000000"/>
          <w:sz w:val="20"/>
        </w:rPr>
        <w:t>postea</w:t>
      </w:r>
      <w:r>
        <w:t xml:space="preserve"> </w:t>
      </w:r>
      <w:r>
        <w:rPr>
          <w:color w:val="FF8C00"/>
          <w:sz w:val="20"/>
        </w:rPr>
        <w:t>aliquantulum</w:t>
      </w:r>
      <w:r>
        <w:t xml:space="preserve"> </w:t>
      </w:r>
      <w:r>
        <w:rPr>
          <w:color w:val="FF8C00"/>
          <w:sz w:val="20"/>
        </w:rPr>
        <w:t>extollit</w:t>
      </w:r>
      <w:r>
        <w:t xml:space="preserve"> </w:t>
      </w:r>
      <w:r>
        <w:rPr>
          <w:color w:val="FF8C00"/>
          <w:sz w:val="20"/>
        </w:rPr>
        <w:t>eos.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ultimum</w:t>
      </w:r>
      <w:r>
        <w:t xml:space="preserve"> </w:t>
      </w:r>
      <w:r>
        <w:rPr>
          <w:color w:val="FF8C00"/>
          <w:sz w:val="20"/>
        </w:rPr>
        <w:t>efficacitur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ma-</w:t>
      </w:r>
    </w:p>
    <w:p>
      <w:pPr>
        <w:spacing w:before="0" w:after="0" w:line="240" w:lineRule="auto"/>
      </w:pPr>
      <w:r>
        <w:rPr>
          <w:color w:val="FF8C00"/>
          <w:sz w:val="20"/>
        </w:rPr>
        <w:t>iores.</w:t>
      </w:r>
    </w:p>
    <w:p>
      <w:pPr>
        <w:spacing w:before="0" w:after="0" w:line="240" w:lineRule="auto"/>
      </w:pPr>
      <w:r>
        <w:rPr>
          <w:color w:val="FF8C00"/>
          <w:sz w:val="20"/>
        </w:rPr>
        <w:t>acones.</w:t>
      </w:r>
      <w:r>
        <w:t xml:space="preserve"> </w:t>
      </w:r>
      <w:r>
        <w:rPr>
          <w:color w:val="FF8C00"/>
          <w:sz w:val="20"/>
        </w:rPr>
        <w:t>uerbis.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ultr.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presumere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sunti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canone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conceditur.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</w:p>
    <w:p>
      <w:pPr>
        <w:spacing w:before="0" w:after="0" w:line="240" w:lineRule="auto"/>
      </w:pPr>
      <w:r>
        <w:rPr>
          <w:color w:val="000000"/>
          <w:sz w:val="20"/>
        </w:rPr>
        <w:t>conquestus.</w:t>
      </w:r>
      <w:r>
        <w:t xml:space="preserve"> </w:t>
      </w:r>
      <w:r>
        <w:rPr>
          <w:color w:val="FF8C00"/>
          <w:sz w:val="20"/>
        </w:rPr>
        <w:t>deputatum.</w:t>
      </w:r>
      <w:r>
        <w:t xml:space="preserve"> </w:t>
      </w:r>
      <w:r>
        <w:rPr>
          <w:color w:val="FF8C00"/>
          <w:sz w:val="20"/>
        </w:rPr>
        <w:t>diacionibus.</w:t>
      </w:r>
      <w:r>
        <w:t xml:space="preserve"> </w:t>
      </w:r>
      <w:r>
        <w:rPr>
          <w:color w:val="FF8C00"/>
          <w:sz w:val="20"/>
        </w:rPr>
        <w:t>pa.</w:t>
      </w:r>
      <w:r>
        <w:t xml:space="preserve"> </w:t>
      </w:r>
      <w:r>
        <w:rPr>
          <w:color w:val="FF8C00"/>
          <w:sz w:val="20"/>
        </w:rPr>
        <w:t>ca.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per.</w:t>
      </w:r>
      <w:r>
        <w:t xml:space="preserve"> </w:t>
      </w:r>
      <w:r>
        <w:rPr>
          <w:color w:val="FF8C00"/>
          <w:sz w:val="20"/>
        </w:rPr>
        <w:t>primis</w:t>
      </w:r>
      <w:r>
        <w:t xml:space="preserve"> </w:t>
      </w:r>
      <w:r>
        <w:rPr>
          <w:color w:val="FF8C00"/>
          <w:sz w:val="20"/>
        </w:rPr>
        <w:t>ordinibus.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maioribus.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sacerdoto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episcopio.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episcopatus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or-</w:t>
      </w:r>
    </w:p>
    <w:p>
      <w:pPr>
        <w:spacing w:before="0" w:after="0" w:line="240" w:lineRule="auto"/>
      </w:pPr>
      <w:r>
        <w:rPr>
          <w:color w:val="000000"/>
          <w:sz w:val="20"/>
        </w:rPr>
        <w:t>do.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FF8C00"/>
          <w:sz w:val="20"/>
        </w:rPr>
        <w:t>dubitat.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cecus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ordinatus.</w:t>
      </w:r>
      <w:r>
        <w:t xml:space="preserve"> </w:t>
      </w:r>
      <w:r>
        <w:rPr>
          <w:color w:val="000000"/>
          <w:sz w:val="20"/>
        </w:rPr>
        <w:t>cum</w:t>
      </w:r>
    </w:p>
    <w:p>
      <w:pPr>
        <w:spacing w:before="0" w:after="0" w:line="240" w:lineRule="auto"/>
      </w:pPr>
      <w:r>
        <w:rPr>
          <w:color w:val="FF8C00"/>
          <w:sz w:val="20"/>
        </w:rPr>
        <w:t>spiritialis</w:t>
      </w:r>
      <w:r>
        <w:t xml:space="preserve"> </w:t>
      </w:r>
      <w:r>
        <w:rPr>
          <w:color w:val="000000"/>
          <w:sz w:val="20"/>
        </w:rPr>
        <w:t>ordinatio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FF8C00"/>
          <w:sz w:val="20"/>
        </w:rPr>
        <w:t>habantur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000000"/>
          <w:sz w:val="20"/>
        </w:rPr>
        <w:t>sacerdotium.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ordosit</w:t>
      </w:r>
      <w:r>
        <w:t xml:space="preserve"> </w:t>
      </w:r>
      <w:r>
        <w:rPr>
          <w:color w:val="FF8C00"/>
          <w:sz w:val="20"/>
        </w:rPr>
        <w:t>colligitur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multis</w:t>
      </w:r>
      <w:r>
        <w:t xml:space="preserve"> </w:t>
      </w:r>
      <w:r>
        <w:rPr>
          <w:color w:val="000000"/>
          <w:sz w:val="20"/>
        </w:rPr>
        <w:t>cap.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xxi</w:t>
      </w:r>
      <w:r>
        <w:t xml:space="preserve"> </w:t>
      </w:r>
      <w:r>
        <w:rPr>
          <w:color w:val="FF8C00"/>
          <w:sz w:val="20"/>
        </w:rPr>
        <w:t>cleros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xxu.</w:t>
      </w:r>
      <w:r>
        <w:t xml:space="preserve"> </w:t>
      </w:r>
      <w:r>
        <w:rPr>
          <w:color w:val="000000"/>
          <w:sz w:val="20"/>
        </w:rPr>
        <w:t>c.i.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xxxii.</w:t>
      </w:r>
      <w:r>
        <w:t xml:space="preserve"> </w:t>
      </w:r>
      <w:r>
        <w:rPr>
          <w:color w:val="000000"/>
          <w:sz w:val="20"/>
        </w:rPr>
        <w:t>c.i.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tua.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lxiiii.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lxu.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lxxu.</w:t>
      </w:r>
    </w:p>
    <w:p>
      <w:pPr>
        <w:spacing w:before="0" w:after="0" w:line="240" w:lineRule="auto"/>
      </w:pPr>
      <w:r>
        <w:rPr>
          <w:color w:val="000000"/>
          <w:sz w:val="20"/>
        </w:rPr>
        <w:t>fere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totum.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lxxxiiii.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inpretito.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FF8C00"/>
          <w:sz w:val="20"/>
        </w:rPr>
        <w:t>ult.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illa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antiquitas</w:t>
      </w:r>
      <w:r>
        <w:t xml:space="preserve"> </w:t>
      </w:r>
      <w:r>
        <w:rPr>
          <w:color w:val="FF8C00"/>
          <w:sz w:val="20"/>
        </w:rPr>
        <w:t>deceruit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ordinibus</w:t>
      </w:r>
      <w:r>
        <w:t xml:space="preserve"> </w:t>
      </w:r>
      <w:r>
        <w:rPr>
          <w:color w:val="FF8C00"/>
          <w:sz w:val="20"/>
        </w:rPr>
        <w:t>ostneandit</w:t>
      </w:r>
    </w:p>
    <w:p>
      <w:pPr>
        <w:spacing w:before="0" w:after="0" w:line="240" w:lineRule="auto"/>
      </w:pPr>
      <w:r>
        <w:rPr>
          <w:color w:val="FF8C00"/>
          <w:sz w:val="20"/>
        </w:rPr>
        <w:t>exemplificando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duobus.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illa.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</w:p>
    <w:p>
      <w:pPr>
        <w:spacing w:before="0" w:after="0" w:line="240" w:lineRule="auto"/>
      </w:pPr>
      <w:r>
        <w:rPr>
          <w:color w:val="FF8C00"/>
          <w:sz w:val="20"/>
        </w:rPr>
        <w:t>presbtero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preter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presbiterum.</w:t>
      </w:r>
      <w:r>
        <w:t xml:space="preserve"> </w:t>
      </w:r>
      <w:r>
        <w:rPr>
          <w:color w:val="FF8C00"/>
          <w:sz w:val="20"/>
        </w:rPr>
        <w:t>lap.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audeant.</w:t>
      </w:r>
      <w:r>
        <w:t xml:space="preserve"> </w:t>
      </w:r>
      <w:r>
        <w:rPr>
          <w:color w:val="FF8C00"/>
          <w:sz w:val="20"/>
        </w:rPr>
        <w:t>aliqui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alii</w:t>
      </w:r>
      <w:r>
        <w:t xml:space="preserve"> </w:t>
      </w:r>
      <w:r>
        <w:rPr>
          <w:color w:val="000000"/>
          <w:sz w:val="20"/>
        </w:rPr>
        <w:t>clerici.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officium</w:t>
      </w:r>
      <w:r>
        <w:t xml:space="preserve"> </w:t>
      </w:r>
      <w:r>
        <w:rPr>
          <w:color w:val="FF8C00"/>
          <w:sz w:val="20"/>
        </w:rPr>
        <w:t>baptizandi</w:t>
      </w:r>
      <w:r>
        <w:t xml:space="preserve"> </w:t>
      </w:r>
      <w:r>
        <w:rPr>
          <w:color w:val="000000"/>
          <w:sz w:val="20"/>
        </w:rPr>
        <w:t>solis</w:t>
      </w:r>
      <w:r>
        <w:t xml:space="preserve"> </w:t>
      </w:r>
      <w:r>
        <w:rPr>
          <w:color w:val="FF8C00"/>
          <w:sz w:val="20"/>
        </w:rPr>
        <w:t>presbitris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FF8C00"/>
          <w:sz w:val="20"/>
        </w:rPr>
        <w:t>constat.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FF8C00"/>
          <w:sz w:val="20"/>
        </w:rPr>
        <w:t>diaciones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audeant</w:t>
      </w:r>
      <w:r>
        <w:t xml:space="preserve"> </w:t>
      </w:r>
      <w:r>
        <w:rPr>
          <w:color w:val="FF8C00"/>
          <w:sz w:val="20"/>
        </w:rPr>
        <w:t>bap.</w:t>
      </w:r>
      <w:r>
        <w:t xml:space="preserve"> </w:t>
      </w:r>
      <w:r>
        <w:rPr>
          <w:color w:val="FF8C00"/>
          <w:sz w:val="20"/>
        </w:rPr>
        <w:t>absed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sentibus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casu</w:t>
      </w:r>
      <w:r>
        <w:t xml:space="preserve"> </w:t>
      </w:r>
      <w:r>
        <w:rPr>
          <w:color w:val="FF8C00"/>
          <w:sz w:val="20"/>
        </w:rPr>
        <w:t>neccessitatis.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subdit.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predictis.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secundum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repetitio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longius.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prope</w:t>
      </w:r>
      <w:r>
        <w:t xml:space="preserve"> </w:t>
      </w:r>
      <w:r>
        <w:rPr>
          <w:color w:val="FF8C00"/>
          <w:sz w:val="20"/>
        </w:rPr>
        <w:t>essent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FF8C00"/>
          <w:sz w:val="20"/>
        </w:rPr>
        <w:t>deberent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licentia.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tanta</w:t>
      </w:r>
    </w:p>
    <w:p>
      <w:pPr>
        <w:spacing w:before="0" w:after="0" w:line="240" w:lineRule="auto"/>
      </w:pPr>
      <w:r>
        <w:rPr>
          <w:color w:val="FF8C00"/>
          <w:sz w:val="20"/>
        </w:rPr>
        <w:t>esset</w:t>
      </w:r>
      <w:r>
        <w:t xml:space="preserve"> </w:t>
      </w:r>
      <w:r>
        <w:rPr>
          <w:color w:val="FF8C00"/>
          <w:sz w:val="20"/>
        </w:rPr>
        <w:t>neccesitas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posset</w:t>
      </w:r>
      <w:r>
        <w:t xml:space="preserve"> </w:t>
      </w:r>
      <w:r>
        <w:rPr>
          <w:color w:val="FF8C00"/>
          <w:sz w:val="20"/>
        </w:rPr>
        <w:t>prebiter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consuli</w:t>
      </w:r>
      <w:r>
        <w:t xml:space="preserve"> </w:t>
      </w:r>
      <w:r>
        <w:rPr>
          <w:color w:val="FF8C00"/>
          <w:sz w:val="20"/>
        </w:rPr>
        <w:t>quan</w:t>
      </w:r>
      <w:r>
        <w:t xml:space="preserve"> </w:t>
      </w:r>
      <w:r>
        <w:rPr>
          <w:color w:val="FF8C00"/>
          <w:sz w:val="20"/>
        </w:rPr>
        <w:t>crederetur</w:t>
      </w:r>
    </w:p>
    <w:p>
      <w:pPr>
        <w:spacing w:before="0" w:after="0" w:line="240" w:lineRule="auto"/>
      </w:pPr>
      <w:r>
        <w:rPr>
          <w:color w:val="FF8C00"/>
          <w:sz w:val="20"/>
        </w:rPr>
        <w:t>ille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luptizatus</w:t>
      </w:r>
      <w:r>
        <w:t xml:space="preserve"> </w:t>
      </w:r>
      <w:r>
        <w:rPr>
          <w:color w:val="000000"/>
          <w:sz w:val="20"/>
        </w:rPr>
        <w:t>an</w:t>
      </w:r>
      <w:r>
        <w:t xml:space="preserve"> </w:t>
      </w:r>
      <w:r>
        <w:rPr>
          <w:color w:val="FF8C00"/>
          <w:sz w:val="20"/>
        </w:rPr>
        <w:t>monditurus.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ita.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FF8C00"/>
          <w:sz w:val="20"/>
        </w:rPr>
        <w:t>episcopolis</w:t>
      </w:r>
    </w:p>
    <w:p>
      <w:pPr>
        <w:spacing w:before="0" w:after="0" w:line="240" w:lineRule="auto"/>
      </w:pP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FF8C00"/>
          <w:sz w:val="20"/>
        </w:rPr>
        <w:t>huius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illius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mandato.</w:t>
      </w:r>
      <w:r>
        <w:t xml:space="preserve"> </w:t>
      </w:r>
      <w:r>
        <w:rPr>
          <w:color w:val="FF8C00"/>
          <w:sz w:val="20"/>
        </w:rPr>
        <w:t>exirima</w:t>
      </w:r>
      <w:r>
        <w:t xml:space="preserve"> </w:t>
      </w:r>
      <w:r>
        <w:rPr>
          <w:color w:val="000000"/>
          <w:sz w:val="20"/>
        </w:rPr>
        <w:t>necessitas.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quedam</w:t>
      </w:r>
      <w:r>
        <w:t xml:space="preserve"> </w:t>
      </w:r>
      <w:r>
        <w:rPr>
          <w:color w:val="FF8C00"/>
          <w:sz w:val="20"/>
        </w:rPr>
        <w:t>permittuntur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conceduntur.</w:t>
      </w:r>
      <w:r>
        <w:t xml:space="preserve"> </w:t>
      </w:r>
      <w:r>
        <w:rPr>
          <w:color w:val="000000"/>
          <w:sz w:val="20"/>
        </w:rPr>
        <w:t>ut</w:t>
      </w:r>
    </w:p>
    <w:p>
      <w:pPr>
        <w:spacing w:before="0" w:after="0" w:line="240" w:lineRule="auto"/>
      </w:pP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suadent.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ui.c.</w:t>
      </w:r>
      <w:r>
        <w:t xml:space="preserve"> </w:t>
      </w:r>
      <w:r>
        <w:rPr>
          <w:color w:val="000000"/>
          <w:sz w:val="20"/>
        </w:rPr>
        <w:t>uult.</w:t>
      </w:r>
      <w:r>
        <w:t xml:space="preserve"> </w:t>
      </w:r>
      <w:r>
        <w:rPr>
          <w:color w:val="FF8C00"/>
          <w:sz w:val="20"/>
        </w:rPr>
        <w:t>ministerre</w:t>
      </w:r>
    </w:p>
    <w:p>
      <w:pPr>
        <w:spacing w:before="0" w:after="0" w:line="240" w:lineRule="auto"/>
      </w:pPr>
      <w:r>
        <w:rPr>
          <w:color w:val="000000"/>
          <w:sz w:val="20"/>
        </w:rPr>
        <w:t>quid.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baptizare</w:t>
      </w:r>
      <w:r>
        <w:t xml:space="preserve"> </w:t>
      </w:r>
      <w:r>
        <w:rPr>
          <w:color w:val="000000"/>
          <w:sz w:val="20"/>
        </w:rPr>
        <w:t>tempore</w:t>
      </w:r>
      <w:r>
        <w:t xml:space="preserve"> </w:t>
      </w:r>
      <w:r>
        <w:rPr>
          <w:color w:val="FF8C00"/>
          <w:sz w:val="20"/>
        </w:rPr>
        <w:t>neccesitatis</w:t>
      </w:r>
      <w:r>
        <w:t xml:space="preserve"> </w:t>
      </w:r>
      <w:r>
        <w:rPr>
          <w:color w:val="000000"/>
          <w:sz w:val="20"/>
        </w:rPr>
        <w:t>absente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presbitero.</w:t>
      </w:r>
    </w:p>
    <w:p>
      <w:pPr>
        <w:spacing w:before="0" w:after="0" w:line="240" w:lineRule="auto"/>
      </w:pPr>
      <w:r>
        <w:rPr>
          <w:color w:val="FF8C00"/>
          <w:sz w:val="20"/>
        </w:rPr>
        <w:t>conceditur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solum</w:t>
      </w:r>
      <w:r>
        <w:t xml:space="preserve"> </w:t>
      </w:r>
      <w:r>
        <w:rPr>
          <w:color w:val="FF8C00"/>
          <w:sz w:val="20"/>
        </w:rPr>
        <w:t>diacionis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clericis.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laicis</w:t>
      </w:r>
      <w:r>
        <w:t xml:space="preserve"> </w:t>
      </w:r>
      <w:r>
        <w:rPr>
          <w:color w:val="FF8C00"/>
          <w:sz w:val="20"/>
        </w:rPr>
        <w:t>christianis.</w:t>
      </w:r>
      <w:r>
        <w:t xml:space="preserve"> </w:t>
      </w:r>
      <w:r>
        <w:rPr>
          <w:color w:val="FF8C00"/>
          <w:sz w:val="20"/>
        </w:rPr>
        <w:t>similiter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hereticis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FF8C00"/>
          <w:sz w:val="20"/>
        </w:rPr>
        <w:t>libet.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000000"/>
          <w:sz w:val="20"/>
        </w:rPr>
        <w:t>quidam.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limina.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super</w:t>
      </w:r>
      <w:r>
        <w:t xml:space="preserve"> </w:t>
      </w:r>
      <w:r>
        <w:rPr>
          <w:color w:val="000000"/>
          <w:sz w:val="20"/>
        </w:rPr>
        <w:t>quibus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FF8C00"/>
          <w:sz w:val="20"/>
        </w:rPr>
        <w:t>constat.</w:t>
      </w:r>
      <w:r>
        <w:t xml:space="preserve"> </w:t>
      </w:r>
      <w:r>
        <w:rPr>
          <w:color w:val="FF8C00"/>
          <w:sz w:val="20"/>
        </w:rPr>
        <w:t>sacris.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construe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FF8C00"/>
          <w:sz w:val="20"/>
        </w:rPr>
        <w:t>diaciones.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ius</w:t>
      </w:r>
      <w:r>
        <w:t xml:space="preserve"> </w:t>
      </w:r>
      <w:r>
        <w:rPr>
          <w:color w:val="FF8C00"/>
          <w:sz w:val="20"/>
        </w:rPr>
        <w:t>esxercendi</w:t>
      </w:r>
      <w:r>
        <w:t xml:space="preserve"> </w:t>
      </w:r>
      <w:r>
        <w:rPr>
          <w:color w:val="FF8C00"/>
          <w:sz w:val="20"/>
        </w:rPr>
        <w:t>prorogationem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dispensationem.</w:t>
      </w:r>
      <w:r>
        <w:t xml:space="preserve"> </w:t>
      </w:r>
      <w:r>
        <w:rPr>
          <w:color w:val="000000"/>
          <w:sz w:val="20"/>
        </w:rPr>
        <w:t>sacra</w:t>
      </w:r>
      <w:r>
        <w:t xml:space="preserve"> </w:t>
      </w:r>
      <w:r>
        <w:rPr>
          <w:color w:val="000000"/>
          <w:sz w:val="20"/>
        </w:rPr>
        <w:t>communis.</w:t>
      </w:r>
    </w:p>
    <w:p>
      <w:pPr>
        <w:spacing w:before="0" w:after="0" w:line="240" w:lineRule="auto"/>
      </w:pP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communicent</w:t>
      </w:r>
      <w:r>
        <w:t xml:space="preserve"> </w:t>
      </w:r>
      <w:r>
        <w:rPr>
          <w:color w:val="000000"/>
          <w:sz w:val="20"/>
        </w:rPr>
        <w:t>homines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conspectu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presentia</w:t>
      </w:r>
    </w:p>
    <w:p>
      <w:pPr>
        <w:spacing w:before="0" w:after="0" w:line="240" w:lineRule="auto"/>
      </w:pP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dico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iussi.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precipientibus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neccessitas</w:t>
      </w:r>
      <w:r>
        <w:t xml:space="preserve"> </w:t>
      </w:r>
      <w:r>
        <w:rPr>
          <w:color w:val="FF8C00"/>
          <w:sz w:val="20"/>
        </w:rPr>
        <w:t>cogat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possunt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alios</w:t>
      </w:r>
      <w:r>
        <w:t xml:space="preserve"> </w:t>
      </w:r>
      <w:r>
        <w:rPr>
          <w:color w:val="000000"/>
          <w:sz w:val="20"/>
        </w:rPr>
        <w:t>communicare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FF8C00"/>
          <w:sz w:val="20"/>
        </w:rPr>
        <w:t>presente.</w:t>
      </w:r>
      <w:r>
        <w:t xml:space="preserve"> </w:t>
      </w:r>
      <w:r>
        <w:rPr>
          <w:color w:val="000000"/>
          <w:sz w:val="20"/>
        </w:rPr>
        <w:t>nisi.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set.</w:t>
      </w:r>
      <w:r>
        <w:t xml:space="preserve"> </w:t>
      </w:r>
      <w:r>
        <w:rPr>
          <w:color w:val="FF8C00"/>
          <w:sz w:val="20"/>
        </w:rPr>
        <w:t>quosi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ius</w:t>
      </w:r>
      <w:r>
        <w:t xml:space="preserve"> </w:t>
      </w:r>
      <w:r>
        <w:rPr>
          <w:color w:val="FF8C00"/>
          <w:sz w:val="20"/>
        </w:rPr>
        <w:t>iussi.</w:t>
      </w:r>
      <w:r>
        <w:t xml:space="preserve"> </w:t>
      </w:r>
      <w:r>
        <w:rPr>
          <w:color w:val="000000"/>
          <w:sz w:val="20"/>
        </w:rPr>
        <w:t>nisi.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FF8C00"/>
          <w:sz w:val="20"/>
        </w:rPr>
        <w:t>absentibus.</w:t>
      </w:r>
      <w:r>
        <w:t xml:space="preserve"> </w:t>
      </w:r>
      <w:r>
        <w:rPr>
          <w:color w:val="000000"/>
          <w:sz w:val="20"/>
        </w:rPr>
        <w:t>ius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FF8C00"/>
          <w:sz w:val="20"/>
        </w:rPr>
        <w:t>iussi</w:t>
      </w:r>
      <w:r>
        <w:t xml:space="preserve"> </w:t>
      </w:r>
      <w:r>
        <w:rPr>
          <w:color w:val="FF8C00"/>
          <w:sz w:val="20"/>
        </w:rPr>
        <w:t>instante</w:t>
      </w:r>
      <w:r>
        <w:t xml:space="preserve"> </w:t>
      </w:r>
      <w:r>
        <w:rPr>
          <w:color w:val="FF8C00"/>
          <w:sz w:val="20"/>
        </w:rPr>
        <w:t>neccesitate.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ponatur</w:t>
      </w:r>
      <w:r>
        <w:t xml:space="preserve"> </w:t>
      </w:r>
      <w:r>
        <w:rPr>
          <w:color w:val="000000"/>
          <w:sz w:val="20"/>
        </w:rPr>
        <w:t>pro</w:t>
      </w:r>
      <w:r>
        <w:t xml:space="preserve"> </w:t>
      </w:r>
      <w:r>
        <w:rPr>
          <w:color w:val="000000"/>
          <w:sz w:val="20"/>
        </w:rPr>
        <w:t>set.</w:t>
      </w:r>
      <w:r>
        <w:t xml:space="preserve"> </w:t>
      </w:r>
      <w:r>
        <w:rPr>
          <w:color w:val="FF8C00"/>
          <w:sz w:val="20"/>
        </w:rPr>
        <w:t>habetur.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</w:t>
      </w:r>
    </w:p>
    <w:p>
      <w:pPr>
        <w:spacing w:before="0" w:after="0" w:line="240" w:lineRule="auto"/>
      </w:pPr>
      <w:r>
        <w:rPr>
          <w:color w:val="000000"/>
          <w:sz w:val="20"/>
        </w:rPr>
        <w:t>xuiii.</w:t>
      </w:r>
      <w:r>
        <w:t xml:space="preserve"> </w:t>
      </w:r>
      <w:r>
        <w:rPr>
          <w:color w:val="FF8C00"/>
          <w:sz w:val="20"/>
        </w:rPr>
        <w:t>sedulo.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exceptio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id</w:t>
      </w:r>
      <w:r>
        <w:t xml:space="preserve"> </w:t>
      </w:r>
      <w:r>
        <w:rPr>
          <w:color w:val="000000"/>
          <w:sz w:val="20"/>
        </w:rPr>
        <w:t>totum</w:t>
      </w:r>
      <w:r>
        <w:t xml:space="preserve"> </w:t>
      </w:r>
      <w:r>
        <w:rPr>
          <w:color w:val="000000"/>
          <w:sz w:val="20"/>
        </w:rPr>
        <w:t>quod</w:t>
      </w:r>
    </w:p>
    <w:p>
      <w:pPr>
        <w:spacing w:before="0" w:after="0" w:line="240" w:lineRule="auto"/>
      </w:pP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ponitur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subintellectum.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iussione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FF8C00"/>
          <w:sz w:val="20"/>
        </w:rPr>
        <w:t>absentibus.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licem</w:t>
      </w:r>
    </w:p>
    <w:p>
      <w:pPr>
        <w:spacing w:before="0" w:after="0" w:line="240" w:lineRule="auto"/>
      </w:pPr>
      <w:r>
        <w:rPr>
          <w:color w:val="000000"/>
          <w:sz w:val="20"/>
        </w:rPr>
        <w:t>tia</w:t>
      </w:r>
      <w:r>
        <w:t xml:space="preserve"> </w:t>
      </w:r>
      <w:r>
        <w:rPr>
          <w:color w:val="FF8C00"/>
          <w:sz w:val="20"/>
        </w:rPr>
        <w:t>alius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re</w:t>
      </w:r>
    </w:p>
    <w:p>
      <w:pPr>
        <w:spacing w:before="0" w:after="0" w:line="240" w:lineRule="auto"/>
      </w:pPr>
      <w:r>
        <w:rPr>
          <w:color w:val="FF8C00"/>
          <w:sz w:val="20"/>
        </w:rPr>
        <w:t>feratur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totum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premittitur</w:t>
      </w:r>
      <w:r>
        <w:t xml:space="preserve"> </w:t>
      </w:r>
      <w:r>
        <w:rPr>
          <w:color w:val="FF8C00"/>
          <w:sz w:val="20"/>
        </w:rPr>
        <w:t>habetur.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nemo.</w:t>
      </w:r>
    </w:p>
    <w:p>
      <w:pPr>
        <w:spacing w:before="0" w:after="0" w:line="240" w:lineRule="auto"/>
      </w:pPr>
      <w:r>
        <w:rPr>
          <w:color w:val="FF8C00"/>
          <w:sz w:val="20"/>
        </w:rPr>
        <w:t>eruenit.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sacramenta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eucharistiam</w:t>
      </w:r>
      <w:r>
        <w:t xml:space="preserve"> </w:t>
      </w:r>
      <w:r>
        <w:rPr>
          <w:color w:val="FF8C00"/>
          <w:sz w:val="20"/>
        </w:rPr>
        <w:t>confectam.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sacramentum</w:t>
      </w:r>
      <w:r>
        <w:t xml:space="preserve"> </w:t>
      </w:r>
      <w:r>
        <w:rPr>
          <w:color w:val="FF8C00"/>
          <w:sz w:val="20"/>
        </w:rPr>
        <w:t>sangiuns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calice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porrigunt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diaconi</w:t>
      </w:r>
    </w:p>
    <w:p>
      <w:pPr>
        <w:spacing w:before="0" w:after="0" w:line="240" w:lineRule="auto"/>
      </w:pP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contrarium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sanguine.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aute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corpore.</w:t>
      </w:r>
      <w:r>
        <w:t xml:space="preserve"> </w:t>
      </w:r>
      <w:r>
        <w:rPr>
          <w:color w:val="000000"/>
          <w:sz w:val="20"/>
        </w:rPr>
        <w:t>calicem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presbiteris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altari</w:t>
      </w:r>
      <w:r>
        <w:t xml:space="preserve"> </w:t>
      </w:r>
      <w:r>
        <w:rPr>
          <w:color w:val="FF8C00"/>
          <w:sz w:val="20"/>
        </w:rPr>
        <w:t>accipe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ius</w:t>
      </w:r>
    </w:p>
    <w:p>
      <w:pPr>
        <w:spacing w:before="0" w:after="0" w:line="240" w:lineRule="auto"/>
      </w:pP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comr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accipere.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ratio</w:t>
      </w:r>
      <w:r>
        <w:t xml:space="preserve"> </w:t>
      </w:r>
      <w:r>
        <w:rPr>
          <w:color w:val="FF8C00"/>
          <w:sz w:val="20"/>
        </w:rPr>
        <w:t>diuersitatis</w:t>
      </w:r>
    </w:p>
    <w:p>
      <w:pPr>
        <w:spacing w:before="0" w:after="0" w:line="240" w:lineRule="auto"/>
      </w:pP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assignatur.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cucharistiam</w:t>
      </w:r>
      <w:r>
        <w:t xml:space="preserve"> </w:t>
      </w:r>
      <w:r>
        <w:rPr>
          <w:color w:val="000000"/>
          <w:sz w:val="20"/>
        </w:rPr>
        <w:t>futura</w:t>
      </w:r>
      <w:r>
        <w:t xml:space="preserve"> </w:t>
      </w:r>
      <w:r>
        <w:rPr>
          <w:color w:val="FF8C00"/>
          <w:sz w:val="20"/>
        </w:rPr>
        <w:t>corporum</w:t>
      </w:r>
      <w:r>
        <w:t xml:space="preserve"> </w:t>
      </w:r>
      <w:r>
        <w:rPr>
          <w:color w:val="FF8C00"/>
          <w:sz w:val="20"/>
        </w:rPr>
        <w:t>reserrectiosignificatur.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sumimus</w:t>
      </w:r>
      <w:r>
        <w:t xml:space="preserve"> </w:t>
      </w:r>
      <w:r>
        <w:rPr>
          <w:color w:val="FF8C00"/>
          <w:sz w:val="20"/>
        </w:rPr>
        <w:t>comuni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000000"/>
          <w:sz w:val="20"/>
        </w:rPr>
        <w:t>can</w:t>
      </w:r>
      <w:r>
        <w:t xml:space="preserve"> </w:t>
      </w:r>
      <w:r>
        <w:rPr>
          <w:color w:val="FF8C00"/>
          <w:sz w:val="20"/>
        </w:rPr>
        <w:t>representamus</w:t>
      </w:r>
    </w:p>
    <w:p>
      <w:pPr>
        <w:spacing w:before="0" w:after="0" w:line="240" w:lineRule="auto"/>
      </w:pP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illam</w:t>
      </w:r>
      <w:r>
        <w:t xml:space="preserve"> </w:t>
      </w:r>
      <w:r>
        <w:rPr>
          <w:color w:val="FF8C00"/>
          <w:sz w:val="20"/>
        </w:rPr>
        <w:t>reserrectionem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ministerio</w:t>
      </w:r>
      <w:r>
        <w:t xml:space="preserve"> </w:t>
      </w:r>
      <w:r>
        <w:rPr>
          <w:color w:val="FF8C00"/>
          <w:sz w:val="20"/>
        </w:rPr>
        <w:t>faciet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opabitur.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sigecadum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sacerdos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accip</w:t>
      </w:r>
      <w:r>
        <w:t xml:space="preserve"> </w:t>
      </w:r>
      <w:r>
        <w:rPr>
          <w:color w:val="FF8C00"/>
          <w:sz w:val="20"/>
        </w:rPr>
        <w:t>eucha</w:t>
      </w:r>
    </w:p>
    <w:p>
      <w:pPr>
        <w:spacing w:before="0" w:after="0" w:line="240" w:lineRule="auto"/>
      </w:pPr>
      <w:r>
        <w:rPr>
          <w:color w:val="FF8C00"/>
          <w:sz w:val="20"/>
        </w:rPr>
        <w:t>ristiam.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sanguune</w:t>
      </w:r>
      <w:r>
        <w:t xml:space="preserve"> </w:t>
      </w:r>
      <w:r>
        <w:rPr>
          <w:color w:val="FF8C00"/>
          <w:sz w:val="20"/>
        </w:rPr>
        <w:t>uerd</w:t>
      </w:r>
      <w:r>
        <w:t xml:space="preserve"> </w:t>
      </w:r>
      <w:r>
        <w:rPr>
          <w:color w:val="000000"/>
          <w:sz w:val="20"/>
        </w:rPr>
        <w:t>sedes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anime.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icedo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eum</w:t>
      </w:r>
      <w:r>
        <w:t xml:space="preserve"> </w:t>
      </w:r>
      <w:r>
        <w:rPr>
          <w:color w:val="FF8C00"/>
          <w:sz w:val="20"/>
        </w:rPr>
        <w:t>sigdeatur</w:t>
      </w:r>
    </w:p>
    <w:p>
      <w:pPr>
        <w:spacing w:before="0" w:after="0" w:line="240" w:lineRule="auto"/>
      </w:pPr>
      <w:r>
        <w:rPr>
          <w:color w:val="FF8C00"/>
          <w:sz w:val="20"/>
        </w:rPr>
        <w:t>reserrectio</w:t>
      </w:r>
      <w:r>
        <w:t xml:space="preserve"> </w:t>
      </w:r>
      <w:r>
        <w:rPr>
          <w:color w:val="000000"/>
          <w:sz w:val="20"/>
        </w:rPr>
        <w:t>animarum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peccis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reserectio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deum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miniistros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liberat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FF8C00"/>
          <w:sz w:val="20"/>
        </w:rPr>
        <w:t>aimas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mininistrorum</w:t>
      </w:r>
    </w:p>
    <w:p>
      <w:pPr>
        <w:spacing w:before="0" w:after="0" w:line="240" w:lineRule="auto"/>
      </w:pPr>
      <w:r>
        <w:rPr>
          <w:color w:val="000000"/>
          <w:sz w:val="20"/>
        </w:rPr>
        <w:t>officio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diactioni</w:t>
      </w:r>
      <w:r>
        <w:t xml:space="preserve"> </w:t>
      </w:r>
      <w:r>
        <w:rPr>
          <w:color w:val="000000"/>
          <w:sz w:val="20"/>
        </w:rPr>
        <w:t>seruitio</w:t>
      </w:r>
      <w:r>
        <w:t xml:space="preserve"> </w:t>
      </w:r>
      <w:r>
        <w:rPr>
          <w:color w:val="FF8C00"/>
          <w:sz w:val="20"/>
        </w:rPr>
        <w:t>accipitur</w:t>
      </w:r>
      <w:r>
        <w:t xml:space="preserve"> </w:t>
      </w:r>
      <w:r>
        <w:rPr>
          <w:color w:val="000000"/>
          <w:sz w:val="20"/>
        </w:rPr>
        <w:t>calix</w:t>
      </w:r>
      <w:r>
        <w:t xml:space="preserve"> </w:t>
      </w:r>
      <w:r>
        <w:rPr>
          <w:color w:val="FF8C00"/>
          <w:sz w:val="20"/>
        </w:rPr>
        <w:t>apresobro.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l.</w:t>
      </w:r>
      <w:r>
        <w:t xml:space="preserve"> </w:t>
      </w:r>
      <w:r>
        <w:rPr>
          <w:color w:val="FF8C00"/>
          <w:sz w:val="20"/>
        </w:rPr>
        <w:t>presbros.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penam</w:t>
      </w:r>
      <w:r>
        <w:t xml:space="preserve"> </w:t>
      </w:r>
      <w:r>
        <w:rPr>
          <w:color w:val="FF8C00"/>
          <w:sz w:val="20"/>
        </w:rPr>
        <w:t>iniungitur</w:t>
      </w:r>
      <w:r>
        <w:t xml:space="preserve"> </w:t>
      </w:r>
      <w:r>
        <w:rPr>
          <w:color w:val="FF8C00"/>
          <w:sz w:val="20"/>
        </w:rPr>
        <w:t>diaconis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offerant.</w:t>
      </w:r>
    </w:p>
    <w:p>
      <w:pPr>
        <w:spacing w:before="0" w:after="0" w:line="240" w:lineRule="auto"/>
      </w:pP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licere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communi.</w:t>
      </w:r>
      <w:r>
        <w:t xml:space="preserve"> </w:t>
      </w:r>
      <w:r>
        <w:rPr>
          <w:color w:val="000000"/>
          <w:sz w:val="20"/>
        </w:rPr>
        <w:t>aliter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esset</w:t>
      </w:r>
      <w:r>
        <w:t xml:space="preserve"> </w:t>
      </w:r>
      <w:r>
        <w:rPr>
          <w:color w:val="000000"/>
          <w:sz w:val="20"/>
        </w:rPr>
        <w:t>pena.</w:t>
      </w:r>
      <w:r>
        <w:t xml:space="preserve"> </w:t>
      </w:r>
      <w:r>
        <w:rPr>
          <w:color w:val="FF8C00"/>
          <w:sz w:val="20"/>
        </w:rPr>
        <w:t>rependetor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000000"/>
          <w:sz w:val="20"/>
        </w:rPr>
        <w:t>confectum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hct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porrigere</w:t>
      </w:r>
      <w:r>
        <w:t xml:space="preserve"> </w:t>
      </w:r>
      <w:r>
        <w:rPr>
          <w:color w:val="FF8C00"/>
          <w:sz w:val="20"/>
        </w:rPr>
        <w:t>presbitro</w:t>
      </w:r>
      <w:r>
        <w:t xml:space="preserve"> </w:t>
      </w:r>
      <w:r>
        <w:rPr>
          <w:color w:val="FF8C00"/>
          <w:sz w:val="20"/>
        </w:rPr>
        <w:t>conficienti.</w:t>
      </w:r>
      <w:r>
        <w:t xml:space="preserve"> </w:t>
      </w:r>
      <w:r>
        <w:rPr>
          <w:color w:val="000000"/>
          <w:sz w:val="20"/>
        </w:rPr>
        <w:t>set</w:t>
      </w:r>
    </w:p>
    <w:p>
      <w:pPr>
        <w:spacing w:before="0" w:after="0" w:line="240" w:lineRule="auto"/>
      </w:pPr>
      <w:r>
        <w:rPr>
          <w:color w:val="000000"/>
          <w:sz w:val="20"/>
        </w:rPr>
        <w:t>licet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panem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iunum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chisti</w:t>
      </w:r>
      <w:r>
        <w:t xml:space="preserve"> </w:t>
      </w:r>
      <w:r>
        <w:rPr>
          <w:color w:val="000000"/>
          <w:sz w:val="20"/>
        </w:rPr>
        <w:t>corus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sanguis</w:t>
      </w:r>
      <w:r>
        <w:t xml:space="preserve"> </w:t>
      </w:r>
      <w:r>
        <w:rPr>
          <w:color w:val="FF8C00"/>
          <w:sz w:val="20"/>
        </w:rPr>
        <w:t>conficitur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principio</w:t>
      </w:r>
      <w:r>
        <w:t xml:space="preserve"> </w:t>
      </w:r>
      <w:r>
        <w:rPr>
          <w:color w:val="FF8C00"/>
          <w:sz w:val="20"/>
        </w:rPr>
        <w:t>misse</w:t>
      </w:r>
      <w:r>
        <w:t xml:space="preserve"> </w:t>
      </w: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offerre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FF8C00"/>
          <w:sz w:val="20"/>
        </w:rPr>
        <w:t>prohibetur</w:t>
      </w:r>
      <w:r>
        <w:t xml:space="preserve"> </w:t>
      </w:r>
      <w:r>
        <w:rPr>
          <w:color w:val="000000"/>
          <w:sz w:val="20"/>
        </w:rPr>
        <w:t>ibi.</w:t>
      </w:r>
    </w:p>
    <w:p>
      <w:pPr>
        <w:spacing w:before="0" w:after="0" w:line="240" w:lineRule="auto"/>
      </w:pP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solutiones</w:t>
      </w:r>
      <w:r>
        <w:t xml:space="preserve"> </w:t>
      </w:r>
      <w:r>
        <w:rPr>
          <w:color w:val="FF8C00"/>
          <w:sz w:val="20"/>
        </w:rPr>
        <w:t>posuumus.</w:t>
      </w:r>
      <w:r>
        <w:t xml:space="preserve"> </w:t>
      </w:r>
      <w:r>
        <w:rPr>
          <w:color w:val="000000"/>
          <w:sz w:val="20"/>
        </w:rPr>
        <w:t>hoc.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hii.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est.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electus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episcopum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episcopue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000000"/>
          <w:sz w:val="20"/>
        </w:rPr>
        <w:t>suspendere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suspensos</w:t>
      </w:r>
      <w:r>
        <w:t xml:space="preserve"> </w:t>
      </w:r>
      <w:r>
        <w:rPr>
          <w:color w:val="000000"/>
          <w:sz w:val="20"/>
        </w:rPr>
        <w:t>absoluere.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ipsum</w:t>
      </w:r>
      <w:r>
        <w:t xml:space="preserve"> </w:t>
      </w:r>
      <w:r>
        <w:rPr>
          <w:color w:val="FF8C00"/>
          <w:sz w:val="20"/>
        </w:rPr>
        <w:t>possit</w:t>
      </w:r>
      <w:r>
        <w:t xml:space="preserve"> </w:t>
      </w:r>
      <w:r>
        <w:rPr>
          <w:color w:val="FF8C00"/>
          <w:sz w:val="20"/>
        </w:rPr>
        <w:t>appel-</w:t>
      </w:r>
    </w:p>
    <w:p>
      <w:pPr>
        <w:spacing w:before="0" w:after="0" w:line="240" w:lineRule="auto"/>
      </w:pPr>
      <w:r>
        <w:rPr>
          <w:color w:val="FF8C00"/>
          <w:sz w:val="20"/>
        </w:rPr>
        <w:t>lari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archidiacono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archipbtro.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tamen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000000"/>
          <w:sz w:val="20"/>
        </w:rPr>
        <w:t>uerum.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magis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iuredictonis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episcopos.</w:t>
      </w:r>
      <w:r>
        <w:t xml:space="preserve"> </w:t>
      </w:r>
      <w:r>
        <w:rPr>
          <w:color w:val="FF8C00"/>
          <w:sz w:val="20"/>
        </w:rPr>
        <w:t>confitientes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communicantes.</w:t>
      </w:r>
      <w:r>
        <w:t xml:space="preserve"> </w:t>
      </w:r>
      <w:r>
        <w:rPr>
          <w:color w:val="FF8C00"/>
          <w:sz w:val="20"/>
        </w:rPr>
        <w:t>ub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precipius</w:t>
      </w:r>
      <w:r>
        <w:t xml:space="preserve"> </w:t>
      </w:r>
      <w:r>
        <w:rPr>
          <w:color w:val="FF8C00"/>
          <w:sz w:val="20"/>
        </w:rPr>
        <w:t>festiuitatibus.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tempale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locale.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sumant.</w:t>
      </w:r>
      <w:r>
        <w:t xml:space="preserve"> </w:t>
      </w:r>
      <w:r>
        <w:rPr>
          <w:color w:val="FF8C00"/>
          <w:sz w:val="20"/>
        </w:rPr>
        <w:t>mistri.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ioeo</w:t>
      </w:r>
      <w:r>
        <w:t xml:space="preserve"> </w:t>
      </w:r>
      <w:r>
        <w:rPr>
          <w:color w:val="FF8C00"/>
          <w:sz w:val="20"/>
        </w:rPr>
        <w:t>uidentur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FF8C00"/>
          <w:sz w:val="20"/>
        </w:rPr>
        <w:t>inferiores</w:t>
      </w:r>
      <w:r>
        <w:t xml:space="preserve"> </w:t>
      </w:r>
      <w:r>
        <w:rPr>
          <w:color w:val="000000"/>
          <w:sz w:val="20"/>
        </w:rPr>
        <w:t>saltem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000000"/>
          <w:sz w:val="20"/>
        </w:rPr>
        <w:t>per</w:t>
      </w:r>
    </w:p>
    <w:p>
      <w:pPr>
        <w:spacing w:before="0" w:after="0" w:line="240" w:lineRule="auto"/>
      </w:pPr>
      <w:r>
        <w:rPr>
          <w:color w:val="000000"/>
          <w:sz w:val="20"/>
        </w:rPr>
        <w:t>ordinem.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electione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disponendis</w:t>
      </w:r>
      <w:r>
        <w:t xml:space="preserve"> </w:t>
      </w:r>
      <w:r>
        <w:rPr>
          <w:color w:val="FF8C00"/>
          <w:sz w:val="20"/>
        </w:rPr>
        <w:t>primam</w:t>
      </w:r>
      <w:r>
        <w:t xml:space="preserve"> </w:t>
      </w:r>
      <w:r>
        <w:rPr>
          <w:color w:val="000000"/>
          <w:sz w:val="20"/>
        </w:rPr>
        <w:t>uocem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FF8C00"/>
          <w:sz w:val="20"/>
        </w:rPr>
        <w:t>preceteris.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000000"/>
          <w:sz w:val="20"/>
        </w:rPr>
        <w:t>lxxu.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uult.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medio.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concilio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assistunt</w:t>
      </w:r>
      <w:r>
        <w:t xml:space="preserve"> </w:t>
      </w:r>
      <w:r>
        <w:rPr>
          <w:color w:val="FF8C00"/>
          <w:sz w:val="20"/>
        </w:rPr>
        <w:t>altario</w:t>
      </w:r>
    </w:p>
    <w:p>
      <w:pPr>
        <w:spacing w:before="0" w:after="0" w:line="240" w:lineRule="auto"/>
      </w:pPr>
      <w:r>
        <w:rPr>
          <w:color w:val="FF8C00"/>
          <w:sz w:val="20"/>
        </w:rPr>
        <w:t>lel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000000"/>
          <w:sz w:val="20"/>
        </w:rPr>
        <w:t>consuetudinem</w:t>
      </w:r>
      <w:r>
        <w:t xml:space="preserve"> </w:t>
      </w:r>
      <w:r>
        <w:rPr>
          <w:color w:val="FF8C00"/>
          <w:sz w:val="20"/>
        </w:rPr>
        <w:t>diversorum</w:t>
      </w:r>
      <w:r>
        <w:t xml:space="preserve"> </w:t>
      </w:r>
      <w:r>
        <w:rPr>
          <w:color w:val="000000"/>
          <w:sz w:val="20"/>
        </w:rPr>
        <w:t>locorum</w:t>
      </w:r>
      <w:r>
        <w:t xml:space="preserve"> </w:t>
      </w:r>
      <w:r>
        <w:rPr>
          <w:color w:val="FF8C00"/>
          <w:sz w:val="20"/>
        </w:rPr>
        <w:t>uarimatur.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quibsdam</w:t>
      </w:r>
      <w:r>
        <w:t xml:space="preserve"> </w:t>
      </w:r>
      <w:r>
        <w:rPr>
          <w:color w:val="FF8C00"/>
          <w:sz w:val="20"/>
        </w:rPr>
        <w:t>eim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obseruatur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non.</w:t>
      </w:r>
    </w:p>
    <w:p>
      <w:pPr>
        <w:spacing w:before="0" w:after="0" w:line="240" w:lineRule="auto"/>
      </w:pPr>
      <w:r>
        <w:rPr>
          <w:color w:val="FF8C00"/>
          <w:sz w:val="20"/>
        </w:rPr>
        <w:t>onoportet.</w:t>
      </w:r>
      <w:r>
        <w:t xml:space="preserve"> </w:t>
      </w:r>
      <w:r>
        <w:rPr>
          <w:color w:val="FF8C00"/>
          <w:sz w:val="20"/>
        </w:rPr>
        <w:t>uerbis.</w:t>
      </w:r>
      <w:r>
        <w:t xml:space="preserve"> </w:t>
      </w:r>
      <w:r>
        <w:rPr>
          <w:color w:val="000000"/>
          <w:sz w:val="20"/>
        </w:rPr>
        <w:t>coram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ipsum.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uussione</w:t>
      </w:r>
      <w:r>
        <w:t xml:space="preserve"> </w:t>
      </w:r>
      <w:r>
        <w:rPr>
          <w:color w:val="000000"/>
          <w:sz w:val="20"/>
        </w:rPr>
        <w:t>sede</w:t>
      </w:r>
    </w:p>
    <w:p>
      <w:pPr>
        <w:spacing w:before="0" w:after="0" w:line="240" w:lineRule="auto"/>
      </w:pPr>
      <w:r>
        <w:rPr>
          <w:color w:val="000000"/>
          <w:sz w:val="20"/>
        </w:rPr>
        <w:t>at.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ipsum.</w:t>
      </w:r>
    </w:p>
    <w:p>
      <w:pPr>
        <w:spacing w:before="0" w:after="0" w:line="240" w:lineRule="auto"/>
      </w:pPr>
      <w:r>
        <w:rPr>
          <w:color w:val="FF8C00"/>
          <w:sz w:val="20"/>
        </w:rPr>
        <w:t>on</w:t>
      </w:r>
      <w:r>
        <w:t xml:space="preserve"> </w:t>
      </w:r>
      <w:r>
        <w:rPr>
          <w:color w:val="FF8C00"/>
          <w:sz w:val="20"/>
        </w:rPr>
        <w:t>oportet.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dare</w:t>
      </w:r>
      <w:r>
        <w:t xml:space="preserve"> </w:t>
      </w:r>
      <w:r>
        <w:rPr>
          <w:color w:val="000000"/>
          <w:sz w:val="20"/>
        </w:rPr>
        <w:t>panem.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benedicere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consetrare.</w:t>
      </w:r>
      <w:r>
        <w:t xml:space="preserve"> </w:t>
      </w:r>
      <w:r>
        <w:rPr>
          <w:color w:val="000000"/>
          <w:sz w:val="20"/>
        </w:rPr>
        <w:t>quia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consecrare.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dictum.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</w:p>
    <w:p>
      <w:pPr>
        <w:spacing w:before="0" w:after="0" w:line="240" w:lineRule="auto"/>
      </w:pPr>
      <w:r>
        <w:rPr>
          <w:color w:val="000000"/>
          <w:sz w:val="20"/>
        </w:rPr>
        <w:t>lxuiiii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dare</w:t>
      </w:r>
      <w:r>
        <w:t xml:space="preserve"> </w:t>
      </w:r>
      <w:r>
        <w:rPr>
          <w:color w:val="000000"/>
          <w:sz w:val="20"/>
        </w:rPr>
        <w:t>panem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porrigere</w:t>
      </w:r>
      <w:r>
        <w:t xml:space="preserve"> </w:t>
      </w:r>
      <w:r>
        <w:rPr>
          <w:color w:val="FF8C00"/>
          <w:sz w:val="20"/>
        </w:rPr>
        <w:t>comrnr</w:t>
      </w:r>
      <w:r>
        <w:t xml:space="preserve"> </w:t>
      </w:r>
      <w:r>
        <w:rPr>
          <w:color w:val="FF8C00"/>
          <w:sz w:val="20"/>
        </w:rPr>
        <w:t>diuini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confectionem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presbitrorum.</w:t>
      </w:r>
    </w:p>
    <w:p>
      <w:pPr>
        <w:spacing w:before="0" w:after="0" w:line="240" w:lineRule="auto"/>
      </w:pPr>
      <w:r>
        <w:rPr>
          <w:color w:val="FF8C00"/>
          <w:sz w:val="20"/>
        </w:rPr>
        <w:t>resente.</w:t>
      </w:r>
      <w:r>
        <w:t xml:space="preserve"> </w:t>
      </w:r>
      <w:r>
        <w:rPr>
          <w:color w:val="FF8C00"/>
          <w:sz w:val="20"/>
        </w:rPr>
        <w:t>uebi.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neccelesitas</w:t>
      </w:r>
      <w:r>
        <w:t xml:space="preserve"> </w:t>
      </w:r>
      <w:r>
        <w:rPr>
          <w:color w:val="000000"/>
          <w:sz w:val="20"/>
        </w:rPr>
        <w:t>puta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fessus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FF8C00"/>
          <w:sz w:val="20"/>
        </w:rPr>
        <w:t>inpotens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FF8C00"/>
          <w:sz w:val="20"/>
        </w:rPr>
        <w:t>uissus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eo</w:t>
      </w:r>
      <w:r>
        <w:t xml:space="preserve"> </w:t>
      </w:r>
      <w:r>
        <w:rPr>
          <w:color w:val="FF8C00"/>
          <w:sz w:val="20"/>
        </w:rPr>
        <w:t>presente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dicet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facere.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FF8C00"/>
          <w:sz w:val="20"/>
        </w:rPr>
        <w:t>tanta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FF8C00"/>
          <w:sz w:val="20"/>
        </w:rPr>
        <w:t>neccessitas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eius</w:t>
      </w:r>
      <w:r>
        <w:t xml:space="preserve"> </w:t>
      </w:r>
      <w:r>
        <w:rPr>
          <w:color w:val="000000"/>
          <w:sz w:val="20"/>
        </w:rPr>
        <w:t>iussio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expectari.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prohibeat.</w:t>
      </w:r>
      <w:r>
        <w:t xml:space="preserve"> </w:t>
      </w:r>
      <w:r>
        <w:rPr>
          <w:color w:val="FF8C00"/>
          <w:sz w:val="20"/>
        </w:rPr>
        <w:t>distingue</w:t>
      </w:r>
    </w:p>
    <w:p>
      <w:pPr>
        <w:spacing w:before="0" w:after="0" w:line="240" w:lineRule="auto"/>
      </w:pP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presbiters</w:t>
      </w:r>
      <w:r>
        <w:t xml:space="preserve"> </w:t>
      </w:r>
      <w:r>
        <w:rPr>
          <w:color w:val="FF8C00"/>
          <w:sz w:val="20"/>
        </w:rPr>
        <w:t>assigntur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non.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assignat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obediendum.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assignat</w:t>
      </w:r>
      <w:r>
        <w:t xml:space="preserve"> </w:t>
      </w:r>
      <w:r>
        <w:rPr>
          <w:color w:val="000000"/>
          <w:sz w:val="20"/>
        </w:rPr>
        <w:t>puta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egerest.</w:t>
      </w:r>
      <w:r>
        <w:t xml:space="preserve"> </w:t>
      </w:r>
      <w:r>
        <w:rPr>
          <w:color w:val="FF8C00"/>
          <w:sz w:val="20"/>
        </w:rPr>
        <w:t>usurarius</w:t>
      </w:r>
      <w:r>
        <w:t xml:space="preserve"> </w:t>
      </w:r>
      <w:r>
        <w:rPr>
          <w:color w:val="FF8C00"/>
          <w:sz w:val="20"/>
        </w:rPr>
        <w:t>tet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alio</w:t>
      </w:r>
      <w:r>
        <w:t xml:space="preserve"> </w:t>
      </w:r>
      <w:r>
        <w:rPr>
          <w:color w:val="FF8C00"/>
          <w:sz w:val="20"/>
        </w:rPr>
        <w:t>mortali</w:t>
      </w:r>
      <w:r>
        <w:t xml:space="preserve"> </w:t>
      </w:r>
      <w:r>
        <w:rPr>
          <w:color w:val="FF8C00"/>
          <w:sz w:val="20"/>
        </w:rPr>
        <w:t>pec.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uiurlit</w:t>
      </w:r>
      <w:r>
        <w:t xml:space="preserve"> </w:t>
      </w:r>
      <w:r>
        <w:rPr>
          <w:color w:val="FF8C00"/>
          <w:sz w:val="20"/>
        </w:rPr>
        <w:t>penitere</w:t>
      </w:r>
      <w:r>
        <w:t xml:space="preserve"> </w:t>
      </w:r>
      <w:r>
        <w:rPr>
          <w:color w:val="FF8C00"/>
          <w:sz w:val="20"/>
        </w:rPr>
        <w:t>obediendum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ei.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FF8C00"/>
          <w:sz w:val="20"/>
        </w:rPr>
        <w:t>eni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morte</w:t>
      </w:r>
      <w:r>
        <w:t xml:space="preserve"> </w:t>
      </w:r>
      <w:r>
        <w:rPr>
          <w:color w:val="000000"/>
          <w:sz w:val="20"/>
        </w:rPr>
        <w:t>diaconus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dare</w:t>
      </w:r>
      <w:r>
        <w:t xml:space="preserve"> </w:t>
      </w:r>
      <w:r>
        <w:rPr>
          <w:color w:val="FF8C00"/>
          <w:sz w:val="20"/>
        </w:rPr>
        <w:t>cucharistiam.</w:t>
      </w:r>
    </w:p>
    <w:p>
      <w:pPr>
        <w:spacing w:before="0" w:after="0" w:line="240" w:lineRule="auto"/>
      </w:pPr>
      <w:r>
        <w:rPr>
          <w:color w:val="FF8C00"/>
          <w:sz w:val="20"/>
        </w:rPr>
        <w:t>habetur.</w:t>
      </w:r>
      <w:r>
        <w:t xml:space="preserve"> </w:t>
      </w:r>
      <w:r>
        <w:rPr>
          <w:color w:val="FF8C00"/>
          <w:sz w:val="20"/>
        </w:rPr>
        <w:t>secbt.</w:t>
      </w:r>
      <w:r>
        <w:t xml:space="preserve"> </w:t>
      </w:r>
      <w:r>
        <w:rPr>
          <w:color w:val="FF8C00"/>
          <w:sz w:val="20"/>
        </w:rPr>
        <w:t>lel.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ystoria.</w:t>
      </w:r>
    </w:p>
    <w:p>
      <w:pPr>
        <w:spacing w:before="0" w:after="0" w:line="240" w:lineRule="auto"/>
      </w:pPr>
      <w:r>
        <w:rPr>
          <w:color w:val="FF8C00"/>
          <w:sz w:val="20"/>
        </w:rPr>
        <w:t>iaconu.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000000"/>
          <w:sz w:val="20"/>
        </w:rPr>
        <w:t>quolibet.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FF8C00"/>
          <w:sz w:val="20"/>
        </w:rPr>
        <w:t>presbiterm.</w:t>
      </w:r>
    </w:p>
    <w:p>
      <w:pPr>
        <w:spacing w:before="0" w:after="0" w:line="240" w:lineRule="auto"/>
      </w:pPr>
      <w:r>
        <w:rPr>
          <w:color w:val="000000"/>
          <w:sz w:val="20"/>
        </w:rPr>
        <w:t>la</w:t>
      </w:r>
      <w:r>
        <w:t xml:space="preserve"> </w:t>
      </w:r>
      <w:r>
        <w:rPr>
          <w:color w:val="000000"/>
          <w:sz w:val="20"/>
        </w:rPr>
        <w:t>conus.</w:t>
      </w:r>
      <w:r>
        <w:t xml:space="preserve"> </w:t>
      </w:r>
      <w:r>
        <w:rPr>
          <w:color w:val="FF8C00"/>
          <w:sz w:val="20"/>
        </w:rPr>
        <w:t>uebi.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conuentu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concilio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synodo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conueniunt.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synodo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episcopu</w:t>
      </w:r>
      <w:r>
        <w:t xml:space="preserve"> </w:t>
      </w:r>
      <w:r>
        <w:rPr>
          <w:color w:val="000000"/>
          <w:sz w:val="20"/>
        </w:rPr>
        <w:t>facit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clericis</w:t>
      </w:r>
    </w:p>
    <w:p>
      <w:pPr>
        <w:spacing w:before="0" w:after="0" w:line="240" w:lineRule="auto"/>
      </w:pPr>
      <w:r>
        <w:rPr>
          <w:color w:val="000000"/>
          <w:sz w:val="20"/>
        </w:rPr>
        <w:t>suis.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FF8C00"/>
          <w:sz w:val="20"/>
        </w:rPr>
        <w:t>singulis</w:t>
      </w:r>
      <w:r>
        <w:t xml:space="preserve"> </w:t>
      </w:r>
      <w:r>
        <w:rPr>
          <w:color w:val="000000"/>
          <w:sz w:val="20"/>
        </w:rPr>
        <w:t>annis</w:t>
      </w:r>
      <w:r>
        <w:t xml:space="preserve"> </w:t>
      </w:r>
      <w:r>
        <w:rPr>
          <w:color w:val="FF8C00"/>
          <w:sz w:val="20"/>
        </w:rPr>
        <w:t>solent</w:t>
      </w:r>
      <w:r>
        <w:t xml:space="preserve"> </w:t>
      </w:r>
      <w:r>
        <w:rPr>
          <w:color w:val="000000"/>
          <w:sz w:val="20"/>
        </w:rPr>
        <w:t>conuenire</w:t>
      </w:r>
      <w:r>
        <w:t xml:space="preserve"> </w:t>
      </w:r>
      <w:r>
        <w:rPr>
          <w:color w:val="000000"/>
          <w:sz w:val="20"/>
        </w:rPr>
        <w:t>sacerdotes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synodum</w:t>
      </w:r>
      <w:r>
        <w:t xml:space="preserve"> </w:t>
      </w:r>
      <w:r>
        <w:rPr>
          <w:color w:val="000000"/>
          <w:sz w:val="20"/>
        </w:rPr>
        <w:t>facere.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FF8C00"/>
          <w:sz w:val="20"/>
        </w:rPr>
        <w:t>uoca-</w:t>
      </w:r>
    </w:p>
    <w:p>
      <w:pPr>
        <w:spacing w:before="0" w:after="0" w:line="240" w:lineRule="auto"/>
      </w:pPr>
      <w:r>
        <w:rPr>
          <w:color w:val="FF8C00"/>
          <w:sz w:val="20"/>
        </w:rPr>
        <w:t>tur</w:t>
      </w:r>
      <w:r>
        <w:t xml:space="preserve"> </w:t>
      </w:r>
      <w:r>
        <w:rPr>
          <w:color w:val="FF8C00"/>
          <w:sz w:val="20"/>
        </w:rPr>
        <w:t>preberium.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000000"/>
          <w:sz w:val="20"/>
        </w:rPr>
        <w:t>diaconus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litteratus.</w:t>
      </w:r>
      <w:r>
        <w:t xml:space="preserve"> </w:t>
      </w:r>
      <w:r>
        <w:rPr>
          <w:color w:val="000000"/>
          <w:sz w:val="20"/>
        </w:rPr>
        <w:t>nisi</w:t>
      </w:r>
    </w:p>
    <w:p>
      <w:pPr>
        <w:spacing w:before="0" w:after="0" w:line="240" w:lineRule="auto"/>
      </w:pPr>
      <w:r>
        <w:rPr>
          <w:color w:val="000000"/>
          <w:sz w:val="20"/>
        </w:rPr>
        <w:t>rogatus</w:t>
      </w:r>
      <w:r>
        <w:t xml:space="preserve"> </w:t>
      </w:r>
      <w:r>
        <w:rPr>
          <w:color w:val="000000"/>
          <w:sz w:val="20"/>
        </w:rPr>
        <w:t>fuerit</w:t>
      </w:r>
      <w:r>
        <w:t xml:space="preserve"> </w:t>
      </w:r>
      <w:r>
        <w:rPr>
          <w:color w:val="FF8C00"/>
          <w:sz w:val="20"/>
        </w:rPr>
        <w:t>aprstoblris.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FF8C00"/>
          <w:sz w:val="20"/>
        </w:rPr>
        <w:t>subditur.</w:t>
      </w:r>
      <w:r>
        <w:t xml:space="preserve"> </w:t>
      </w:r>
      <w:r>
        <w:rPr>
          <w:color w:val="000000"/>
          <w:sz w:val="20"/>
        </w:rPr>
        <w:t>interrogatus.i.</w:t>
      </w:r>
      <w:r>
        <w:t xml:space="preserve"> </w:t>
      </w:r>
      <w:r>
        <w:rPr>
          <w:color w:val="000000"/>
          <w:sz w:val="20"/>
        </w:rPr>
        <w:t>rogatus</w:t>
      </w:r>
      <w:r>
        <w:t xml:space="preserve"> </w:t>
      </w:r>
      <w:r>
        <w:rPr>
          <w:color w:val="000000"/>
          <w:sz w:val="20"/>
        </w:rPr>
        <w:t>inter</w:t>
      </w:r>
      <w:r>
        <w:t xml:space="preserve"> </w:t>
      </w:r>
      <w:r>
        <w:rPr>
          <w:color w:val="000000"/>
          <w:sz w:val="20"/>
        </w:rPr>
        <w:t>cetera.</w:t>
      </w:r>
      <w:r>
        <w:t xml:space="preserve"> </w:t>
      </w:r>
      <w:r>
        <w:rPr>
          <w:color w:val="000000"/>
          <w:sz w:val="20"/>
        </w:rPr>
        <w:t>loquatur.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sendmocinetur.</w:t>
      </w:r>
      <w:r>
        <w:t xml:space="preserve"> </w:t>
      </w:r>
      <w:r>
        <w:rPr>
          <w:color w:val="FF8C00"/>
          <w:sz w:val="20"/>
        </w:rPr>
        <w:t>predicet.</w:t>
      </w:r>
    </w:p>
    <w:p>
      <w:pPr>
        <w:spacing w:before="0" w:after="0" w:line="240" w:lineRule="auto"/>
      </w:pP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FF8C00"/>
          <w:sz w:val="20"/>
        </w:rPr>
        <w:t>officiu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presbiterorum</w:t>
      </w:r>
      <w:r>
        <w:t xml:space="preserve"> </w:t>
      </w:r>
      <w:r>
        <w:rPr>
          <w:color w:val="000000"/>
          <w:sz w:val="20"/>
        </w:rPr>
        <w:t>tantum.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xui.</w:t>
      </w:r>
    </w:p>
    <w:p>
      <w:pPr>
        <w:spacing w:before="0" w:after="0" w:line="240" w:lineRule="auto"/>
      </w:pP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adicimus.</w:t>
      </w:r>
      <w:r>
        <w:t xml:space="preserve"> </w:t>
      </w:r>
      <w:r>
        <w:rPr>
          <w:color w:val="000000"/>
          <w:sz w:val="20"/>
        </w:rPr>
        <w:t>abba.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dalmatica.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presbiter</w:t>
      </w:r>
    </w:p>
    <w:p>
      <w:pPr>
        <w:spacing w:before="0" w:after="0" w:line="240" w:lineRule="auto"/>
      </w:pP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tempore.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processionibus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000000"/>
          <w:sz w:val="20"/>
        </w:rPr>
        <w:t>officiis.</w:t>
      </w:r>
      <w:r>
        <w:t xml:space="preserve"> </w:t>
      </w:r>
      <w:r>
        <w:rPr>
          <w:color w:val="FF8C00"/>
          <w:sz w:val="20"/>
        </w:rPr>
        <w:t>lecetmr</w:t>
      </w:r>
    </w:p>
    <w:p>
      <w:pPr>
        <w:spacing w:before="0" w:after="0" w:line="240" w:lineRule="auto"/>
      </w:pPr>
      <w:r>
        <w:rPr>
          <w:color w:val="FF8C00"/>
          <w:sz w:val="20"/>
        </w:rPr>
        <w:t>toris.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euangelii.</w:t>
      </w:r>
    </w:p>
    <w:p>
      <w:pPr>
        <w:spacing w:before="0" w:after="0" w:line="240" w:lineRule="auto"/>
      </w:pPr>
      <w:r>
        <w:rPr>
          <w:color w:val="FF8C00"/>
          <w:sz w:val="20"/>
        </w:rPr>
        <w:t>on</w:t>
      </w:r>
      <w:r>
        <w:t xml:space="preserve"> </w:t>
      </w:r>
      <w:r>
        <w:rPr>
          <w:color w:val="FF8C00"/>
          <w:sz w:val="20"/>
        </w:rPr>
        <w:t>nulli.</w:t>
      </w:r>
      <w:r>
        <w:t xml:space="preserve"> </w:t>
      </w:r>
      <w:r>
        <w:rPr>
          <w:color w:val="000000"/>
          <w:sz w:val="20"/>
        </w:rPr>
        <w:t>uerbi.</w:t>
      </w:r>
      <w:r>
        <w:t xml:space="preserve"> </w:t>
      </w:r>
      <w:r>
        <w:rPr>
          <w:color w:val="FF8C00"/>
          <w:sz w:val="20"/>
        </w:rPr>
        <w:t>antem</w:t>
      </w:r>
      <w:r>
        <w:t xml:space="preserve"> </w:t>
      </w:r>
      <w:r>
        <w:rPr>
          <w:color w:val="000000"/>
          <w:sz w:val="20"/>
        </w:rPr>
        <w:t>ponant.</w:t>
      </w:r>
      <w:r>
        <w:t xml:space="preserve"> </w:t>
      </w:r>
      <w:r>
        <w:rPr>
          <w:color w:val="FF8C00"/>
          <w:sz w:val="20"/>
        </w:rPr>
        <w:t>diaconos.</w:t>
      </w:r>
      <w:r>
        <w:t xml:space="preserve"> </w:t>
      </w:r>
      <w:r>
        <w:rPr>
          <w:color w:val="FF8C00"/>
          <w:sz w:val="20"/>
        </w:rPr>
        <w:t>ideon</w:t>
      </w:r>
      <w:r>
        <w:t xml:space="preserve"> </w:t>
      </w:r>
      <w:r>
        <w:rPr>
          <w:color w:val="FF8C00"/>
          <w:sz w:val="20"/>
        </w:rPr>
        <w:t>dicebant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ministrant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dexteram</w:t>
      </w:r>
      <w:r>
        <w:t xml:space="preserve"> </w:t>
      </w:r>
      <w:r>
        <w:rPr>
          <w:color w:val="FF8C00"/>
          <w:sz w:val="20"/>
        </w:rPr>
        <w:t>presbiteri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sinistram.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ministrant</w:t>
      </w:r>
      <w:r>
        <w:t xml:space="preserve"> </w:t>
      </w:r>
      <w:r>
        <w:rPr>
          <w:color w:val="000000"/>
          <w:sz w:val="20"/>
        </w:rPr>
        <w:t>calicem.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FF8C00"/>
          <w:sz w:val="20"/>
        </w:rPr>
        <w:t>nequaquam.</w:t>
      </w:r>
    </w:p>
    <w:p>
      <w:pPr>
        <w:spacing w:before="0" w:after="0" w:line="240" w:lineRule="auto"/>
      </w:pP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eutra</w:t>
      </w:r>
      <w:r>
        <w:t xml:space="preserve"> </w:t>
      </w:r>
      <w:r>
        <w:rPr>
          <w:color w:val="FF8C00"/>
          <w:sz w:val="20"/>
        </w:rPr>
        <w:t>primam</w:t>
      </w:r>
      <w:r>
        <w:t xml:space="preserve"> </w:t>
      </w:r>
      <w:r>
        <w:rPr>
          <w:color w:val="000000"/>
          <w:sz w:val="20"/>
        </w:rPr>
        <w:t>rationem</w:t>
      </w:r>
      <w:r>
        <w:t xml:space="preserve"> </w:t>
      </w:r>
      <w:r>
        <w:rPr>
          <w:color w:val="FF8C00"/>
          <w:sz w:val="20"/>
        </w:rPr>
        <w:t>replicant</w:t>
      </w:r>
      <w:r>
        <w:t xml:space="preserve"> </w:t>
      </w:r>
      <w:r>
        <w:rPr>
          <w:color w:val="000000"/>
          <w:sz w:val="20"/>
        </w:rPr>
        <w:t>quidam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ob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esse</w:t>
      </w:r>
    </w:p>
    <w:p>
      <w:pPr>
        <w:spacing w:before="0" w:after="0" w:line="240" w:lineRule="auto"/>
      </w:pP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diactionis</w:t>
      </w:r>
      <w:r>
        <w:t xml:space="preserve"> </w:t>
      </w:r>
      <w:r>
        <w:rPr>
          <w:color w:val="FF8C00"/>
          <w:sz w:val="20"/>
        </w:rPr>
        <w:t>facilius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habilius</w:t>
      </w:r>
      <w:r>
        <w:t xml:space="preserve"> </w:t>
      </w:r>
      <w:r>
        <w:rPr>
          <w:color w:val="FF8C00"/>
          <w:sz w:val="20"/>
        </w:rPr>
        <w:t>posset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benedicere</w:t>
      </w:r>
    </w:p>
    <w:p>
      <w:pPr>
        <w:spacing w:before="0" w:after="0" w:line="240" w:lineRule="auto"/>
      </w:pP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dexteram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sinistram.</w:t>
      </w:r>
    </w:p>
    <w:p>
      <w:pPr>
        <w:spacing w:before="0" w:after="0" w:line="240" w:lineRule="auto"/>
      </w:pPr>
      <w:r>
        <w:rPr>
          <w:color w:val="FF8C00"/>
          <w:sz w:val="20"/>
        </w:rPr>
        <w:t>ponuntur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dextram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ostendantur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digem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dictione</w:t>
      </w:r>
      <w:r>
        <w:t xml:space="preserve"> </w:t>
      </w:r>
      <w:r>
        <w:rPr>
          <w:color w:val="FF8C00"/>
          <w:sz w:val="20"/>
        </w:rPr>
        <w:t>dextre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uero</w:t>
      </w:r>
      <w:r>
        <w:t xml:space="preserve"> </w:t>
      </w:r>
      <w:r>
        <w:rPr>
          <w:color w:val="FF8C00"/>
          <w:sz w:val="20"/>
        </w:rPr>
        <w:t>locantur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sinistr.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ostendndatur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indigent</w:t>
      </w:r>
      <w:r>
        <w:t xml:space="preserve"> </w:t>
      </w:r>
      <w:r>
        <w:rPr>
          <w:color w:val="000000"/>
          <w:sz w:val="20"/>
        </w:rPr>
        <w:t>benedictione</w:t>
      </w:r>
      <w:r>
        <w:t xml:space="preserve"> </w:t>
      </w:r>
      <w:r>
        <w:rPr>
          <w:color w:val="000000"/>
          <w:sz w:val="20"/>
        </w:rPr>
        <w:t>eius.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falsum</w:t>
      </w:r>
    </w:p>
    <w:p>
      <w:pPr>
        <w:spacing w:before="0" w:after="0" w:line="240" w:lineRule="auto"/>
      </w:pP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FF8C00"/>
          <w:sz w:val="20"/>
        </w:rPr>
        <w:t>intelligatur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dictione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FF8C00"/>
          <w:sz w:val="20"/>
        </w:rPr>
        <w:t>indigent.</w:t>
      </w:r>
    </w:p>
    <w:p>
      <w:pPr>
        <w:spacing w:before="0" w:after="0" w:line="240" w:lineRule="auto"/>
      </w:pP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dictione</w:t>
      </w:r>
      <w:r>
        <w:t xml:space="preserve"> </w:t>
      </w:r>
      <w:r>
        <w:rPr>
          <w:color w:val="000000"/>
          <w:sz w:val="20"/>
        </w:rPr>
        <w:t>ordinis.</w:t>
      </w:r>
      <w:r>
        <w:t xml:space="preserve"> </w:t>
      </w:r>
      <w:r>
        <w:rPr>
          <w:color w:val="FF8C00"/>
          <w:sz w:val="20"/>
        </w:rPr>
        <w:t>similiter</w:t>
      </w:r>
      <w:r>
        <w:t xml:space="preserve"> </w:t>
      </w:r>
      <w:r>
        <w:rPr>
          <w:color w:val="FF8C00"/>
          <w:sz w:val="20"/>
        </w:rPr>
        <w:t>isti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illi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indigent.</w:t>
      </w:r>
      <w:r>
        <w:t xml:space="preserve"> </w:t>
      </w:r>
      <w:r>
        <w:rPr>
          <w:color w:val="FF8C00"/>
          <w:sz w:val="20"/>
        </w:rPr>
        <w:t>ullis</w:t>
      </w:r>
    </w:p>
    <w:p>
      <w:pPr>
        <w:spacing w:before="0" w:after="0" w:line="240" w:lineRule="auto"/>
      </w:pP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benedicto</w:t>
      </w:r>
      <w:r>
        <w:t xml:space="preserve"> </w:t>
      </w:r>
      <w:r>
        <w:rPr>
          <w:color w:val="000000"/>
          <w:sz w:val="20"/>
        </w:rPr>
        <w:t>sacerdotii.</w:t>
      </w:r>
      <w:r>
        <w:t xml:space="preserve"> </w:t>
      </w:r>
      <w:r>
        <w:rPr>
          <w:color w:val="000000"/>
          <w:sz w:val="20"/>
        </w:rPr>
        <w:t>istis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000000"/>
          <w:sz w:val="20"/>
        </w:rPr>
        <w:t>dicto</w:t>
      </w:r>
      <w:r>
        <w:t xml:space="preserve"> </w:t>
      </w:r>
      <w:r>
        <w:rPr>
          <w:color w:val="000000"/>
          <w:sz w:val="20"/>
        </w:rPr>
        <w:t>episcopii.</w:t>
      </w:r>
      <w:r>
        <w:t xml:space="preserve"> </w:t>
      </w:r>
      <w:r>
        <w:rPr>
          <w:color w:val="FF8C00"/>
          <w:sz w:val="20"/>
        </w:rPr>
        <w:t>inpsio</w:t>
      </w:r>
      <w:r>
        <w:t xml:space="preserve"> </w:t>
      </w:r>
      <w:r>
        <w:rPr>
          <w:color w:val="000000"/>
          <w:sz w:val="20"/>
        </w:rPr>
        <w:t>choro</w:t>
      </w:r>
      <w:r>
        <w:t xml:space="preserve"> </w:t>
      </w:r>
      <w:r>
        <w:rPr>
          <w:color w:val="000000"/>
          <w:sz w:val="20"/>
        </w:rPr>
        <w:t>i.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superiori</w:t>
      </w:r>
      <w:r>
        <w:t xml:space="preserve"> </w:t>
      </w:r>
      <w:r>
        <w:rPr>
          <w:color w:val="000000"/>
          <w:sz w:val="20"/>
        </w:rPr>
        <w:t>parte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sede</w:t>
      </w:r>
      <w:r>
        <w:t xml:space="preserve"> </w:t>
      </w:r>
      <w:r>
        <w:rPr>
          <w:color w:val="000000"/>
          <w:sz w:val="20"/>
        </w:rPr>
        <w:t>chori.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FF8C00"/>
          <w:sz w:val="20"/>
        </w:rPr>
        <w:t>exutraque</w:t>
      </w:r>
      <w:r>
        <w:t xml:space="preserve"> </w:t>
      </w:r>
      <w:r>
        <w:rPr>
          <w:color w:val="000000"/>
          <w:sz w:val="20"/>
        </w:rPr>
        <w:t>parte</w:t>
      </w:r>
      <w:r>
        <w:t xml:space="preserve"> </w:t>
      </w:r>
      <w:r>
        <w:rPr>
          <w:color w:val="000000"/>
          <w:sz w:val="20"/>
        </w:rPr>
        <w:t>chori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duo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tres</w:t>
      </w:r>
      <w:r>
        <w:t xml:space="preserve"> </w:t>
      </w:r>
      <w:r>
        <w:rPr>
          <w:color w:val="000000"/>
          <w:sz w:val="20"/>
        </w:rPr>
        <w:t>ordines</w:t>
      </w:r>
      <w:r>
        <w:t xml:space="preserve"> </w:t>
      </w:r>
      <w:r>
        <w:rPr>
          <w:color w:val="000000"/>
          <w:sz w:val="20"/>
        </w:rPr>
        <w:t>sedilium.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primo-</w:t>
      </w:r>
    </w:p>
    <w:p>
      <w:pPr>
        <w:spacing w:before="0" w:after="0" w:line="240" w:lineRule="auto"/>
      </w:pP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tertio</w:t>
      </w:r>
      <w:r>
        <w:t xml:space="preserve"> </w:t>
      </w:r>
      <w:r>
        <w:rPr>
          <w:color w:val="FF8C00"/>
          <w:sz w:val="20"/>
        </w:rPr>
        <w:t>reliqui.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diaconi.</w:t>
      </w:r>
    </w:p>
    <w:p>
      <w:pPr>
        <w:spacing w:before="0" w:after="0" w:line="240" w:lineRule="auto"/>
      </w:pPr>
      <w:r>
        <w:rPr>
          <w:color w:val="FF8C00"/>
          <w:sz w:val="20"/>
        </w:rPr>
        <w:t>cognoscant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sublimiores</w:t>
      </w:r>
      <w:r>
        <w:t xml:space="preserve"> </w:t>
      </w:r>
      <w:r>
        <w:rPr>
          <w:color w:val="000000"/>
          <w:sz w:val="20"/>
        </w:rPr>
        <w:t>se.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inferiores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hoc.</w:t>
      </w:r>
    </w:p>
    <w:p>
      <w:pPr>
        <w:spacing w:before="0" w:after="0" w:line="240" w:lineRule="auto"/>
      </w:pPr>
      <w:r>
        <w:rPr>
          <w:color w:val="000000"/>
          <w:sz w:val="20"/>
        </w:rPr>
        <w:t>tam</w:t>
      </w:r>
      <w:r>
        <w:t xml:space="preserve"> </w:t>
      </w:r>
      <w:r>
        <w:rPr>
          <w:color w:val="000000"/>
          <w:sz w:val="20"/>
        </w:rPr>
        <w:t>illi.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hii.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FF8C00"/>
          <w:sz w:val="20"/>
        </w:rPr>
        <w:t>consistant.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simul</w:t>
      </w:r>
      <w:r>
        <w:t xml:space="preserve"> </w:t>
      </w:r>
      <w:r>
        <w:rPr>
          <w:color w:val="000000"/>
          <w:sz w:val="20"/>
        </w:rPr>
        <w:t>stent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sedeant</w:t>
      </w:r>
      <w:r>
        <w:t xml:space="preserve"> </w:t>
      </w:r>
      <w:r>
        <w:rPr>
          <w:color w:val="FF8C00"/>
          <w:sz w:val="20"/>
        </w:rPr>
        <w:t>permixti.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utroque.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.s.</w:t>
      </w:r>
    </w:p>
    <w:p>
      <w:pPr>
        <w:spacing w:before="0" w:after="0" w:line="240" w:lineRule="auto"/>
      </w:pPr>
      <w:r>
        <w:rPr>
          <w:color w:val="000000"/>
          <w:sz w:val="20"/>
        </w:rPr>
        <w:t>primo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superiori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diacioni.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secundo</w:t>
      </w:r>
    </w:p>
    <w:p>
      <w:pPr>
        <w:spacing w:before="0" w:after="0" w:line="240" w:lineRule="auto"/>
      </w:pPr>
      <w:r>
        <w:rPr>
          <w:color w:val="FF8C00"/>
          <w:sz w:val="20"/>
        </w:rPr>
        <w:t>similiter</w:t>
      </w:r>
      <w:r>
        <w:t xml:space="preserve"> </w:t>
      </w:r>
      <w:r>
        <w:rPr>
          <w:color w:val="000000"/>
          <w:sz w:val="20"/>
        </w:rPr>
        <w:t>secundum</w:t>
      </w:r>
      <w:r>
        <w:t xml:space="preserve"> </w:t>
      </w:r>
      <w:r>
        <w:rPr>
          <w:color w:val="FF8C00"/>
          <w:sz w:val="20"/>
        </w:rPr>
        <w:t>tempora</w:t>
      </w:r>
      <w:r>
        <w:t xml:space="preserve"> </w:t>
      </w:r>
      <w:r>
        <w:rPr>
          <w:color w:val="FF8C00"/>
          <w:sz w:val="20"/>
        </w:rPr>
        <w:t>sue</w:t>
      </w:r>
      <w:r>
        <w:t xml:space="preserve"> </w:t>
      </w:r>
      <w:r>
        <w:rPr>
          <w:color w:val="000000"/>
          <w:sz w:val="20"/>
        </w:rPr>
        <w:t>ordinationis.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episcopos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distributione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divisim</w:t>
      </w:r>
      <w:r>
        <w:t xml:space="preserve"> </w:t>
      </w:r>
      <w:r>
        <w:rPr>
          <w:color w:val="FF8C00"/>
          <w:sz w:val="20"/>
        </w:rPr>
        <w:t>legatur.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FF8C00"/>
          <w:sz w:val="20"/>
        </w:rPr>
        <w:t>cognoscant</w:t>
      </w:r>
    </w:p>
    <w:p>
      <w:pPr>
        <w:spacing w:before="0" w:after="0" w:line="240" w:lineRule="auto"/>
      </w:pP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subli.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FF8C00"/>
          <w:sz w:val="20"/>
        </w:rPr>
        <w:t>consistant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utroque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illis</w:t>
      </w:r>
    </w:p>
    <w:p>
      <w:pPr>
        <w:spacing w:before="0" w:after="0" w:line="240" w:lineRule="auto"/>
      </w:pPr>
      <w:r>
        <w:rPr>
          <w:color w:val="000000"/>
          <w:sz w:val="20"/>
        </w:rPr>
        <w:t>duobus</w:t>
      </w:r>
      <w:r>
        <w:t xml:space="preserve"> </w:t>
      </w:r>
      <w:r>
        <w:rPr>
          <w:color w:val="000000"/>
          <w:sz w:val="20"/>
        </w:rPr>
        <w:t>stent</w:t>
      </w:r>
      <w:r>
        <w:t xml:space="preserve"> </w:t>
      </w:r>
      <w:r>
        <w:rPr>
          <w:color w:val="FF8C00"/>
          <w:sz w:val="20"/>
        </w:rPr>
        <w:t>divisi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FF8C00"/>
          <w:sz w:val="20"/>
        </w:rPr>
        <w:t>prebiteri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primo.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secundo.</w:t>
      </w:r>
    </w:p>
    <w:p>
      <w:pPr>
        <w:spacing w:before="0" w:after="0" w:line="240" w:lineRule="auto"/>
      </w:pPr>
      <w:r>
        <w:rPr>
          <w:color w:val="FF8C00"/>
          <w:sz w:val="20"/>
        </w:rPr>
        <w:t>ompagis.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huc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supercilio</w:t>
      </w:r>
      <w:r>
        <w:t xml:space="preserve"> </w:t>
      </w:r>
      <w:r>
        <w:rPr>
          <w:color w:val="FF8C00"/>
          <w:sz w:val="20"/>
        </w:rPr>
        <w:t>diaconorum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habuit</w:t>
      </w:r>
      <w:r>
        <w:t xml:space="preserve"> </w:t>
      </w:r>
      <w:r>
        <w:rPr>
          <w:color w:val="FF8C00"/>
          <w:sz w:val="20"/>
        </w:rPr>
        <w:t>occasionem</w:t>
      </w:r>
      <w:r>
        <w:t xml:space="preserve"> </w:t>
      </w:r>
      <w:r>
        <w:rPr>
          <w:color w:val="FF8C00"/>
          <w:sz w:val="20"/>
        </w:rPr>
        <w:t>interponendi</w:t>
      </w:r>
      <w:r>
        <w:t xml:space="preserve"> </w:t>
      </w:r>
      <w:r>
        <w:rPr>
          <w:color w:val="000000"/>
          <w:sz w:val="20"/>
        </w:rPr>
        <w:t>hoc.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dixerat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posse-</w:t>
      </w:r>
    </w:p>
    <w:p>
      <w:pPr>
        <w:spacing w:before="0" w:after="0" w:line="240" w:lineRule="auto"/>
      </w:pPr>
      <w:r>
        <w:rPr>
          <w:color w:val="FF8C00"/>
          <w:sz w:val="20"/>
        </w:rPr>
        <w:t>baptiz</w:t>
      </w:r>
      <w:r>
        <w:t xml:space="preserve"> </w:t>
      </w:r>
      <w:r>
        <w:rPr>
          <w:color w:val="000000"/>
          <w:sz w:val="20"/>
        </w:rPr>
        <w:t>are.</w:t>
      </w:r>
      <w:r>
        <w:t xml:space="preserve"> </w:t>
      </w:r>
      <w:r>
        <w:rPr>
          <w:color w:val="FF8C00"/>
          <w:sz w:val="20"/>
        </w:rPr>
        <w:t>euchanristiam</w:t>
      </w:r>
      <w:r>
        <w:t xml:space="preserve"> </w:t>
      </w:r>
      <w:r>
        <w:rPr>
          <w:color w:val="000000"/>
          <w:sz w:val="20"/>
        </w:rPr>
        <w:t>tradere.</w:t>
      </w:r>
      <w:r>
        <w:t xml:space="preserve"> </w:t>
      </w:r>
      <w:r>
        <w:rPr>
          <w:color w:val="FF8C00"/>
          <w:sz w:val="20"/>
        </w:rPr>
        <w:t>predicare</w:t>
      </w:r>
      <w:r>
        <w:t xml:space="preserve"> </w:t>
      </w:r>
      <w:r>
        <w:rPr>
          <w:color w:val="FF8C00"/>
          <w:sz w:val="20"/>
        </w:rPr>
        <w:t>delicentia</w:t>
      </w:r>
      <w:r>
        <w:t xml:space="preserve"> </w:t>
      </w:r>
      <w:r>
        <w:rPr>
          <w:color w:val="FF8C00"/>
          <w:sz w:val="20"/>
        </w:rPr>
        <w:t>presbitror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episcoporum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FF8C00"/>
          <w:sz w:val="20"/>
        </w:rPr>
        <w:t>asili</w:t>
      </w:r>
      <w:r>
        <w:t xml:space="preserve"> </w:t>
      </w:r>
      <w:r>
        <w:rPr>
          <w:color w:val="FF8C00"/>
          <w:sz w:val="20"/>
        </w:rPr>
        <w:t>uideretur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eorumdem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possit</w:t>
      </w:r>
    </w:p>
    <w:p>
      <w:pPr>
        <w:spacing w:before="0" w:after="0" w:line="240" w:lineRule="auto"/>
      </w:pPr>
      <w:r>
        <w:rPr>
          <w:color w:val="000000"/>
          <w:sz w:val="20"/>
        </w:rPr>
        <w:t>uti</w:t>
      </w:r>
      <w:r>
        <w:t xml:space="preserve"> </w:t>
      </w:r>
      <w:r>
        <w:rPr>
          <w:color w:val="FF8C00"/>
          <w:sz w:val="20"/>
        </w:rPr>
        <w:t>compagis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mapuli</w:t>
      </w:r>
      <w:r>
        <w:t xml:space="preserve"> </w:t>
      </w:r>
      <w:r>
        <w:rPr>
          <w:color w:val="FF8C00"/>
          <w:sz w:val="20"/>
        </w:rPr>
        <w:t>ion</w:t>
      </w:r>
      <w:r>
        <w:t xml:space="preserve"> </w:t>
      </w:r>
      <w:r>
        <w:rPr>
          <w:color w:val="FF8C00"/>
          <w:sz w:val="20"/>
        </w:rPr>
        <w:t>ostendit.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nemini</w:t>
      </w:r>
      <w:r>
        <w:t xml:space="preserve"> </w:t>
      </w:r>
      <w:r>
        <w:rPr>
          <w:color w:val="FF8C00"/>
          <w:sz w:val="20"/>
        </w:rPr>
        <w:t>diaconorum</w:t>
      </w:r>
    </w:p>
    <w:p>
      <w:pPr>
        <w:spacing w:before="0" w:after="0" w:line="240" w:lineRule="auto"/>
      </w:pPr>
      <w:r>
        <w:rPr>
          <w:color w:val="FF8C00"/>
          <w:sz w:val="20"/>
        </w:rPr>
        <w:t>licem</w:t>
      </w:r>
      <w:r>
        <w:t xml:space="preserve"> </w:t>
      </w:r>
      <w:r>
        <w:rPr>
          <w:color w:val="FF8C00"/>
          <w:sz w:val="20"/>
        </w:rPr>
        <w:t>ibsque</w:t>
      </w:r>
      <w:r>
        <w:t xml:space="preserve"> </w:t>
      </w:r>
      <w:r>
        <w:rPr>
          <w:color w:val="FF8C00"/>
          <w:sz w:val="20"/>
        </w:rPr>
        <w:t>spiritali</w:t>
      </w:r>
      <w:r>
        <w:t xml:space="preserve"> </w:t>
      </w:r>
      <w:r>
        <w:rPr>
          <w:color w:val="000000"/>
          <w:sz w:val="20"/>
        </w:rPr>
        <w:t>licentia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compagi</w:t>
      </w:r>
      <w:r>
        <w:t xml:space="preserve"> </w:t>
      </w:r>
      <w:r>
        <w:rPr>
          <w:color w:val="FF8C00"/>
          <w:sz w:val="20"/>
        </w:rPr>
        <w:t>dicuntur</w:t>
      </w:r>
      <w:r>
        <w:t xml:space="preserve"> </w:t>
      </w:r>
      <w:r>
        <w:rPr>
          <w:color w:val="000000"/>
          <w:sz w:val="20"/>
        </w:rPr>
        <w:t>sancta</w:t>
      </w:r>
    </w:p>
    <w:p>
      <w:pPr>
        <w:spacing w:before="0" w:after="0" w:line="240" w:lineRule="auto"/>
      </w:pPr>
      <w:r>
        <w:rPr>
          <w:color w:val="000000"/>
          <w:sz w:val="20"/>
        </w:rPr>
        <w:t>dalia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calice</w:t>
      </w:r>
      <w:r>
        <w:t xml:space="preserve"> </w:t>
      </w:r>
      <w:r>
        <w:rPr>
          <w:color w:val="000000"/>
          <w:sz w:val="20"/>
        </w:rPr>
        <w:t>episcopales.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masculini</w:t>
      </w:r>
      <w:r>
        <w:t xml:space="preserve"> </w:t>
      </w:r>
      <w:r>
        <w:rPr>
          <w:color w:val="000000"/>
          <w:sz w:val="20"/>
        </w:rPr>
        <w:t>generis.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hic</w:t>
      </w:r>
    </w:p>
    <w:p>
      <w:pPr>
        <w:spacing w:before="0" w:after="0" w:line="240" w:lineRule="auto"/>
      </w:pPr>
      <w:r>
        <w:rPr>
          <w:color w:val="000000"/>
          <w:sz w:val="20"/>
        </w:rPr>
        <w:t>compagus.</w:t>
      </w:r>
      <w:r>
        <w:t xml:space="preserve"> </w:t>
      </w:r>
      <w:r>
        <w:rPr>
          <w:color w:val="FF8C00"/>
          <w:sz w:val="20"/>
        </w:rPr>
        <w:t>gi.</w:t>
      </w:r>
      <w:r>
        <w:t xml:space="preserve"> </w:t>
      </w:r>
      <w:r>
        <w:rPr>
          <w:color w:val="FF8C00"/>
          <w:sz w:val="20"/>
        </w:rPr>
        <w:t>mappule</w:t>
      </w:r>
      <w:r>
        <w:t xml:space="preserve"> </w:t>
      </w:r>
      <w:r>
        <w:rPr>
          <w:color w:val="FF8C00"/>
          <w:sz w:val="20"/>
        </w:rPr>
        <w:t>sedum</w:t>
      </w:r>
      <w:r>
        <w:t xml:space="preserve"> </w:t>
      </w:r>
      <w:r>
        <w:rPr>
          <w:color w:val="000000"/>
          <w:sz w:val="20"/>
        </w:rPr>
        <w:t>quosdam</w:t>
      </w:r>
      <w:r>
        <w:t xml:space="preserve"> </w:t>
      </w:r>
      <w:r>
        <w:rPr>
          <w:color w:val="FF8C00"/>
          <w:sz w:val="20"/>
        </w:rPr>
        <w:t>dicuntur</w:t>
      </w:r>
      <w:r>
        <w:t xml:space="preserve"> </w:t>
      </w:r>
      <w:r>
        <w:rPr>
          <w:color w:val="FF8C00"/>
          <w:sz w:val="20"/>
        </w:rPr>
        <w:t>mitre</w:t>
      </w:r>
      <w:r>
        <w:t xml:space="preserve"> </w:t>
      </w:r>
      <w:r>
        <w:rPr>
          <w:color w:val="000000"/>
          <w:sz w:val="20"/>
        </w:rPr>
        <w:t>episcopales</w:t>
      </w:r>
    </w:p>
    <w:p>
      <w:pPr>
        <w:spacing w:before="0" w:after="0" w:line="240" w:lineRule="auto"/>
      </w:pPr>
      <w:r>
        <w:rPr>
          <w:color w:val="000000"/>
          <w:sz w:val="20"/>
        </w:rPr>
        <w:t>quibus</w:t>
      </w:r>
      <w:r>
        <w:t xml:space="preserve"> </w:t>
      </w:r>
      <w:r>
        <w:rPr>
          <w:color w:val="FF8C00"/>
          <w:sz w:val="20"/>
        </w:rPr>
        <w:t>utuntur</w:t>
      </w:r>
      <w:r>
        <w:t xml:space="preserve"> </w:t>
      </w:r>
      <w:r>
        <w:rPr>
          <w:color w:val="000000"/>
          <w:sz w:val="20"/>
        </w:rPr>
        <w:t>clerici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quibusdam</w:t>
      </w:r>
      <w:r>
        <w:t xml:space="preserve"> </w:t>
      </w:r>
      <w:r>
        <w:rPr>
          <w:color w:val="FF8C00"/>
          <w:sz w:val="20"/>
        </w:rPr>
        <w:t>ecclesis.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lucana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rauennati.</w:t>
      </w:r>
      <w:r>
        <w:t xml:space="preserve"> </w:t>
      </w:r>
      <w:r>
        <w:rPr>
          <w:color w:val="000000"/>
          <w:sz w:val="20"/>
        </w:rPr>
        <w:t>ego</w:t>
      </w:r>
      <w:r>
        <w:t xml:space="preserve"> </w:t>
      </w: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credo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candida</w:t>
      </w:r>
      <w:r>
        <w:t xml:space="preserve"> </w:t>
      </w:r>
      <w:r>
        <w:rPr>
          <w:color w:val="FF8C00"/>
          <w:sz w:val="20"/>
        </w:rPr>
        <w:t>linte</w:t>
      </w:r>
      <w:r>
        <w:t xml:space="preserve"> </w:t>
      </w:r>
      <w:r>
        <w:rPr>
          <w:color w:val="000000"/>
          <w:sz w:val="20"/>
        </w:rPr>
        <w:t>amina</w:t>
      </w:r>
      <w:r>
        <w:t xml:space="preserve"> </w:t>
      </w:r>
      <w:r>
        <w:rPr>
          <w:color w:val="000000"/>
          <w:sz w:val="20"/>
        </w:rPr>
        <w:t>quibus</w:t>
      </w:r>
    </w:p>
    <w:p>
      <w:pPr>
        <w:spacing w:before="0" w:after="0" w:line="240" w:lineRule="auto"/>
      </w:pPr>
      <w:r>
        <w:rPr>
          <w:color w:val="FF8C00"/>
          <w:sz w:val="20"/>
        </w:rPr>
        <w:t>ornantur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cooperiuntur</w:t>
      </w:r>
      <w:r>
        <w:t xml:space="preserve"> </w:t>
      </w:r>
      <w:r>
        <w:rPr>
          <w:color w:val="000000"/>
          <w:sz w:val="20"/>
        </w:rPr>
        <w:t>equi</w:t>
      </w:r>
      <w:r>
        <w:t xml:space="preserve"> </w:t>
      </w:r>
      <w:r>
        <w:rPr>
          <w:color w:val="000000"/>
          <w:sz w:val="20"/>
        </w:rPr>
        <w:t>cardinalium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processione</w:t>
      </w:r>
    </w:p>
    <w:p>
      <w:pPr>
        <w:spacing w:before="0" w:after="0" w:line="240" w:lineRule="auto"/>
      </w:pPr>
      <w:r>
        <w:rPr>
          <w:color w:val="000000"/>
          <w:sz w:val="20"/>
        </w:rPr>
        <w:t>domini</w:t>
      </w:r>
      <w:r>
        <w:t xml:space="preserve"> </w:t>
      </w:r>
      <w:r>
        <w:rPr>
          <w:color w:val="FF8C00"/>
          <w:sz w:val="20"/>
        </w:rPr>
        <w:t>pape.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constantinus</w:t>
      </w:r>
      <w:r>
        <w:t xml:space="preserve"> </w:t>
      </w:r>
      <w:r>
        <w:rPr>
          <w:color w:val="FF8C00"/>
          <w:sz w:val="20"/>
        </w:rPr>
        <w:t>clericis</w:t>
      </w:r>
      <w:r>
        <w:t xml:space="preserve"> </w:t>
      </w:r>
      <w:r>
        <w:rPr>
          <w:color w:val="000000"/>
          <w:sz w:val="20"/>
        </w:rPr>
        <w:t>romane</w:t>
      </w:r>
      <w:r>
        <w:t xml:space="preserve"> </w:t>
      </w:r>
      <w:r>
        <w:rPr>
          <w:color w:val="FF8C00"/>
          <w:sz w:val="20"/>
        </w:rPr>
        <w:t>curie</w:t>
      </w:r>
      <w:r>
        <w:t xml:space="preserve"> </w:t>
      </w:r>
      <w:r>
        <w:rPr>
          <w:color w:val="FF8C00"/>
          <w:sz w:val="20"/>
        </w:rPr>
        <w:t>concessit</w:t>
      </w:r>
    </w:p>
    <w:p>
      <w:pPr>
        <w:spacing w:before="0" w:after="0" w:line="240" w:lineRule="auto"/>
      </w:pPr>
      <w:r>
        <w:rPr>
          <w:color w:val="FF8C00"/>
          <w:sz w:val="20"/>
        </w:rPr>
        <w:t>adsilitudinem</w:t>
      </w:r>
      <w:r>
        <w:t xml:space="preserve"> </w:t>
      </w:r>
      <w:r>
        <w:rPr>
          <w:color w:val="FF8C00"/>
          <w:sz w:val="20"/>
        </w:rPr>
        <w:t>senatorum.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xcui.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illa</w:t>
      </w:r>
      <w:r>
        <w:t xml:space="preserve"> </w:t>
      </w:r>
      <w:r>
        <w:rPr>
          <w:color w:val="000000"/>
          <w:sz w:val="20"/>
        </w:rPr>
        <w:t>palea.</w:t>
      </w:r>
    </w:p>
    <w:p>
      <w:pPr>
        <w:spacing w:before="0" w:after="0" w:line="240" w:lineRule="auto"/>
      </w:pPr>
      <w:r>
        <w:rPr>
          <w:color w:val="000000"/>
          <w:sz w:val="20"/>
        </w:rPr>
        <w:t>constantinus.</w:t>
      </w:r>
    </w:p>
    <w:p>
      <w:pPr>
        <w:spacing w:before="0" w:after="0" w:line="240" w:lineRule="auto"/>
      </w:pPr>
      <w:r>
        <w:rPr>
          <w:color w:val="FF8C00"/>
          <w:sz w:val="20"/>
        </w:rPr>
        <w:t>Heruenit.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compagis.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sandalus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caligis</w:t>
      </w:r>
      <w:r>
        <w:t xml:space="preserve"> </w:t>
      </w:r>
      <w:r>
        <w:rPr>
          <w:color w:val="FF8C00"/>
          <w:sz w:val="20"/>
        </w:rPr>
        <w:t>episcopalibus</w:t>
      </w:r>
    </w:p>
    <w:p>
      <w:pPr>
        <w:spacing w:before="0" w:after="0" w:line="240" w:lineRule="auto"/>
      </w:pP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quia.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quia.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nomn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terinatur</w:t>
      </w:r>
      <w:r>
        <w:t xml:space="preserve"> </w:t>
      </w:r>
      <w:r>
        <w:rPr>
          <w:color w:val="FF8C00"/>
          <w:sz w:val="20"/>
        </w:rPr>
        <w:t>contr</w:t>
      </w:r>
      <w:r>
        <w:t xml:space="preserve"> </w:t>
      </w:r>
      <w:r>
        <w:rPr>
          <w:color w:val="000000"/>
          <w:sz w:val="20"/>
        </w:rPr>
        <w:t>ibi.</w:t>
      </w:r>
      <w:r>
        <w:t xml:space="preserve"> </w:t>
      </w:r>
      <w:r>
        <w:rPr>
          <w:color w:val="FF8C00"/>
          <w:sz w:val="20"/>
        </w:rPr>
        <w:t>recolitis</w:t>
      </w:r>
      <w:r>
        <w:t xml:space="preserve"> </w:t>
      </w:r>
      <w:r>
        <w:rPr>
          <w:color w:val="000000"/>
          <w:sz w:val="20"/>
        </w:rPr>
        <w:t>messa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000000"/>
          <w:sz w:val="20"/>
        </w:rPr>
        <w:t>se.</w:t>
      </w:r>
      <w:r>
        <w:t xml:space="preserve"> </w:t>
      </w:r>
      <w:r>
        <w:rPr>
          <w:color w:val="FF8C00"/>
          <w:sz w:val="20"/>
        </w:rPr>
        <w:t>episcopualis.</w:t>
      </w:r>
      <w:r>
        <w:t xml:space="preserve"> </w:t>
      </w:r>
      <w:r>
        <w:rPr>
          <w:color w:val="000000"/>
          <w:sz w:val="20"/>
        </w:rPr>
        <w:t>alicus</w:t>
      </w:r>
      <w:r>
        <w:t xml:space="preserve"> </w:t>
      </w:r>
      <w:r>
        <w:rPr>
          <w:color w:val="FF8C00"/>
          <w:sz w:val="20"/>
        </w:rPr>
        <w:t>auctoritate.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FF8C00"/>
          <w:sz w:val="20"/>
        </w:rPr>
        <w:t>auctoritate</w:t>
      </w:r>
    </w:p>
    <w:p>
      <w:pPr>
        <w:spacing w:before="0" w:after="0" w:line="240" w:lineRule="auto"/>
      </w:pPr>
      <w:r>
        <w:rPr>
          <w:color w:val="000000"/>
          <w:sz w:val="20"/>
        </w:rPr>
        <w:t>maioris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fecrisset</w:t>
      </w:r>
      <w:r>
        <w:t xml:space="preserve"> </w:t>
      </w:r>
      <w:r>
        <w:rPr>
          <w:color w:val="FF8C00"/>
          <w:sz w:val="20"/>
        </w:rPr>
        <w:t>esset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quicumque</w:t>
      </w:r>
      <w:r>
        <w:t xml:space="preserve"> </w:t>
      </w:r>
      <w:r>
        <w:rPr>
          <w:color w:val="FF8C00"/>
          <w:sz w:val="20"/>
        </w:rPr>
        <w:t>excusabilis</w:t>
      </w:r>
      <w:r>
        <w:t xml:space="preserve"> </w:t>
      </w:r>
      <w:r>
        <w:rPr>
          <w:color w:val="000000"/>
          <w:sz w:val="20"/>
        </w:rPr>
        <w:t>saltem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penam.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xxuiii.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lxiii.</w:t>
      </w:r>
      <w:r>
        <w:t xml:space="preserve"> </w:t>
      </w:r>
      <w:r>
        <w:rPr>
          <w:color w:val="000000"/>
          <w:sz w:val="20"/>
        </w:rPr>
        <w:t>sa-</w:t>
      </w:r>
    </w:p>
    <w:p>
      <w:pPr>
        <w:spacing w:before="0" w:after="0" w:line="240" w:lineRule="auto"/>
      </w:pPr>
      <w:r>
        <w:rPr>
          <w:color w:val="FF8C00"/>
          <w:sz w:val="20"/>
        </w:rPr>
        <w:t>lonitane.</w:t>
      </w:r>
      <w:r>
        <w:t xml:space="preserve"> </w:t>
      </w:r>
      <w:r>
        <w:rPr>
          <w:color w:val="000000"/>
          <w:sz w:val="20"/>
        </w:rPr>
        <w:t>male</w:t>
      </w:r>
      <w:r>
        <w:t xml:space="preserve"> </w:t>
      </w:r>
      <w:r>
        <w:rPr>
          <w:color w:val="FF8C00"/>
          <w:sz w:val="20"/>
        </w:rPr>
        <w:t>usurpatur.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sequenti</w:t>
      </w:r>
      <w:r>
        <w:t xml:space="preserve"> </w:t>
      </w:r>
      <w:r>
        <w:rPr>
          <w:color w:val="000000"/>
          <w:sz w:val="20"/>
        </w:rPr>
        <w:t>capitulum.</w:t>
      </w:r>
      <w:r>
        <w:t xml:space="preserve"> </w:t>
      </w:r>
      <w:r>
        <w:rPr>
          <w:color w:val="FF8C00"/>
          <w:sz w:val="20"/>
        </w:rPr>
        <w:t>collgitur</w:t>
      </w:r>
    </w:p>
    <w:p>
      <w:pPr>
        <w:spacing w:before="0" w:after="0" w:line="240" w:lineRule="auto"/>
      </w:pP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omne</w:t>
      </w:r>
      <w:r>
        <w:t xml:space="preserve"> </w:t>
      </w:r>
      <w:r>
        <w:rPr>
          <w:color w:val="000000"/>
          <w:sz w:val="20"/>
        </w:rPr>
        <w:t>illud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intelligitur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prohibitum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unum</w:t>
      </w:r>
    </w:p>
    <w:p>
      <w:pPr>
        <w:spacing w:before="0" w:after="0" w:line="240" w:lineRule="auto"/>
      </w:pPr>
      <w:r>
        <w:rPr>
          <w:color w:val="FF8C00"/>
          <w:sz w:val="20"/>
        </w:rPr>
        <w:t>concessum.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morem.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amputato.</w:t>
      </w:r>
      <w:r>
        <w:t xml:space="preserve"> </w:t>
      </w:r>
      <w:r>
        <w:rPr>
          <w:color w:val="000000"/>
          <w:sz w:val="20"/>
        </w:rPr>
        <w:t>et</w:t>
      </w:r>
    </w:p>
    <w:p>
      <w:pPr>
        <w:spacing w:before="0" w:after="0" w:line="240" w:lineRule="auto"/>
      </w:pP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hanc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consuliusti.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uerum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FF8C00"/>
          <w:sz w:val="20"/>
        </w:rPr>
        <w:t>dehius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FF8C00"/>
          <w:sz w:val="20"/>
        </w:rPr>
        <w:t>spiritali.</w:t>
      </w:r>
      <w:r>
        <w:t xml:space="preserve"> </w:t>
      </w:r>
      <w:r>
        <w:rPr>
          <w:color w:val="000000"/>
          <w:sz w:val="20"/>
        </w:rPr>
        <w:t>alibi</w:t>
      </w:r>
      <w:r>
        <w:t xml:space="preserve"> </w:t>
      </w:r>
      <w:r>
        <w:rPr>
          <w:color w:val="FF8C00"/>
          <w:sz w:val="20"/>
        </w:rPr>
        <w:t>habetur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quicquid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prohibitum</w:t>
      </w:r>
    </w:p>
    <w:p>
      <w:pPr>
        <w:spacing w:before="0" w:after="0" w:line="240" w:lineRule="auto"/>
      </w:pPr>
      <w:r>
        <w:rPr>
          <w:color w:val="FF8C00"/>
          <w:sz w:val="20"/>
        </w:rPr>
        <w:t>intelliguntur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licitum.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xxuii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lex</w:t>
      </w:r>
      <w:r>
        <w:t xml:space="preserve"> </w:t>
      </w:r>
      <w:r>
        <w:rPr>
          <w:color w:val="FF8C00"/>
          <w:sz w:val="20"/>
        </w:rPr>
        <w:t>diuine.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xxuiii.</w:t>
      </w:r>
      <w:r>
        <w:t xml:space="preserve"> </w:t>
      </w: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nunc.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enim.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verum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illis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000000"/>
          <w:sz w:val="20"/>
        </w:rPr>
        <w:t>debentur.</w:t>
      </w:r>
      <w:r>
        <w:t xml:space="preserve"> </w:t>
      </w:r>
      <w:r>
        <w:rPr>
          <w:color w:val="FF8C00"/>
          <w:sz w:val="20"/>
        </w:rPr>
        <w:t>aprimus.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iiii.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FF8C00"/>
          <w:sz w:val="20"/>
        </w:rPr>
        <w:t>iniusta.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xxxu.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loci.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</w:p>
    <w:p>
      <w:pPr>
        <w:spacing w:before="0" w:after="0" w:line="240" w:lineRule="auto"/>
      </w:pPr>
      <w:r>
        <w:rPr>
          <w:color w:val="000000"/>
          <w:sz w:val="20"/>
        </w:rPr>
        <w:t>uult.</w:t>
      </w:r>
      <w:r>
        <w:t xml:space="preserve"> </w:t>
      </w:r>
      <w:r>
        <w:rPr>
          <w:color w:val="FF8C00"/>
          <w:sz w:val="20"/>
        </w:rPr>
        <w:t>exigunt.</w:t>
      </w:r>
    </w:p>
    <w:p>
      <w:pPr>
        <w:spacing w:before="0" w:after="0" w:line="240" w:lineRule="auto"/>
      </w:pPr>
      <w:r>
        <w:rPr>
          <w:color w:val="000000"/>
          <w:sz w:val="20"/>
        </w:rPr>
        <w:t>lud.</w:t>
      </w:r>
      <w:r>
        <w:t xml:space="preserve"> </w:t>
      </w:r>
      <w:r>
        <w:rPr>
          <w:color w:val="FF8C00"/>
          <w:sz w:val="20"/>
        </w:rPr>
        <w:t>uerbis</w:t>
      </w:r>
      <w:r>
        <w:t xml:space="preserve"> </w:t>
      </w:r>
      <w:r>
        <w:rPr>
          <w:color w:val="FF8C00"/>
          <w:sz w:val="20"/>
        </w:rPr>
        <w:t>utendis.</w:t>
      </w:r>
      <w:r>
        <w:t xml:space="preserve"> </w:t>
      </w:r>
      <w:r>
        <w:rPr>
          <w:color w:val="000000"/>
          <w:sz w:val="20"/>
        </w:rPr>
        <w:t>passiue.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sua</w:t>
      </w:r>
      <w:r>
        <w:t xml:space="preserve"> </w:t>
      </w:r>
      <w:r>
        <w:rPr>
          <w:color w:val="FF8C00"/>
          <w:sz w:val="20"/>
        </w:rPr>
        <w:t>consinutia.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contigerat</w:t>
      </w:r>
      <w:r>
        <w:t xml:space="preserve"> </w:t>
      </w:r>
      <w:r>
        <w:rPr>
          <w:color w:val="FF8C00"/>
          <w:sz w:val="20"/>
        </w:rPr>
        <w:t>recitatur.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intellei.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accusio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siue</w:t>
      </w:r>
    </w:p>
    <w:p>
      <w:pPr>
        <w:spacing w:before="0" w:after="0" w:line="240" w:lineRule="auto"/>
      </w:pPr>
      <w:r>
        <w:rPr>
          <w:color w:val="FF8C00"/>
          <w:sz w:val="20"/>
        </w:rPr>
        <w:t>scuussent</w:t>
      </w:r>
      <w:r>
        <w:t xml:space="preserve"> </w:t>
      </w:r>
      <w:r>
        <w:rPr>
          <w:color w:val="000000"/>
          <w:sz w:val="20"/>
        </w:rPr>
        <w:t>siue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ficit</w:t>
      </w:r>
      <w:r>
        <w:t xml:space="preserve"> </w:t>
      </w:r>
      <w:r>
        <w:rPr>
          <w:color w:val="FF8C00"/>
          <w:sz w:val="20"/>
        </w:rPr>
        <w:t>aliquod</w:t>
      </w:r>
      <w:r>
        <w:t xml:space="preserve"> </w:t>
      </w:r>
      <w:r>
        <w:rPr>
          <w:color w:val="FF8C00"/>
          <w:sz w:val="20"/>
        </w:rPr>
        <w:t>preiuditium</w:t>
      </w:r>
      <w:r>
        <w:t xml:space="preserve"> </w:t>
      </w:r>
      <w:r>
        <w:rPr>
          <w:color w:val="FF8C00"/>
          <w:sz w:val="20"/>
        </w:rPr>
        <w:t>furtiua.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preter</w:t>
      </w:r>
    </w:p>
    <w:p>
      <w:pPr>
        <w:spacing w:before="0" w:after="0" w:line="240" w:lineRule="auto"/>
      </w:pPr>
      <w:r>
        <w:rPr>
          <w:color w:val="FF8C00"/>
          <w:sz w:val="20"/>
        </w:rPr>
        <w:t>auctoritatem</w:t>
      </w:r>
      <w:r>
        <w:t xml:space="preserve"> </w:t>
      </w:r>
      <w:r>
        <w:rPr>
          <w:color w:val="FF8C00"/>
          <w:sz w:val="20"/>
        </w:rPr>
        <w:t>cius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poterat</w:t>
      </w:r>
      <w:r>
        <w:t xml:space="preserve"> </w:t>
      </w:r>
      <w:r>
        <w:rPr>
          <w:color w:val="000000"/>
          <w:sz w:val="20"/>
        </w:rPr>
        <w:t>concedere</w:t>
      </w:r>
      <w:r>
        <w:t xml:space="preserve"> </w:t>
      </w:r>
      <w:r>
        <w:rPr>
          <w:color w:val="000000"/>
          <w:sz w:val="20"/>
        </w:rPr>
        <w:t>facta.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certum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illicite</w:t>
      </w:r>
      <w:r>
        <w:t xml:space="preserve"> </w:t>
      </w:r>
      <w:r>
        <w:rPr>
          <w:color w:val="FF8C00"/>
          <w:sz w:val="20"/>
        </w:rPr>
        <w:t>habeuiue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possidentur</w:t>
      </w:r>
      <w:r>
        <w:t xml:space="preserve"> </w:t>
      </w:r>
      <w:r>
        <w:rPr>
          <w:color w:val="FF8C00"/>
          <w:sz w:val="20"/>
        </w:rPr>
        <w:t>prescribi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prossut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uerum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hus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t</w:t>
      </w:r>
      <w:r>
        <w:t xml:space="preserve"> </w:t>
      </w:r>
      <w:r>
        <w:rPr>
          <w:color w:val="FF8C00"/>
          <w:sz w:val="20"/>
        </w:rPr>
        <w:t>alibus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000000"/>
          <w:sz w:val="20"/>
        </w:rPr>
        <w:t>communi</w:t>
      </w:r>
      <w:r>
        <w:t xml:space="preserve"> </w:t>
      </w:r>
      <w:r>
        <w:rPr>
          <w:color w:val="FF8C00"/>
          <w:sz w:val="20"/>
        </w:rPr>
        <w:t>possiderertus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possunt</w:t>
      </w:r>
      <w:r>
        <w:t xml:space="preserve"> </w:t>
      </w:r>
      <w:r>
        <w:rPr>
          <w:color w:val="000000"/>
          <w:sz w:val="20"/>
        </w:rPr>
        <w:t>generale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regulare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ea</w:t>
      </w:r>
      <w:r>
        <w:t xml:space="preserve"> </w:t>
      </w:r>
      <w:r>
        <w:rPr>
          <w:color w:val="FF8C00"/>
          <w:sz w:val="20"/>
        </w:rPr>
        <w:t>nen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prescribenec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prescriptionis</w:t>
      </w:r>
      <w:r>
        <w:t xml:space="preserve"> </w:t>
      </w:r>
      <w:r>
        <w:rPr>
          <w:color w:val="000000"/>
          <w:sz w:val="20"/>
        </w:rPr>
        <w:t>defendere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uendicare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FF8C00"/>
          <w:sz w:val="20"/>
        </w:rPr>
        <w:t>communiiure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possidere.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laicus</w:t>
      </w:r>
      <w:r>
        <w:t xml:space="preserve"> </w:t>
      </w:r>
      <w:r>
        <w:rPr>
          <w:color w:val="000000"/>
          <w:sz w:val="20"/>
        </w:rPr>
        <w:t>decimas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primitiaus</w:t>
      </w:r>
    </w:p>
    <w:p>
      <w:pPr>
        <w:spacing w:before="0" w:after="0" w:line="240" w:lineRule="auto"/>
      </w:pP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archiepiscopus</w:t>
      </w:r>
      <w:r>
        <w:t xml:space="preserve"> </w:t>
      </w:r>
      <w:r>
        <w:rPr>
          <w:color w:val="000000"/>
          <w:sz w:val="20"/>
        </w:rPr>
        <w:t>pallium</w:t>
      </w:r>
      <w:r>
        <w:t xml:space="preserve"> </w:t>
      </w:r>
      <w:r>
        <w:rPr>
          <w:color w:val="000000"/>
          <w:sz w:val="20"/>
        </w:rPr>
        <w:t>extra</w:t>
      </w:r>
      <w:r>
        <w:t xml:space="preserve"> </w:t>
      </w:r>
      <w:r>
        <w:rPr>
          <w:color w:val="000000"/>
          <w:sz w:val="20"/>
        </w:rPr>
        <w:t>missarum</w:t>
      </w:r>
      <w:r>
        <w:t xml:space="preserve"> </w:t>
      </w:r>
      <w:r>
        <w:rPr>
          <w:color w:val="FF8C00"/>
          <w:sz w:val="20"/>
        </w:rPr>
        <w:t>sollempnia.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aliquis</w:t>
      </w:r>
    </w:p>
    <w:p>
      <w:pPr>
        <w:spacing w:before="0" w:after="0" w:line="240" w:lineRule="auto"/>
      </w:pPr>
      <w:r>
        <w:rPr>
          <w:color w:val="FF8C00"/>
          <w:sz w:val="20"/>
        </w:rPr>
        <w:t>uxorem</w:t>
      </w:r>
      <w:r>
        <w:t xml:space="preserve"> </w:t>
      </w:r>
      <w:r>
        <w:rPr>
          <w:color w:val="000000"/>
          <w:sz w:val="20"/>
        </w:rPr>
        <w:t>alterius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debitum</w:t>
      </w:r>
      <w:r>
        <w:t xml:space="preserve"> </w:t>
      </w:r>
      <w:r>
        <w:rPr>
          <w:color w:val="FF8C00"/>
          <w:sz w:val="20"/>
        </w:rPr>
        <w:t>sue.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xui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§</w:t>
      </w:r>
      <w:r>
        <w:t xml:space="preserve"> </w:t>
      </w:r>
      <w:r>
        <w:rPr>
          <w:color w:val="FF8C00"/>
          <w:sz w:val="20"/>
        </w:rPr>
        <w:t>potst</w:t>
      </w:r>
      <w:r>
        <w:t xml:space="preserve"> </w:t>
      </w:r>
      <w:r>
        <w:rPr>
          <w:color w:val="000000"/>
          <w:sz w:val="20"/>
        </w:rPr>
        <w:t>etiam.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§</w:t>
      </w:r>
    </w:p>
    <w:p>
      <w:pPr>
        <w:spacing w:before="0" w:after="0" w:line="240" w:lineRule="auto"/>
      </w:pPr>
      <w:r>
        <w:rPr>
          <w:color w:val="000000"/>
          <w:sz w:val="20"/>
        </w:rPr>
        <w:t>sic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predico.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c.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morem.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deo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potest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duci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000000"/>
          <w:sz w:val="20"/>
        </w:rPr>
        <w:t>os</w:t>
      </w:r>
      <w:r>
        <w:t xml:space="preserve"> </w:t>
      </w:r>
      <w:r>
        <w:rPr>
          <w:color w:val="FF8C00"/>
          <w:sz w:val="20"/>
        </w:rPr>
        <w:t>illos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aliquid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FF8C00"/>
          <w:sz w:val="20"/>
        </w:rPr>
        <w:t>contraius</w:t>
      </w:r>
      <w:r>
        <w:t xml:space="preserve"> </w:t>
      </w:r>
      <w:r>
        <w:rPr>
          <w:color w:val="000000"/>
          <w:sz w:val="20"/>
        </w:rPr>
        <w:t>commune.</w:t>
      </w:r>
      <w:r>
        <w:t xml:space="preserve"> </w:t>
      </w:r>
      <w:r>
        <w:rPr>
          <w:color w:val="000000"/>
          <w:sz w:val="20"/>
        </w:rPr>
        <w:t>puta</w:t>
      </w:r>
    </w:p>
    <w:p>
      <w:pPr>
        <w:spacing w:before="0" w:after="0" w:line="240" w:lineRule="auto"/>
      </w:pP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monachos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uolunt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subici.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generaliter</w:t>
      </w:r>
      <w:r>
        <w:t xml:space="preserve"> </w:t>
      </w: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pro</w:t>
      </w:r>
    </w:p>
    <w:p>
      <w:pPr>
        <w:spacing w:before="0" w:after="0" w:line="240" w:lineRule="auto"/>
      </w:pPr>
      <w:r>
        <w:rPr>
          <w:color w:val="000000"/>
          <w:sz w:val="20"/>
        </w:rPr>
        <w:t>ditum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000000"/>
          <w:sz w:val="20"/>
        </w:rPr>
        <w:t>ecclesias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iure</w:t>
      </w:r>
      <w:r>
        <w:t xml:space="preserve"> </w:t>
      </w:r>
      <w:r>
        <w:rPr>
          <w:color w:val="FF8C00"/>
          <w:sz w:val="20"/>
        </w:rPr>
        <w:t>comuni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illi.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sint</w:t>
      </w:r>
      <w:r>
        <w:t xml:space="preserve"> </w:t>
      </w:r>
      <w:r>
        <w:rPr>
          <w:color w:val="000000"/>
          <w:sz w:val="20"/>
        </w:rPr>
        <w:t>pri</w:t>
      </w:r>
      <w:r>
        <w:t xml:space="preserve"> </w:t>
      </w:r>
      <w:r>
        <w:rPr>
          <w:color w:val="000000"/>
          <w:sz w:val="20"/>
        </w:rPr>
        <w:t>uili</w:t>
      </w:r>
    </w:p>
    <w:p>
      <w:pPr>
        <w:spacing w:before="0" w:after="0" w:line="240" w:lineRule="auto"/>
      </w:pP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te.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enit</w:t>
      </w:r>
      <w:r>
        <w:t xml:space="preserve"> </w:t>
      </w:r>
      <w:r>
        <w:rPr>
          <w:color w:val="000000"/>
          <w:sz w:val="20"/>
        </w:rPr>
        <w:t>aliquis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000000"/>
          <w:sz w:val="20"/>
        </w:rPr>
        <w:t>sub</w:t>
      </w:r>
      <w:r>
        <w:t xml:space="preserve"> </w:t>
      </w:r>
      <w:r>
        <w:rPr>
          <w:color w:val="FF8C00"/>
          <w:sz w:val="20"/>
        </w:rPr>
        <w:t>trahe</w:t>
      </w:r>
      <w:r>
        <w:t xml:space="preserve"> </w:t>
      </w:r>
      <w:r>
        <w:rPr>
          <w:color w:val="FF8C00"/>
          <w:sz w:val="20"/>
        </w:rPr>
        <w:t>iuredictioni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FF8C00"/>
          <w:sz w:val="20"/>
        </w:rPr>
        <w:t>subest.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eximatur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ppa.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ipse</w:t>
      </w:r>
      <w:r>
        <w:t xml:space="preserve"> </w:t>
      </w:r>
      <w:r>
        <w:rPr>
          <w:color w:val="000000"/>
          <w:sz w:val="20"/>
        </w:rPr>
        <w:t>facere</w:t>
      </w:r>
      <w:r>
        <w:t xml:space="preserve"> </w:t>
      </w:r>
      <w:r>
        <w:rPr>
          <w:color w:val="000000"/>
          <w:sz w:val="20"/>
        </w:rPr>
        <w:t>potest.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uiiii.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conque</w:t>
      </w:r>
    </w:p>
    <w:p>
      <w:pPr>
        <w:spacing w:before="0" w:after="0" w:line="240" w:lineRule="auto"/>
      </w:pPr>
      <w:r>
        <w:rPr>
          <w:color w:val="000000"/>
          <w:sz w:val="20"/>
        </w:rPr>
        <w:t>stus.</w:t>
      </w:r>
      <w:r>
        <w:t xml:space="preserve"> </w:t>
      </w:r>
      <w:r>
        <w:rPr>
          <w:color w:val="FF8C00"/>
          <w:sz w:val="20"/>
        </w:rPr>
        <w:t>cuncta.</w:t>
      </w:r>
      <w:r>
        <w:t xml:space="preserve"> </w:t>
      </w:r>
      <w:r>
        <w:rPr>
          <w:color w:val="000000"/>
          <w:sz w:val="20"/>
        </w:rPr>
        <w:t>nunc</w:t>
      </w:r>
      <w:r>
        <w:t xml:space="preserve"> </w:t>
      </w:r>
      <w:r>
        <w:rPr>
          <w:color w:val="000000"/>
          <w:sz w:val="20"/>
        </w:rPr>
        <w:t>uero.</w:t>
      </w:r>
    </w:p>
    <w:p>
      <w:pPr>
        <w:spacing w:before="0" w:after="0" w:line="240" w:lineRule="auto"/>
      </w:pPr>
      <w:r>
        <w:rPr>
          <w:color w:val="000000"/>
          <w:sz w:val="20"/>
        </w:rPr>
        <w:t>ia</w:t>
      </w:r>
      <w:r>
        <w:t xml:space="preserve"> </w:t>
      </w:r>
      <w:r>
        <w:rPr>
          <w:color w:val="FF8C00"/>
          <w:sz w:val="20"/>
        </w:rPr>
        <w:t>comuni.</w:t>
      </w:r>
      <w:r>
        <w:t xml:space="preserve"> </w:t>
      </w:r>
      <w:r>
        <w:rPr>
          <w:color w:val="FF8C00"/>
          <w:sz w:val="20"/>
        </w:rPr>
        <w:t>Dciua</w:t>
      </w:r>
      <w:r>
        <w:t xml:space="preserve"> </w:t>
      </w:r>
      <w:r>
        <w:rPr>
          <w:color w:val="FF8C00"/>
          <w:sz w:val="20"/>
        </w:rPr>
        <w:t>uidebatur</w:t>
      </w:r>
      <w:r>
        <w:t xml:space="preserve"> </w:t>
      </w:r>
      <w:r>
        <w:rPr>
          <w:color w:val="000000"/>
          <w:sz w:val="20"/>
        </w:rPr>
        <w:t>multum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pressisse</w:t>
      </w:r>
      <w:r>
        <w:t xml:space="preserve"> </w:t>
      </w:r>
      <w:r>
        <w:rPr>
          <w:color w:val="FF8C00"/>
          <w:sz w:val="20"/>
        </w:rPr>
        <w:t>diaconos</w:t>
      </w:r>
    </w:p>
    <w:p>
      <w:pPr>
        <w:spacing w:before="0" w:after="0" w:line="240" w:lineRule="auto"/>
      </w:pPr>
      <w:r>
        <w:rPr>
          <w:color w:val="000000"/>
          <w:sz w:val="20"/>
        </w:rPr>
        <w:t>ideo</w:t>
      </w:r>
      <w:r>
        <w:t xml:space="preserve"> </w:t>
      </w:r>
      <w:r>
        <w:rPr>
          <w:color w:val="FF8C00"/>
          <w:sz w:val="20"/>
        </w:rPr>
        <w:t>nuec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quorumdam</w:t>
      </w:r>
      <w:r>
        <w:t xml:space="preserve"> </w:t>
      </w:r>
      <w:r>
        <w:rPr>
          <w:color w:val="000000"/>
          <w:sz w:val="20"/>
        </w:rPr>
        <w:t>superbiam</w:t>
      </w:r>
      <w:r>
        <w:t xml:space="preserve"> </w:t>
      </w:r>
      <w:r>
        <w:rPr>
          <w:color w:val="000000"/>
          <w:sz w:val="20"/>
        </w:rPr>
        <w:t>episcoporum</w:t>
      </w:r>
      <w:r>
        <w:t xml:space="preserve"> </w:t>
      </w:r>
      <w:r>
        <w:rPr>
          <w:color w:val="FF8C00"/>
          <w:sz w:val="20"/>
        </w:rPr>
        <w:t>diaconos</w:t>
      </w:r>
      <w:r>
        <w:t xml:space="preserve"> </w:t>
      </w:r>
      <w:r>
        <w:rPr>
          <w:color w:val="FF8C00"/>
          <w:sz w:val="20"/>
        </w:rPr>
        <w:t>opprimentiu</w:t>
      </w:r>
    </w:p>
    <w:p>
      <w:pPr>
        <w:spacing w:before="0" w:after="0" w:line="240" w:lineRule="auto"/>
      </w:pPr>
      <w:r>
        <w:rPr>
          <w:color w:val="FF8C00"/>
          <w:sz w:val="20"/>
        </w:rPr>
        <w:t>auctoritate</w:t>
      </w:r>
      <w:r>
        <w:t xml:space="preserve"> </w:t>
      </w:r>
      <w:r>
        <w:rPr>
          <w:color w:val="FF8C00"/>
          <w:sz w:val="20"/>
        </w:rPr>
        <w:t>ieronimus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tollit.</w:t>
      </w:r>
      <w:r>
        <w:t xml:space="preserve"> </w:t>
      </w:r>
      <w:r>
        <w:rPr>
          <w:color w:val="FF8C00"/>
          <w:sz w:val="20"/>
        </w:rPr>
        <w:t>comndat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FF8C00"/>
          <w:sz w:val="20"/>
        </w:rPr>
        <w:t>ieronimu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capitulum.</w:t>
      </w:r>
    </w:p>
    <w:p>
      <w:pPr>
        <w:spacing w:before="0" w:after="0" w:line="240" w:lineRule="auto"/>
      </w:pPr>
      <w:r>
        <w:rPr>
          <w:color w:val="FF8C00"/>
          <w:sz w:val="20"/>
        </w:rPr>
        <w:t>diaconos</w:t>
      </w:r>
      <w:r>
        <w:t xml:space="preserve"> </w:t>
      </w:r>
      <w:r>
        <w:rPr>
          <w:color w:val="FF8C00"/>
          <w:sz w:val="20"/>
        </w:rPr>
        <w:t>multiplitur.</w:t>
      </w:r>
      <w:r>
        <w:t xml:space="preserve"> </w:t>
      </w:r>
      <w:r>
        <w:rPr>
          <w:color w:val="000000"/>
          <w:sz w:val="20"/>
        </w:rPr>
        <w:t>primo</w:t>
      </w:r>
      <w:r>
        <w:t xml:space="preserve"> </w:t>
      </w:r>
      <w:r>
        <w:rPr>
          <w:color w:val="FF8C00"/>
          <w:sz w:val="20"/>
        </w:rPr>
        <w:t>asignificatione.</w:t>
      </w:r>
      <w:r>
        <w:t xml:space="preserve"> </w:t>
      </w:r>
      <w:r>
        <w:rPr>
          <w:color w:val="FF8C00"/>
          <w:sz w:val="20"/>
        </w:rPr>
        <w:t>secundo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iute</w:t>
      </w:r>
      <w:r>
        <w:t xml:space="preserve"> </w:t>
      </w:r>
      <w:r>
        <w:rPr>
          <w:color w:val="000000"/>
          <w:sz w:val="20"/>
        </w:rPr>
        <w:t>conuersatione.</w:t>
      </w:r>
      <w:r>
        <w:t xml:space="preserve"> </w:t>
      </w:r>
      <w:r>
        <w:rPr>
          <w:color w:val="000000"/>
          <w:sz w:val="20"/>
        </w:rPr>
        <w:t>tertio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ministerio</w:t>
      </w:r>
      <w:r>
        <w:t xml:space="preserve"> </w:t>
      </w:r>
      <w:r>
        <w:rPr>
          <w:color w:val="FF8C00"/>
          <w:sz w:val="20"/>
        </w:rPr>
        <w:t>multiplici</w:t>
      </w:r>
      <w:r>
        <w:t xml:space="preserve"> </w:t>
      </w:r>
      <w:r>
        <w:rPr>
          <w:color w:val="000000"/>
          <w:sz w:val="20"/>
        </w:rPr>
        <w:t>unde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000000"/>
          <w:sz w:val="20"/>
        </w:rPr>
        <w:t>maioritas</w:t>
      </w:r>
      <w:r>
        <w:t xml:space="preserve"> </w:t>
      </w:r>
      <w:r>
        <w:rPr>
          <w:color w:val="FF8C00"/>
          <w:sz w:val="20"/>
        </w:rPr>
        <w:t>con-</w:t>
      </w:r>
    </w:p>
    <w:p>
      <w:pPr>
        <w:spacing w:before="0" w:after="0" w:line="240" w:lineRule="auto"/>
      </w:pPr>
      <w:r>
        <w:rPr>
          <w:color w:val="FF8C00"/>
          <w:sz w:val="20"/>
        </w:rPr>
        <w:t>probatur.</w:t>
      </w:r>
      <w:r>
        <w:t xml:space="preserve"> </w:t>
      </w:r>
      <w:r>
        <w:rPr>
          <w:color w:val="FF8C00"/>
          <w:sz w:val="20"/>
        </w:rPr>
        <w:t>maiorem</w:t>
      </w:r>
      <w:r>
        <w:t xml:space="preserve"> </w:t>
      </w:r>
      <w:r>
        <w:rPr>
          <w:color w:val="000000"/>
          <w:sz w:val="20"/>
        </w:rPr>
        <w:t>enim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ministrat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cui</w:t>
      </w:r>
      <w:r>
        <w:t xml:space="preserve"> </w:t>
      </w:r>
      <w:r>
        <w:rPr>
          <w:color w:val="FF8C00"/>
          <w:sz w:val="20"/>
        </w:rPr>
        <w:t>ministratur.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presertur</w:t>
      </w:r>
    </w:p>
    <w:p>
      <w:pPr>
        <w:spacing w:before="0" w:after="0" w:line="240" w:lineRule="auto"/>
      </w:pPr>
      <w:r>
        <w:rPr>
          <w:color w:val="FF8C00"/>
          <w:sz w:val="20"/>
        </w:rPr>
        <w:t>comendat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FF8C00"/>
          <w:sz w:val="20"/>
        </w:rPr>
        <w:t>tollit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illo</w:t>
      </w:r>
      <w:r>
        <w:t xml:space="preserve"> </w:t>
      </w:r>
      <w:r>
        <w:rPr>
          <w:color w:val="000000"/>
          <w:sz w:val="20"/>
        </w:rPr>
        <w:t>ministerio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episcopo</w:t>
      </w:r>
      <w:r>
        <w:t xml:space="preserve"> </w:t>
      </w:r>
      <w:r>
        <w:rPr>
          <w:color w:val="FF8C00"/>
          <w:sz w:val="20"/>
        </w:rPr>
        <w:t>porrigunt</w:t>
      </w:r>
    </w:p>
    <w:p>
      <w:pPr>
        <w:spacing w:before="0" w:after="0" w:line="240" w:lineRule="auto"/>
      </w:pPr>
      <w:r>
        <w:rPr>
          <w:color w:val="000000"/>
          <w:sz w:val="20"/>
        </w:rPr>
        <w:t>calicem</w:t>
      </w:r>
      <w:r>
        <w:t xml:space="preserve"> </w:t>
      </w:r>
      <w:r>
        <w:rPr>
          <w:color w:val="FF8C00"/>
          <w:sz w:val="20"/>
        </w:rPr>
        <w:t>quem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audet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altari</w:t>
      </w:r>
      <w:r>
        <w:t xml:space="preserve"> </w:t>
      </w:r>
      <w:r>
        <w:rPr>
          <w:color w:val="000000"/>
          <w:sz w:val="20"/>
        </w:rPr>
        <w:t>tollere</w:t>
      </w:r>
      <w:r>
        <w:t xml:space="preserve"> </w:t>
      </w:r>
      <w:r>
        <w:rPr>
          <w:color w:val="000000"/>
          <w:sz w:val="20"/>
        </w:rPr>
        <w:t>quarto</w:t>
      </w:r>
      <w:r>
        <w:t xml:space="preserve"> </w:t>
      </w:r>
      <w:r>
        <w:rPr>
          <w:color w:val="FF8C00"/>
          <w:sz w:val="20"/>
        </w:rPr>
        <w:t>comendat</w:t>
      </w:r>
    </w:p>
    <w:p>
      <w:pPr>
        <w:spacing w:before="0" w:after="0" w:line="240" w:lineRule="auto"/>
      </w:pPr>
      <w:r>
        <w:rPr>
          <w:color w:val="FF8C00"/>
          <w:sz w:val="20"/>
        </w:rPr>
        <w:t>eos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Pr>
        <w:t>institutione.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instituti</w:t>
      </w:r>
      <w:r>
        <w:t xml:space="preserve"> </w:t>
      </w:r>
      <w:r>
        <w:rPr>
          <w:color w:val="FF8C00"/>
          <w:sz w:val="20"/>
        </w:rPr>
        <w:t>fuerunt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do</w:t>
      </w:r>
      <w:r>
        <w:t xml:space="preserve"> </w:t>
      </w:r>
      <w:r>
        <w:rPr>
          <w:color w:val="FF8C00"/>
          <w:sz w:val="20"/>
        </w:rPr>
        <w:t>no.</w:t>
      </w:r>
      <w:r>
        <w:t xml:space="preserve"> </w:t>
      </w:r>
      <w:r>
        <w:rPr>
          <w:color w:val="000000"/>
          <w:sz w:val="20"/>
        </w:rPr>
        <w:t>q.uinto</w:t>
      </w:r>
    </w:p>
    <w:p>
      <w:pPr>
        <w:spacing w:before="0" w:after="0" w:line="240" w:lineRule="auto"/>
      </w:pPr>
      <w:r>
        <w:rPr>
          <w:color w:val="FF8C00"/>
          <w:sz w:val="20"/>
        </w:rPr>
        <w:t>inuehitur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auaritiam</w:t>
      </w:r>
      <w:r>
        <w:t xml:space="preserve"> </w:t>
      </w:r>
      <w:r>
        <w:rPr>
          <w:color w:val="000000"/>
          <w:sz w:val="20"/>
        </w:rPr>
        <w:t>episcoporum.</w:t>
      </w:r>
      <w:r>
        <w:t xml:space="preserve"> </w:t>
      </w:r>
      <w:r>
        <w:rPr>
          <w:color w:val="FF8C00"/>
          <w:sz w:val="20"/>
        </w:rPr>
        <w:t>concludens</w:t>
      </w:r>
      <w:r>
        <w:t xml:space="preserve"> </w:t>
      </w:r>
      <w:r>
        <w:rPr>
          <w:color w:val="FF8C00"/>
          <w:sz w:val="20"/>
        </w:rPr>
        <w:t>capitul</w:t>
      </w:r>
      <w:r>
        <w:t xml:space="preserve"> </w:t>
      </w:r>
      <w:r>
        <w:rPr>
          <w:color w:val="FF8C00"/>
          <w:sz w:val="20"/>
        </w:rPr>
        <w:t>subdura</w:t>
      </w:r>
      <w:r>
        <w:t xml:space="preserve"> </w:t>
      </w:r>
      <w:r>
        <w:rPr>
          <w:color w:val="FF8C00"/>
          <w:sz w:val="20"/>
        </w:rPr>
        <w:t>comminatione.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sunt.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FF8C00"/>
          <w:sz w:val="20"/>
        </w:rPr>
        <w:t>angulii.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sigcant</w:t>
      </w:r>
    </w:p>
    <w:p>
      <w:pPr>
        <w:spacing w:before="0" w:after="0" w:line="240" w:lineRule="auto"/>
      </w:pPr>
      <w:r>
        <w:rPr>
          <w:color w:val="000000"/>
          <w:sz w:val="20"/>
        </w:rPr>
        <w:t>per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FF8C00"/>
          <w:sz w:val="20"/>
        </w:rPr>
        <w:t>septenario</w:t>
      </w:r>
      <w:r>
        <w:t xml:space="preserve"> </w:t>
      </w:r>
      <w:r>
        <w:rPr>
          <w:color w:val="FF8C00"/>
          <w:sz w:val="20"/>
        </w:rPr>
        <w:t>natiumo.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aptantur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propter</w:t>
      </w:r>
    </w:p>
    <w:p>
      <w:pPr>
        <w:spacing w:before="0" w:after="0" w:line="240" w:lineRule="auto"/>
      </w:pPr>
      <w:r>
        <w:rPr>
          <w:color w:val="FF8C00"/>
          <w:sz w:val="20"/>
        </w:rPr>
        <w:t>perfectionem.</w:t>
      </w:r>
      <w:r>
        <w:t xml:space="preserve"> </w:t>
      </w:r>
      <w:r>
        <w:rPr>
          <w:color w:val="000000"/>
          <w:sz w:val="20"/>
        </w:rPr>
        <w:t>naam</w:t>
      </w:r>
      <w:r>
        <w:t xml:space="preserve"> </w:t>
      </w:r>
      <w:r>
        <w:rPr>
          <w:color w:val="000000"/>
          <w:sz w:val="20"/>
        </w:rPr>
        <w:t>septenarius</w:t>
      </w:r>
      <w:r>
        <w:t xml:space="preserve"> </w:t>
      </w:r>
      <w:r>
        <w:rPr>
          <w:color w:val="FF8C00"/>
          <w:sz w:val="20"/>
        </w:rPr>
        <w:t>nuns</w:t>
      </w:r>
      <w:r>
        <w:t xml:space="preserve"> </w:t>
      </w:r>
      <w:r>
        <w:rPr>
          <w:color w:val="FF8C00"/>
          <w:sz w:val="20"/>
        </w:rPr>
        <w:t>perfectionem</w:t>
      </w:r>
      <w:r>
        <w:t xml:space="preserve"> </w:t>
      </w:r>
      <w:r>
        <w:rPr>
          <w:color w:val="FF8C00"/>
          <w:sz w:val="20"/>
        </w:rPr>
        <w:t>sigenat.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refertur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primitiuam</w:t>
      </w:r>
      <w:r>
        <w:t xml:space="preserve"> </w:t>
      </w:r>
      <w:r>
        <w:rPr>
          <w:color w:val="000000"/>
          <w:sz w:val="20"/>
        </w:rPr>
        <w:t>ecclesiam.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apostoli.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stituerunt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legiur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actibus</w:t>
      </w:r>
      <w:r>
        <w:t xml:space="preserve"> </w:t>
      </w:r>
      <w:r>
        <w:rPr>
          <w:color w:val="000000"/>
          <w:sz w:val="20"/>
        </w:rPr>
        <w:t>apostolorum.</w:t>
      </w:r>
      <w:r>
        <w:t xml:space="preserve"> </w:t>
      </w:r>
      <w:r>
        <w:rPr>
          <w:color w:val="FF8C00"/>
          <w:sz w:val="20"/>
        </w:rPr>
        <w:t>hii</w:t>
      </w:r>
      <w:r>
        <w:t xml:space="preserve"> </w:t>
      </w:r>
      <w:r>
        <w:rPr>
          <w:color w:val="000000"/>
          <w:sz w:val="20"/>
        </w:rPr>
        <w:t>sunt.</w:t>
      </w:r>
    </w:p>
    <w:p>
      <w:pPr>
        <w:spacing w:before="0" w:after="0" w:line="240" w:lineRule="auto"/>
      </w:pP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candela.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significantur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can.</w:t>
      </w:r>
      <w:r>
        <w:t xml:space="preserve"> </w:t>
      </w:r>
      <w:r>
        <w:rPr>
          <w:color w:val="000000"/>
          <w:sz w:val="20"/>
        </w:rPr>
        <w:t>aurea</w:t>
      </w:r>
      <w:r>
        <w:t xml:space="preserve"> </w:t>
      </w:r>
      <w:r>
        <w:rPr>
          <w:color w:val="FF8C00"/>
          <w:sz w:val="20"/>
        </w:rPr>
        <w:t>que</w:t>
      </w:r>
    </w:p>
    <w:p>
      <w:pPr>
        <w:spacing w:before="0" w:after="0" w:line="240" w:lineRule="auto"/>
      </w:pPr>
      <w:r>
        <w:rPr>
          <w:color w:val="FF8C00"/>
          <w:sz w:val="20"/>
        </w:rPr>
        <w:t>erant</w:t>
      </w:r>
      <w:r>
        <w:t xml:space="preserve"> </w:t>
      </w:r>
      <w:r>
        <w:rPr>
          <w:color w:val="FF8C00"/>
          <w:sz w:val="20"/>
        </w:rPr>
        <w:t>intemplo</w:t>
      </w:r>
      <w:r>
        <w:t xml:space="preserve"> </w:t>
      </w:r>
      <w:r>
        <w:rPr>
          <w:color w:val="000000"/>
          <w:sz w:val="20"/>
        </w:rPr>
        <w:t>domini.</w:t>
      </w:r>
      <w:r>
        <w:t xml:space="preserve"> </w:t>
      </w:r>
      <w:r>
        <w:rPr>
          <w:color w:val="FF8C00"/>
          <w:sz w:val="20"/>
        </w:rPr>
        <w:t>hum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uocestoni.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signatur</w:t>
      </w:r>
      <w:r>
        <w:t xml:space="preserve"> </w:t>
      </w:r>
      <w:r>
        <w:rPr>
          <w:color w:val="FF8C00"/>
          <w:sz w:val="20"/>
        </w:rPr>
        <w:t>pr.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tonitrua.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apocalipsi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FF8C00"/>
          <w:sz w:val="20"/>
        </w:rPr>
        <w:t>iohee</w:t>
      </w:r>
      <w:r>
        <w:t xml:space="preserve"> </w:t>
      </w:r>
      <w:r>
        <w:rPr>
          <w:color w:val="000000"/>
          <w:sz w:val="20"/>
        </w:rPr>
        <w:t>sunt</w:t>
      </w:r>
    </w:p>
    <w:p>
      <w:pPr>
        <w:spacing w:before="0" w:after="0" w:line="240" w:lineRule="auto"/>
      </w:pPr>
      <w:r>
        <w:rPr>
          <w:color w:val="000000"/>
          <w:sz w:val="20"/>
        </w:rPr>
        <w:t>audita.</w:t>
      </w:r>
      <w:r>
        <w:t xml:space="preserve"> </w:t>
      </w:r>
      <w:r>
        <w:rPr>
          <w:color w:val="FF8C00"/>
          <w:sz w:val="20"/>
        </w:rPr>
        <w:t>docentes</w:t>
      </w:r>
      <w:r>
        <w:t xml:space="preserve"> </w:t>
      </w:r>
      <w:r>
        <w:rPr>
          <w:color w:val="000000"/>
          <w:sz w:val="20"/>
        </w:rPr>
        <w:t>populum.</w:t>
      </w:r>
      <w:r>
        <w:t xml:space="preserve"> </w:t>
      </w:r>
      <w:r>
        <w:rPr>
          <w:color w:val="000000"/>
          <w:sz w:val="20"/>
        </w:rPr>
        <w:t>soli</w:t>
      </w:r>
      <w:r>
        <w:t xml:space="preserve"> </w:t>
      </w:r>
      <w:r>
        <w:rPr>
          <w:color w:val="000000"/>
          <w:sz w:val="20"/>
        </w:rPr>
        <w:t>deo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solus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FF8C00"/>
          <w:sz w:val="20"/>
        </w:rPr>
        <w:t>noum</w:t>
      </w:r>
    </w:p>
    <w:p>
      <w:pPr>
        <w:spacing w:before="0" w:after="0" w:line="240" w:lineRule="auto"/>
      </w:pPr>
      <w:r>
        <w:rPr>
          <w:color w:val="FF8C00"/>
          <w:sz w:val="20"/>
        </w:rPr>
        <w:t>consicutiam</w:t>
      </w:r>
      <w:r>
        <w:t xml:space="preserve"> </w:t>
      </w:r>
      <w:r>
        <w:rPr>
          <w:color w:val="000000"/>
          <w:sz w:val="20"/>
        </w:rPr>
        <w:t>eorum.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FF8C00"/>
          <w:sz w:val="20"/>
        </w:rPr>
        <w:t>namque</w:t>
      </w:r>
      <w:r>
        <w:t xml:space="preserve"> </w:t>
      </w:r>
      <w:r>
        <w:rPr>
          <w:color w:val="FF8C00"/>
          <w:sz w:val="20"/>
        </w:rPr>
        <w:t>omne</w:t>
      </w:r>
      <w:r>
        <w:t xml:space="preserve"> </w:t>
      </w:r>
      <w:r>
        <w:rPr>
          <w:color w:val="FF8C00"/>
          <w:sz w:val="20"/>
        </w:rPr>
        <w:t>corpatet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omnis</w:t>
      </w:r>
      <w:r>
        <w:t xml:space="preserve"> </w:t>
      </w:r>
      <w:r>
        <w:rPr>
          <w:color w:val="FF8C00"/>
          <w:sz w:val="20"/>
        </w:rPr>
        <w:t>volunta</w:t>
      </w:r>
    </w:p>
    <w:p>
      <w:pPr>
        <w:spacing w:before="0" w:after="0" w:line="240" w:lineRule="auto"/>
      </w:pP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xxiiii.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000000"/>
          <w:sz w:val="20"/>
        </w:rPr>
        <w:t>qui.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respicit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orriginem</w:t>
      </w:r>
    </w:p>
    <w:p>
      <w:pPr>
        <w:spacing w:before="0" w:after="0" w:line="240" w:lineRule="auto"/>
      </w:pPr>
      <w:r>
        <w:rPr>
          <w:color w:val="FF8C00"/>
          <w:sz w:val="20"/>
        </w:rPr>
        <w:t>leuitarum.</w:t>
      </w:r>
      <w:r>
        <w:t xml:space="preserve"> </w:t>
      </w:r>
      <w:r>
        <w:rPr>
          <w:color w:val="000000"/>
          <w:sz w:val="20"/>
        </w:rPr>
        <w:t>ue.</w:t>
      </w:r>
      <w:r>
        <w:t xml:space="preserve"> </w:t>
      </w:r>
      <w:r>
        <w:rPr>
          <w:color w:val="000000"/>
          <w:sz w:val="20"/>
        </w:rPr>
        <w:t>t.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templo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discedebant.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qui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euagabantur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exteriora.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intendunt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alia.</w:t>
      </w:r>
      <w:r>
        <w:t xml:space="preserve"> </w:t>
      </w:r>
      <w:r>
        <w:rPr>
          <w:color w:val="FF8C00"/>
          <w:sz w:val="20"/>
        </w:rPr>
        <w:t>niosi</w:t>
      </w:r>
    </w:p>
    <w:p>
      <w:pPr>
        <w:spacing w:before="0" w:after="0" w:line="240" w:lineRule="auto"/>
      </w:pPr>
      <w:r>
        <w:rPr>
          <w:color w:val="FF8C00"/>
          <w:sz w:val="20"/>
        </w:rPr>
        <w:t>musdere</w:t>
      </w:r>
      <w:r>
        <w:t xml:space="preserve"> </w:t>
      </w:r>
      <w:r>
        <w:rPr>
          <w:color w:val="FF8C00"/>
          <w:sz w:val="20"/>
        </w:rPr>
        <w:t>morinetes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eis</w:t>
      </w:r>
      <w:r>
        <w:t xml:space="preserve"> </w:t>
      </w:r>
      <w:r>
        <w:rPr>
          <w:color w:val="000000"/>
          <w:sz w:val="20"/>
        </w:rPr>
        <w:t>habent</w:t>
      </w:r>
      <w:r>
        <w:t xml:space="preserve"> </w:t>
      </w:r>
      <w:r>
        <w:rPr>
          <w:color w:val="000000"/>
          <w:sz w:val="20"/>
        </w:rPr>
        <w:t>locum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orionibus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eccles</w:t>
      </w:r>
    </w:p>
    <w:p>
      <w:pPr>
        <w:spacing w:before="0" w:after="0" w:line="240" w:lineRule="auto"/>
      </w:pPr>
      <w:r>
        <w:rPr>
          <w:color w:val="FF8C00"/>
          <w:sz w:val="20"/>
        </w:rPr>
        <w:t>uacant.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multis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FF8C00"/>
          <w:sz w:val="20"/>
        </w:rPr>
        <w:t>contingit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omnes</w:t>
      </w:r>
    </w:p>
    <w:p>
      <w:pPr>
        <w:spacing w:before="0" w:after="0" w:line="240" w:lineRule="auto"/>
      </w:pPr>
      <w:r>
        <w:rPr>
          <w:color w:val="FF8C00"/>
          <w:sz w:val="20"/>
        </w:rPr>
        <w:t>tenentur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quando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consonat</w:t>
      </w:r>
      <w:r>
        <w:t xml:space="preserve"> </w:t>
      </w:r>
      <w:r>
        <w:rPr>
          <w:color w:val="FF8C00"/>
          <w:sz w:val="20"/>
        </w:rPr>
        <w:t>sequens</w:t>
      </w:r>
      <w:r>
        <w:t xml:space="preserve"> </w:t>
      </w:r>
      <w:r>
        <w:rPr>
          <w:color w:val="000000"/>
          <w:sz w:val="20"/>
        </w:rPr>
        <w:t>littera</w:t>
      </w:r>
    </w:p>
    <w:p>
      <w:pPr>
        <w:spacing w:before="0" w:after="0" w:line="240" w:lineRule="auto"/>
      </w:pPr>
      <w:r>
        <w:rPr>
          <w:color w:val="000000"/>
          <w:sz w:val="20"/>
        </w:rPr>
        <w:t>nisi</w:t>
      </w:r>
      <w:r>
        <w:t xml:space="preserve"> </w:t>
      </w:r>
      <w:r>
        <w:rPr>
          <w:color w:val="FF8C00"/>
          <w:sz w:val="20"/>
        </w:rPr>
        <w:t>cogi.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insistunt</w:t>
      </w:r>
      <w:r>
        <w:t xml:space="preserve"> </w:t>
      </w:r>
      <w:r>
        <w:rPr>
          <w:color w:val="FF8C00"/>
          <w:sz w:val="20"/>
        </w:rPr>
        <w:t>ortionibus.</w:t>
      </w:r>
      <w:r>
        <w:t xml:space="preserve"> </w:t>
      </w:r>
      <w:r>
        <w:rPr>
          <w:color w:val="FF8C00"/>
          <w:sz w:val="20"/>
        </w:rPr>
        <w:t>dicentes</w:t>
      </w:r>
      <w:r>
        <w:t xml:space="preserve"> </w:t>
      </w:r>
      <w:r>
        <w:rPr>
          <w:color w:val="FF8C00"/>
          <w:sz w:val="20"/>
        </w:rPr>
        <w:t>patri.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potest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teiligi</w:t>
      </w:r>
      <w:r>
        <w:t xml:space="preserve"> </w:t>
      </w:r>
      <w:r>
        <w:rPr>
          <w:color w:val="FF8C00"/>
          <w:sz w:val="20"/>
        </w:rPr>
        <w:t>historice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litteram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mistice.</w:t>
      </w:r>
      <w:r>
        <w:t xml:space="preserve"> </w:t>
      </w:r>
      <w:r>
        <w:rPr>
          <w:color w:val="FF8C00"/>
          <w:sz w:val="20"/>
        </w:rPr>
        <w:t>ystorie</w:t>
      </w:r>
      <w:r>
        <w:t xml:space="preserve"> </w:t>
      </w:r>
      <w:r>
        <w:rPr>
          <w:color w:val="000000"/>
          <w:sz w:val="20"/>
        </w:rPr>
        <w:t>uerum</w:t>
      </w:r>
    </w:p>
    <w:p>
      <w:pPr>
        <w:spacing w:before="0" w:after="0" w:line="240" w:lineRule="auto"/>
      </w:pPr>
      <w:r>
        <w:rPr>
          <w:color w:val="000000"/>
          <w:sz w:val="20"/>
        </w:rPr>
        <w:t>fuit</w:t>
      </w:r>
      <w:r>
        <w:t xml:space="preserve"> </w:t>
      </w:r>
      <w:r>
        <w:rPr>
          <w:color w:val="000000"/>
          <w:sz w:val="20"/>
        </w:rPr>
        <w:t>quando</w:t>
      </w:r>
      <w:r>
        <w:t xml:space="preserve"> </w:t>
      </w:r>
      <w:r>
        <w:rPr>
          <w:color w:val="FF8C00"/>
          <w:sz w:val="20"/>
        </w:rPr>
        <w:t>moy</w:t>
      </w:r>
      <w:r>
        <w:t xml:space="preserve"> </w:t>
      </w:r>
      <w:r>
        <w:rPr>
          <w:color w:val="FF8C00"/>
          <w:sz w:val="20"/>
        </w:rPr>
        <w:t>ses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ultionem</w:t>
      </w:r>
      <w:r>
        <w:t xml:space="preserve"> </w:t>
      </w:r>
      <w:r>
        <w:rPr>
          <w:color w:val="FF8C00"/>
          <w:sz w:val="20"/>
        </w:rPr>
        <w:t>Ydolatere</w:t>
      </w:r>
      <w:r>
        <w:t xml:space="preserve"> </w:t>
      </w:r>
      <w:r>
        <w:rPr>
          <w:color w:val="FF8C00"/>
          <w:sz w:val="20"/>
        </w:rPr>
        <w:t>deuitulo</w:t>
      </w:r>
      <w:r>
        <w:t xml:space="preserve"> </w:t>
      </w:r>
      <w:r>
        <w:rPr>
          <w:color w:val="FF8C00"/>
          <w:sz w:val="20"/>
        </w:rPr>
        <w:t>conflatili</w:t>
      </w:r>
      <w:r>
        <w:t xml:space="preserve"> </w:t>
      </w:r>
      <w:r>
        <w:rPr>
          <w:color w:val="FF8C00"/>
          <w:sz w:val="20"/>
        </w:rPr>
        <w:t>dixit</w:t>
      </w:r>
      <w:r>
        <w:t xml:space="preserve"> </w:t>
      </w:r>
      <w:r>
        <w:rPr>
          <w:color w:val="FF8C00"/>
          <w:sz w:val="20"/>
        </w:rPr>
        <w:t>leuitis</w:t>
      </w:r>
      <w:r>
        <w:t xml:space="preserve"> </w:t>
      </w:r>
      <w:r>
        <w:rPr>
          <w:color w:val="FF8C00"/>
          <w:sz w:val="20"/>
        </w:rPr>
        <w:t>quicumque</w:t>
      </w:r>
      <w:r>
        <w:t xml:space="preserve"> </w:t>
      </w:r>
      <w:r>
        <w:rPr>
          <w:color w:val="000000"/>
          <w:sz w:val="20"/>
        </w:rPr>
        <w:t>domini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iungatur</w:t>
      </w:r>
      <w:r>
        <w:t xml:space="preserve"> </w:t>
      </w:r>
      <w:r>
        <w:rPr>
          <w:color w:val="FF8C00"/>
          <w:sz w:val="20"/>
        </w:rPr>
        <w:t>mihi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ua-</w:t>
      </w:r>
    </w:p>
    <w:p>
      <w:pPr>
        <w:spacing w:before="0" w:after="0" w:line="240" w:lineRule="auto"/>
      </w:pPr>
      <w:r>
        <w:rPr>
          <w:color w:val="000000"/>
          <w:sz w:val="20"/>
        </w:rPr>
        <w:t>dat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porta</w:t>
      </w:r>
      <w:r>
        <w:t xml:space="preserve"> </w:t>
      </w:r>
      <w:r>
        <w:rPr>
          <w:color w:val="FF8C00"/>
          <w:sz w:val="20"/>
        </w:rPr>
        <w:t>importam</w:t>
      </w:r>
      <w:r>
        <w:t xml:space="preserve"> </w:t>
      </w:r>
      <w:r>
        <w:rPr>
          <w:color w:val="FF8C00"/>
          <w:sz w:val="20"/>
        </w:rPr>
        <w:t>nemini</w:t>
      </w:r>
      <w:r>
        <w:t xml:space="preserve"> </w:t>
      </w:r>
      <w:r>
        <w:rPr>
          <w:color w:val="FF8C00"/>
          <w:sz w:val="20"/>
        </w:rPr>
        <w:t>parcens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factum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tc</w:t>
      </w:r>
      <w:r>
        <w:t xml:space="preserve"> </w:t>
      </w:r>
      <w:r>
        <w:rPr>
          <w:color w:val="FF8C00"/>
          <w:sz w:val="20"/>
        </w:rPr>
        <w:t>leuite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cognouerunt</w:t>
      </w:r>
      <w:r>
        <w:t xml:space="preserve"> </w:t>
      </w:r>
      <w:r>
        <w:rPr>
          <w:color w:val="FF8C00"/>
          <w:sz w:val="20"/>
        </w:rPr>
        <w:t>patrem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matrem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filios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parentibus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000000"/>
          <w:sz w:val="20"/>
        </w:rPr>
        <w:t>filiis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consanguineis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amicis</w:t>
      </w:r>
      <w:r>
        <w:t xml:space="preserve"> </w:t>
      </w:r>
      <w:r>
        <w:rPr>
          <w:color w:val="FF8C00"/>
          <w:sz w:val="20"/>
        </w:rPr>
        <w:t>pepercerunt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litteram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intellei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quibus</w:t>
      </w:r>
      <w:r>
        <w:t xml:space="preserve"> </w:t>
      </w:r>
      <w:r>
        <w:rPr>
          <w:color w:val="FF8C00"/>
          <w:sz w:val="20"/>
        </w:rPr>
        <w:t>ubet</w:t>
      </w:r>
      <w:r>
        <w:t xml:space="preserve"> </w:t>
      </w:r>
      <w:r>
        <w:rPr>
          <w:color w:val="000000"/>
          <w:sz w:val="20"/>
        </w:rPr>
        <w:t>i</w:t>
      </w:r>
    </w:p>
    <w:p>
      <w:pPr>
        <w:spacing w:before="0" w:after="0" w:line="240" w:lineRule="auto"/>
      </w:pPr>
      <w:r>
        <w:rPr>
          <w:color w:val="FF8C00"/>
          <w:sz w:val="20"/>
        </w:rPr>
        <w:t>diaconis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quibuslibet</w:t>
      </w:r>
      <w:r>
        <w:t xml:space="preserve"> </w:t>
      </w:r>
      <w:r>
        <w:rPr>
          <w:color w:val="000000"/>
          <w:sz w:val="20"/>
        </w:rPr>
        <w:t>aliis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tales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</w:p>
    <w:p>
      <w:pPr>
        <w:spacing w:before="0" w:after="0" w:line="240" w:lineRule="auto"/>
      </w:pPr>
      <w:r>
        <w:rPr>
          <w:color w:val="FF8C00"/>
          <w:sz w:val="20"/>
        </w:rPr>
        <w:t>agnoscere.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FF8C00"/>
          <w:sz w:val="20"/>
        </w:rPr>
        <w:t>amorem</w:t>
      </w:r>
      <w:r>
        <w:t xml:space="preserve"> </w:t>
      </w:r>
      <w:r>
        <w:rPr>
          <w:color w:val="FF8C00"/>
          <w:sz w:val="20"/>
        </w:rPr>
        <w:t>deiamori</w:t>
      </w:r>
      <w:r>
        <w:t xml:space="preserve"> </w:t>
      </w:r>
      <w:r>
        <w:rPr>
          <w:color w:val="FF8C00"/>
          <w:sz w:val="20"/>
        </w:rPr>
        <w:t>prponere.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dicere.</w:t>
      </w:r>
      <w:r>
        <w:t xml:space="preserve"> </w:t>
      </w:r>
      <w:r>
        <w:rPr>
          <w:color w:val="FF8C00"/>
          <w:sz w:val="20"/>
        </w:rPr>
        <w:t>patre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</w:t>
      </w:r>
      <w:r>
        <w:t xml:space="preserve"> </w:t>
      </w:r>
      <w:r>
        <w:rPr>
          <w:color w:val="FF8C00"/>
          <w:sz w:val="20"/>
        </w:rPr>
        <w:t>matri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litteram.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noui</w:t>
      </w:r>
      <w:r>
        <w:t xml:space="preserve"> </w:t>
      </w:r>
      <w:r>
        <w:rPr>
          <w:color w:val="000000"/>
          <w:sz w:val="20"/>
        </w:rPr>
        <w:t>uos.</w:t>
      </w:r>
      <w:r>
        <w:t xml:space="preserve"> </w:t>
      </w:r>
      <w:r>
        <w:rPr>
          <w:color w:val="000000"/>
          <w:sz w:val="20"/>
        </w:rPr>
        <w:t>quo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uos</w:t>
      </w:r>
      <w:r>
        <w:t xml:space="preserve"> </w:t>
      </w:r>
      <w:r>
        <w:rPr>
          <w:color w:val="000000"/>
          <w:sz w:val="20"/>
        </w:rPr>
        <w:t>magis</w:t>
      </w:r>
      <w:r>
        <w:t xml:space="preserve"> </w:t>
      </w:r>
      <w:r>
        <w:rPr>
          <w:color w:val="FF8C00"/>
          <w:sz w:val="20"/>
        </w:rPr>
        <w:t>diligam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000000"/>
          <w:sz w:val="20"/>
        </w:rPr>
        <w:t>deum.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nolo</w:t>
      </w:r>
      <w:r>
        <w:t xml:space="preserve"> </w:t>
      </w:r>
      <w:r>
        <w:rPr>
          <w:color w:val="FF8C00"/>
          <w:sz w:val="20"/>
        </w:rPr>
        <w:t>preponntr</w:t>
      </w:r>
    </w:p>
    <w:p>
      <w:pPr>
        <w:spacing w:before="0" w:after="0" w:line="240" w:lineRule="auto"/>
      </w:pPr>
      <w:r>
        <w:rPr>
          <w:color w:val="FF8C00"/>
          <w:sz w:val="20"/>
        </w:rPr>
        <w:t>amorem</w:t>
      </w:r>
      <w:r>
        <w:t xml:space="preserve"> </w:t>
      </w:r>
      <w:r>
        <w:rPr>
          <w:color w:val="000000"/>
          <w:sz w:val="20"/>
        </w:rPr>
        <w:t>verum</w:t>
      </w:r>
      <w:r>
        <w:t xml:space="preserve"> </w:t>
      </w:r>
      <w:r>
        <w:rPr>
          <w:color w:val="FF8C00"/>
          <w:sz w:val="20"/>
        </w:rPr>
        <w:t>amori</w:t>
      </w:r>
      <w:r>
        <w:t xml:space="preserve"> </w:t>
      </w:r>
      <w:r>
        <w:rPr>
          <w:color w:val="000000"/>
          <w:sz w:val="20"/>
        </w:rPr>
        <w:t>dei.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filios.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eorum</w:t>
      </w:r>
      <w:r>
        <w:t xml:space="preserve"> </w:t>
      </w:r>
      <w:r>
        <w:rPr>
          <w:color w:val="FF8C00"/>
          <w:sz w:val="20"/>
        </w:rPr>
        <w:t>amorem</w:t>
      </w:r>
      <w:r>
        <w:t xml:space="preserve"> </w:t>
      </w:r>
      <w:r>
        <w:rPr>
          <w:color w:val="000000"/>
          <w:sz w:val="20"/>
        </w:rPr>
        <w:t>diuino</w:t>
      </w:r>
      <w:r>
        <w:t xml:space="preserve"> </w:t>
      </w:r>
      <w:r>
        <w:rPr>
          <w:color w:val="FF8C00"/>
          <w:sz w:val="20"/>
        </w:rPr>
        <w:t>amori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preponentes.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FF8C00"/>
          <w:sz w:val="20"/>
        </w:rPr>
        <w:t>dig-</w:t>
      </w:r>
    </w:p>
    <w:p>
      <w:pPr>
        <w:spacing w:before="0" w:after="0" w:line="240" w:lineRule="auto"/>
      </w:pPr>
      <w:r>
        <w:rPr>
          <w:color w:val="000000"/>
          <w:sz w:val="20"/>
        </w:rPr>
        <w:t>deo.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xxuiii.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FF8C00"/>
          <w:sz w:val="20"/>
        </w:rPr>
        <w:t>gehus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FF8C00"/>
          <w:sz w:val="20"/>
        </w:rPr>
        <w:t>mistice</w:t>
      </w:r>
      <w:r>
        <w:t xml:space="preserve"> </w:t>
      </w:r>
      <w:r>
        <w:rPr>
          <w:color w:val="000000"/>
          <w:sz w:val="20"/>
        </w:rPr>
        <w:t>sic.</w:t>
      </w:r>
      <w:r>
        <w:t xml:space="preserve"> </w:t>
      </w:r>
      <w:r>
        <w:rPr>
          <w:color w:val="FF8C00"/>
          <w:sz w:val="20"/>
        </w:rPr>
        <w:t>diabolquo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peccatum</w:t>
      </w:r>
      <w:r>
        <w:t xml:space="preserve"> </w:t>
      </w:r>
      <w:r>
        <w:rPr>
          <w:color w:val="FF8C00"/>
          <w:sz w:val="20"/>
        </w:rPr>
        <w:t>patre</w:t>
      </w:r>
      <w:r>
        <w:t xml:space="preserve"> </w:t>
      </w:r>
      <w:r>
        <w:rPr>
          <w:color w:val="FF8C00"/>
          <w:sz w:val="20"/>
        </w:rPr>
        <w:t>nideter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carnalis</w:t>
      </w:r>
      <w:r>
        <w:t xml:space="preserve"> </w:t>
      </w:r>
      <w:r>
        <w:rPr>
          <w:color w:val="000000"/>
          <w:sz w:val="20"/>
        </w:rPr>
        <w:t>concubina</w:t>
      </w:r>
      <w:r>
        <w:t xml:space="preserve"> </w:t>
      </w:r>
      <w:r>
        <w:rPr>
          <w:color w:val="000000"/>
          <w:sz w:val="20"/>
        </w:rPr>
        <w:t>mater</w:t>
      </w:r>
    </w:p>
    <w:p>
      <w:pPr>
        <w:spacing w:before="0" w:after="0" w:line="240" w:lineRule="auto"/>
      </w:pPr>
      <w:r>
        <w:rPr>
          <w:color w:val="FF8C00"/>
          <w:sz w:val="20"/>
        </w:rPr>
        <w:t>nostra.</w:t>
      </w:r>
      <w:r>
        <w:t xml:space="preserve"> </w:t>
      </w:r>
      <w:r>
        <w:rPr>
          <w:color w:val="000000"/>
          <w:sz w:val="20"/>
        </w:rPr>
        <w:t>filii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opera</w:t>
      </w:r>
      <w:r>
        <w:t xml:space="preserve"> </w:t>
      </w:r>
      <w:r>
        <w:rPr>
          <w:color w:val="FF8C00"/>
          <w:sz w:val="20"/>
        </w:rPr>
        <w:t>praua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peccata.</w:t>
      </w:r>
      <w:r>
        <w:t xml:space="preserve"> </w:t>
      </w:r>
      <w:r>
        <w:rPr>
          <w:color w:val="FF8C00"/>
          <w:sz w:val="20"/>
        </w:rPr>
        <w:t>hos</w:t>
      </w:r>
      <w:r>
        <w:t xml:space="preserve"> </w:t>
      </w:r>
      <w:r>
        <w:rPr>
          <w:color w:val="000000"/>
          <w:sz w:val="20"/>
        </w:rPr>
        <w:t>filios</w:t>
      </w:r>
      <w:r>
        <w:t xml:space="preserve"> </w:t>
      </w:r>
      <w:r>
        <w:rPr>
          <w:color w:val="FF8C00"/>
          <w:sz w:val="20"/>
        </w:rPr>
        <w:t>debem</w:t>
      </w:r>
    </w:p>
    <w:p>
      <w:pPr>
        <w:spacing w:before="0" w:after="0" w:line="240" w:lineRule="auto"/>
      </w:pPr>
      <w:r>
        <w:rPr>
          <w:color w:val="FF8C00"/>
          <w:sz w:val="20"/>
        </w:rPr>
        <w:t>interficere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nobis</w:t>
      </w:r>
      <w:r>
        <w:t xml:space="preserve"> </w:t>
      </w:r>
      <w:r>
        <w:rPr>
          <w:color w:val="000000"/>
          <w:sz w:val="20"/>
        </w:rPr>
        <w:t>remouere.</w:t>
      </w:r>
      <w:r>
        <w:t xml:space="preserve"> </w:t>
      </w:r>
      <w:r>
        <w:rPr>
          <w:color w:val="FF8C00"/>
          <w:sz w:val="20"/>
        </w:rPr>
        <w:t>etcst.</w:t>
      </w:r>
      <w:r>
        <w:t xml:space="preserve"> </w:t>
      </w:r>
      <w:r>
        <w:rPr>
          <w:color w:val="FF8C00"/>
          <w:sz w:val="20"/>
        </w:rPr>
        <w:t>dicentes</w:t>
      </w:r>
      <w:r>
        <w:t xml:space="preserve"> </w:t>
      </w:r>
      <w:r>
        <w:rPr>
          <w:color w:val="FF8C00"/>
          <w:sz w:val="20"/>
        </w:rPr>
        <w:t>patre.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diabolo.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matr.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carnali</w:t>
      </w:r>
      <w:r>
        <w:t xml:space="preserve"> </w:t>
      </w:r>
      <w:r>
        <w:rPr>
          <w:color w:val="FF8C00"/>
          <w:sz w:val="20"/>
        </w:rPr>
        <w:t>concupiscentie.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nouiuo.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approbo.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diligo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odio.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filios.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motus</w:t>
      </w:r>
    </w:p>
    <w:p>
      <w:pPr>
        <w:spacing w:before="0" w:after="0" w:line="240" w:lineRule="auto"/>
      </w:pPr>
      <w:r>
        <w:rPr>
          <w:color w:val="FF8C00"/>
          <w:sz w:val="20"/>
        </w:rPr>
        <w:t>illicitos.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agnoscentes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nutrientes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adpetram</w:t>
      </w:r>
      <w:r>
        <w:t xml:space="preserve"> </w:t>
      </w:r>
      <w:r>
        <w:rPr>
          <w:color w:val="FF8C00"/>
          <w:sz w:val="20"/>
        </w:rPr>
        <w:t>allidentes.</w:t>
      </w:r>
      <w:r>
        <w:t xml:space="preserve"> </w:t>
      </w:r>
      <w:r>
        <w:rPr>
          <w:color w:val="000000"/>
          <w:sz w:val="20"/>
        </w:rPr>
        <w:t>iuxta</w:t>
      </w:r>
      <w:r>
        <w:t xml:space="preserve"> </w:t>
      </w:r>
      <w:r>
        <w:rPr>
          <w:color w:val="000000"/>
          <w:sz w:val="20"/>
        </w:rPr>
        <w:t>illud.</w:t>
      </w:r>
      <w:r>
        <w:t xml:space="preserve"> </w:t>
      </w:r>
      <w:r>
        <w:rPr>
          <w:color w:val="000000"/>
          <w:sz w:val="20"/>
        </w:rPr>
        <w:t>beatus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te.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al-</w:t>
      </w:r>
    </w:p>
    <w:p>
      <w:pPr>
        <w:spacing w:before="0" w:after="0" w:line="240" w:lineRule="auto"/>
      </w:pPr>
      <w:r>
        <w:rPr>
          <w:color w:val="000000"/>
          <w:sz w:val="20"/>
        </w:rPr>
        <w:t>li.</w:t>
      </w:r>
      <w:r>
        <w:t xml:space="preserve"> </w:t>
      </w:r>
      <w:r>
        <w:rPr>
          <w:color w:val="000000"/>
          <w:sz w:val="20"/>
        </w:rPr>
        <w:t>par.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petram.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hus.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diactonibus.</w:t>
      </w:r>
      <w:r>
        <w:t xml:space="preserve"> </w:t>
      </w:r>
      <w:r>
        <w:rPr>
          <w:color w:val="000000"/>
          <w:sz w:val="20"/>
        </w:rPr>
        <w:t>sacerdos.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FF8C00"/>
          <w:sz w:val="20"/>
        </w:rPr>
        <w:t>offiacim</w:t>
      </w:r>
      <w:r>
        <w:t xml:space="preserve"> </w:t>
      </w:r>
      <w:r>
        <w:rPr>
          <w:color w:val="FF8C00"/>
          <w:sz w:val="20"/>
        </w:rPr>
        <w:t>misse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habet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diacono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inmissam</w:t>
      </w:r>
      <w:r>
        <w:t xml:space="preserve"> </w:t>
      </w:r>
      <w:r>
        <w:rPr>
          <w:color w:val="000000"/>
          <w:sz w:val="20"/>
        </w:rPr>
        <w:t>celebrare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FF8C00"/>
          <w:sz w:val="20"/>
        </w:rPr>
        <w:t>sollempniter.</w:t>
      </w:r>
      <w:r>
        <w:t xml:space="preserve"> </w:t>
      </w:r>
      <w:r>
        <w:rPr>
          <w:color w:val="FF8C00"/>
          <w:sz w:val="20"/>
        </w:rPr>
        <w:t>priuatim</w:t>
      </w:r>
      <w:r>
        <w:t xml:space="preserve"> </w:t>
      </w:r>
      <w:r>
        <w:rPr>
          <w:color w:val="000000"/>
          <w:sz w:val="20"/>
        </w:rPr>
        <w:t>uero</w:t>
      </w:r>
    </w:p>
    <w:p>
      <w:pPr>
        <w:spacing w:before="0" w:after="0" w:line="240" w:lineRule="auto"/>
      </w:pPr>
      <w:r>
        <w:rPr>
          <w:color w:val="000000"/>
          <w:sz w:val="20"/>
        </w:rPr>
        <w:t>potest.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sollempniter</w:t>
      </w:r>
      <w:r>
        <w:t xml:space="preserve"> </w:t>
      </w:r>
      <w:r>
        <w:rPr>
          <w:color w:val="000000"/>
          <w:sz w:val="20"/>
        </w:rPr>
        <w:t>missam</w:t>
      </w:r>
      <w:r>
        <w:t xml:space="preserve"> </w:t>
      </w:r>
      <w:r>
        <w:rPr>
          <w:color w:val="000000"/>
          <w:sz w:val="20"/>
        </w:rPr>
        <w:t>cantare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000000"/>
          <w:sz w:val="20"/>
        </w:rPr>
        <w:t>dia</w:t>
      </w:r>
      <w:r>
        <w:t xml:space="preserve"> </w:t>
      </w:r>
      <w:r>
        <w:rPr>
          <w:color w:val="FF8C00"/>
          <w:sz w:val="20"/>
        </w:rPr>
        <w:t>cono.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nisi</w:t>
      </w:r>
      <w:r>
        <w:t xml:space="preserve"> </w:t>
      </w:r>
      <w:r>
        <w:rPr>
          <w:color w:val="000000"/>
          <w:sz w:val="20"/>
        </w:rPr>
        <w:t>forte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  <w:r>
        <w:t xml:space="preserve"> </w:t>
      </w:r>
      <w:r>
        <w:rPr>
          <w:color w:val="FF8C00"/>
          <w:sz w:val="20"/>
        </w:rPr>
        <w:t>cumdiaconum</w:t>
      </w:r>
      <w:r>
        <w:t xml:space="preserve"> </w:t>
      </w:r>
      <w:r>
        <w:rPr>
          <w:color w:val="000000"/>
          <w:sz w:val="20"/>
        </w:rPr>
        <w:t>habere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potest.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minister</w:t>
      </w:r>
      <w:r>
        <w:t xml:space="preserve"> </w:t>
      </w:r>
      <w:r>
        <w:rPr>
          <w:color w:val="000000"/>
          <w:sz w:val="20"/>
        </w:rPr>
        <w:t>dei</w:t>
      </w:r>
      <w:r>
        <w:t xml:space="preserve"> </w:t>
      </w:r>
      <w:r>
        <w:rPr>
          <w:color w:val="000000"/>
          <w:sz w:val="20"/>
        </w:rPr>
        <w:t>dicitur.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maior.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scriptum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000000"/>
          <w:sz w:val="20"/>
        </w:rPr>
        <w:t>euangelio.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humilior.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ministrat.</w:t>
      </w:r>
    </w:p>
    <w:p>
      <w:pPr>
        <w:spacing w:before="0" w:after="0" w:line="240" w:lineRule="auto"/>
      </w:pP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FF8C00"/>
          <w:sz w:val="20"/>
        </w:rPr>
        <w:t>ministretr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humilitatem</w:t>
      </w:r>
      <w:r>
        <w:t xml:space="preserve"> </w:t>
      </w:r>
      <w:r>
        <w:rPr>
          <w:color w:val="FF8C00"/>
          <w:sz w:val="20"/>
        </w:rPr>
        <w:t>obseruet</w:t>
      </w:r>
      <w:r>
        <w:t xml:space="preserve"> </w:t>
      </w:r>
      <w:r>
        <w:rPr>
          <w:color w:val="000000"/>
          <w:sz w:val="20"/>
        </w:rPr>
        <w:t>maior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ministrat.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sacerdote.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episcopo.</w:t>
      </w:r>
      <w:r>
        <w:t xml:space="preserve"> </w:t>
      </w:r>
      <w:r>
        <w:rPr>
          <w:color w:val="FF8C00"/>
          <w:sz w:val="20"/>
        </w:rPr>
        <w:t>nunstratio</w:t>
      </w:r>
      <w:r>
        <w:t xml:space="preserve"> </w:t>
      </w:r>
      <w:r>
        <w:rPr>
          <w:color w:val="FF8C00"/>
          <w:sz w:val="20"/>
        </w:rPr>
        <w:t>sacr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euchanristie</w:t>
      </w:r>
      <w:r>
        <w:t xml:space="preserve"> </w:t>
      </w:r>
      <w:r>
        <w:rPr>
          <w:color w:val="000000"/>
          <w:sz w:val="20"/>
        </w:rPr>
        <w:t>consecratio.</w:t>
      </w:r>
      <w:r>
        <w:t xml:space="preserve"> </w:t>
      </w:r>
      <w:r>
        <w:rPr>
          <w:color w:val="000000"/>
          <w:sz w:val="20"/>
        </w:rPr>
        <w:t>dispensatio.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neccessitate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iubente</w:t>
      </w:r>
      <w:r>
        <w:t xml:space="preserve"> </w:t>
      </w:r>
      <w:r>
        <w:rPr>
          <w:color w:val="FF8C00"/>
          <w:sz w:val="20"/>
        </w:rPr>
        <w:t>presbitero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eucharistia</w:t>
      </w:r>
      <w:r>
        <w:t xml:space="preserve"> </w:t>
      </w:r>
      <w:r>
        <w:rPr>
          <w:color w:val="FF8C00"/>
          <w:sz w:val="20"/>
        </w:rPr>
        <w:t>populo</w:t>
      </w:r>
      <w:r>
        <w:t xml:space="preserve"> </w:t>
      </w:r>
      <w:r>
        <w:rPr>
          <w:color w:val="000000"/>
          <w:sz w:val="20"/>
        </w:rPr>
        <w:t>dispensa</w:t>
      </w:r>
      <w:r>
        <w:t xml:space="preserve"> </w:t>
      </w:r>
      <w:r>
        <w:rPr>
          <w:color w:val="000000"/>
          <w:sz w:val="20"/>
        </w:rPr>
        <w:t>est.</w:t>
      </w:r>
    </w:p>
    <w:p>
      <w:pPr>
        <w:spacing w:before="0" w:after="0" w:line="240" w:lineRule="auto"/>
      </w:pP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FF8C00"/>
          <w:sz w:val="20"/>
        </w:rPr>
        <w:t>presente.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dispensatio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propteato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compsto</w:t>
      </w:r>
      <w:r>
        <w:t xml:space="preserve"> </w:t>
      </w:r>
      <w:r>
        <w:rPr>
          <w:color w:val="000000"/>
          <w:sz w:val="20"/>
        </w:rPr>
        <w:t>alta</w:t>
      </w:r>
    </w:p>
    <w:p>
      <w:pPr>
        <w:spacing w:before="0" w:after="0" w:line="240" w:lineRule="auto"/>
      </w:pPr>
      <w:r>
        <w:rPr>
          <w:color w:val="000000"/>
          <w:sz w:val="20"/>
        </w:rPr>
        <w:t>ris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sacramentum</w:t>
      </w:r>
      <w:r>
        <w:t xml:space="preserve"> </w:t>
      </w:r>
      <w:r>
        <w:rPr>
          <w:color w:val="FF8C00"/>
          <w:sz w:val="20"/>
        </w:rPr>
        <w:t>conficitur.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pallas</w:t>
      </w:r>
      <w:r>
        <w:t xml:space="preserve"> </w:t>
      </w:r>
      <w:r>
        <w:rPr>
          <w:color w:val="FF8C00"/>
          <w:sz w:val="20"/>
        </w:rPr>
        <w:t>extendit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FF8C00"/>
          <w:sz w:val="20"/>
        </w:rPr>
        <w:t>ornamenta</w:t>
      </w:r>
      <w:r>
        <w:t xml:space="preserve"> </w:t>
      </w:r>
      <w:r>
        <w:rPr>
          <w:color w:val="000000"/>
          <w:sz w:val="20"/>
        </w:rPr>
        <w:t>altaris</w:t>
      </w:r>
      <w:r>
        <w:t xml:space="preserve"> </w:t>
      </w:r>
      <w:r>
        <w:rPr>
          <w:color w:val="FF8C00"/>
          <w:sz w:val="20"/>
        </w:rPr>
        <w:t>disponit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xxu.</w:t>
      </w:r>
    </w:p>
    <w:p>
      <w:pPr>
        <w:spacing w:before="0" w:after="0" w:line="240" w:lineRule="auto"/>
      </w:pPr>
      <w:r>
        <w:rPr>
          <w:color w:val="FF8C00"/>
          <w:sz w:val="20"/>
        </w:rPr>
        <w:t>perlectis.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uult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FF8C00"/>
          <w:sz w:val="20"/>
        </w:rPr>
        <w:t>sequens.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ministro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indiacno.</w:t>
      </w:r>
      <w:r>
        <w:t xml:space="preserve"> </w:t>
      </w:r>
      <w:r>
        <w:rPr>
          <w:color w:val="000000"/>
          <w:sz w:val="20"/>
        </w:rPr>
        <w:t>propter</w:t>
      </w:r>
      <w:r>
        <w:t xml:space="preserve"> </w:t>
      </w:r>
      <w:r>
        <w:rPr>
          <w:color w:val="FF8C00"/>
          <w:sz w:val="20"/>
        </w:rPr>
        <w:t>presumptionem.</w:t>
      </w:r>
      <w:r>
        <w:t xml:space="preserve"> </w:t>
      </w:r>
      <w:r>
        <w:rPr>
          <w:color w:val="FF8C00"/>
          <w:sz w:val="20"/>
        </w:rPr>
        <w:t>cohibendam.</w:t>
      </w:r>
      <w:r>
        <w:t xml:space="preserve"> </w:t>
      </w:r>
      <w:r>
        <w:rPr>
          <w:color w:val="000000"/>
          <w:sz w:val="20"/>
        </w:rPr>
        <w:t>calicem.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uidertur</w:t>
      </w:r>
      <w:r>
        <w:t xml:space="preserve"> </w:t>
      </w:r>
      <w:r>
        <w:rPr>
          <w:color w:val="000000"/>
          <w:sz w:val="20"/>
        </w:rPr>
        <w:t>contrarium</w:t>
      </w:r>
    </w:p>
    <w:p>
      <w:pPr>
        <w:spacing w:before="0" w:after="0" w:line="240" w:lineRule="auto"/>
      </w:pP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FF8C00"/>
          <w:sz w:val="20"/>
        </w:rPr>
        <w:t>peruenit.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nulla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fit</w:t>
      </w:r>
      <w:r>
        <w:t xml:space="preserve"> </w:t>
      </w:r>
      <w:r>
        <w:rPr>
          <w:color w:val="000000"/>
          <w:sz w:val="20"/>
        </w:rPr>
        <w:t>mentio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calice.</w:t>
      </w:r>
      <w:r>
        <w:t xml:space="preserve"> </w:t>
      </w:r>
      <w:r>
        <w:rPr>
          <w:color w:val="000000"/>
          <w:sz w:val="20"/>
        </w:rPr>
        <w:t>set</w:t>
      </w:r>
    </w:p>
    <w:p>
      <w:pPr>
        <w:spacing w:before="0" w:after="0" w:line="240" w:lineRule="auto"/>
      </w:pP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corpere.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corpore.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aliud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calice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quare</w:t>
      </w:r>
      <w:r>
        <w:t xml:space="preserve"> </w:t>
      </w:r>
      <w:r>
        <w:rPr>
          <w:color w:val="000000"/>
          <w:sz w:val="20"/>
        </w:rPr>
        <w:t>ibi</w:t>
      </w:r>
      <w:r>
        <w:t xml:space="preserve"> </w:t>
      </w:r>
      <w:r>
        <w:rPr>
          <w:color w:val="FF8C00"/>
          <w:sz w:val="20"/>
        </w:rPr>
        <w:t>diximus.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sacerdotes.</w:t>
      </w:r>
      <w:r>
        <w:t xml:space="preserve"> </w:t>
      </w:r>
      <w:r>
        <w:rPr>
          <w:color w:val="000000"/>
          <w:sz w:val="20"/>
        </w:rPr>
        <w:t>locale</w:t>
      </w:r>
      <w:r>
        <w:t xml:space="preserve"> </w:t>
      </w:r>
      <w:r>
        <w:rPr>
          <w:color w:val="000000"/>
          <w:sz w:val="20"/>
        </w:rPr>
        <w:t>est.</w:t>
      </w:r>
      <w:r>
        <w:t xml:space="preserve"> </w:t>
      </w:r>
      <w:r>
        <w:rPr>
          <w:color w:val="FF8C00"/>
          <w:sz w:val="20"/>
        </w:rPr>
        <w:t>orant.</w:t>
      </w:r>
    </w:p>
    <w:p>
      <w:pPr>
        <w:spacing w:before="0" w:after="0" w:line="240" w:lineRule="auto"/>
      </w:pP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orandum</w:t>
      </w:r>
      <w:r>
        <w:t xml:space="preserve"> </w:t>
      </w:r>
      <w:r>
        <w:rPr>
          <w:color w:val="FF8C00"/>
          <w:sz w:val="20"/>
        </w:rPr>
        <w:t>inuitant.</w:t>
      </w:r>
      <w:r>
        <w:t xml:space="preserve"> </w:t>
      </w:r>
      <w:r>
        <w:rPr>
          <w:color w:val="FF8C00"/>
          <w:sz w:val="20"/>
        </w:rPr>
        <w:t>dicentes</w:t>
      </w:r>
      <w:r>
        <w:t xml:space="preserve"> </w:t>
      </w:r>
      <w:r>
        <w:rPr>
          <w:color w:val="FF8C00"/>
          <w:sz w:val="20"/>
        </w:rPr>
        <w:t>flectamus</w:t>
      </w:r>
    </w:p>
    <w:p>
      <w:pPr>
        <w:spacing w:before="0" w:after="0" w:line="240" w:lineRule="auto"/>
      </w:pPr>
      <w:r>
        <w:rPr>
          <w:color w:val="FF8C00"/>
          <w:sz w:val="20"/>
        </w:rPr>
        <w:t>gemua.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ante</w:t>
      </w:r>
      <w:r>
        <w:t xml:space="preserve"> </w:t>
      </w:r>
      <w:r>
        <w:rPr>
          <w:color w:val="000000"/>
          <w:sz w:val="20"/>
        </w:rPr>
        <w:t>sacerdotes.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presentibus</w:t>
      </w:r>
      <w:r>
        <w:t xml:space="preserve"> </w:t>
      </w:r>
      <w:r>
        <w:rPr>
          <w:color w:val="FF8C00"/>
          <w:sz w:val="20"/>
        </w:rPr>
        <w:t>sacerdotibus</w:t>
      </w:r>
      <w:r>
        <w:t xml:space="preserve"> </w:t>
      </w:r>
      <w:r>
        <w:rPr>
          <w:color w:val="FF8C00"/>
          <w:sz w:val="20"/>
        </w:rPr>
        <w:t>coranm</w:t>
      </w:r>
    </w:p>
    <w:p>
      <w:pPr>
        <w:spacing w:before="0" w:after="0" w:line="240" w:lineRule="auto"/>
      </w:pPr>
      <w:r>
        <w:rPr>
          <w:color w:val="FF8C00"/>
          <w:sz w:val="20"/>
        </w:rPr>
        <w:t>eis.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diaconus.</w:t>
      </w:r>
      <w:r>
        <w:t xml:space="preserve"> </w:t>
      </w:r>
      <w:r>
        <w:rPr>
          <w:color w:val="FF8C00"/>
          <w:sz w:val="20"/>
        </w:rPr>
        <w:t>orant.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predicant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xxu.</w:t>
      </w:r>
    </w:p>
    <w:p>
      <w:pPr>
        <w:spacing w:before="0" w:after="0" w:line="240" w:lineRule="auto"/>
      </w:pPr>
      <w:r>
        <w:rPr>
          <w:color w:val="FF8C00"/>
          <w:sz w:val="20"/>
        </w:rPr>
        <w:t>plectis.</w:t>
      </w:r>
      <w:r>
        <w:t xml:space="preserve"> </w:t>
      </w:r>
      <w:r>
        <w:rPr>
          <w:color w:val="000000"/>
          <w:sz w:val="20"/>
        </w:rPr>
        <w:t>unum.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continuatur</w:t>
      </w:r>
      <w:r>
        <w:t xml:space="preserve"> </w:t>
      </w:r>
      <w:r>
        <w:rPr>
          <w:color w:val="000000"/>
          <w:sz w:val="20"/>
        </w:rPr>
        <w:t>ei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dixerat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calice.</w:t>
      </w:r>
      <w:r>
        <w:t xml:space="preserve"> </w:t>
      </w:r>
      <w:r>
        <w:rPr>
          <w:color w:val="FF8C00"/>
          <w:sz w:val="20"/>
        </w:rPr>
        <w:t>sacerdotibus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licet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distinctio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differentia.</w:t>
      </w:r>
      <w:r>
        <w:t xml:space="preserve"> </w:t>
      </w:r>
      <w:r>
        <w:rPr>
          <w:color w:val="000000"/>
          <w:sz w:val="20"/>
        </w:rPr>
        <w:t>locorum</w:t>
      </w:r>
    </w:p>
    <w:p>
      <w:pPr>
        <w:spacing w:before="0" w:after="0" w:line="240" w:lineRule="auto"/>
      </w:pPr>
      <w:r>
        <w:rPr>
          <w:color w:val="FF8C00"/>
          <w:sz w:val="20"/>
        </w:rPr>
        <w:t>credant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terdiaconos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FF8C00"/>
          <w:sz w:val="20"/>
        </w:rPr>
        <w:t>immundo.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aliis</w:t>
      </w:r>
    </w:p>
    <w:p>
      <w:pPr>
        <w:spacing w:before="0" w:after="0" w:line="240" w:lineRule="auto"/>
      </w:pPr>
      <w:r>
        <w:rPr>
          <w:color w:val="000000"/>
          <w:sz w:val="20"/>
        </w:rPr>
        <w:t>rebus</w:t>
      </w:r>
      <w:r>
        <w:t xml:space="preserve"> </w:t>
      </w:r>
      <w:r>
        <w:rPr>
          <w:color w:val="FF8C00"/>
          <w:sz w:val="20"/>
        </w:rPr>
        <w:t>mundanis.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choro.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mensa.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huius.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quibus</w:t>
      </w:r>
    </w:p>
    <w:p>
      <w:pPr>
        <w:spacing w:before="0" w:after="0" w:line="240" w:lineRule="auto"/>
      </w:pP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proprionuntur.</w:t>
      </w:r>
      <w:r>
        <w:t xml:space="preserve"> </w:t>
      </w:r>
      <w:r>
        <w:rPr>
          <w:color w:val="FF8C00"/>
          <w:sz w:val="20"/>
        </w:rPr>
        <w:t>anteponi.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calice</w:t>
      </w:r>
      <w:r>
        <w:t xml:space="preserve"> </w:t>
      </w:r>
      <w:r>
        <w:rPr>
          <w:color w:val="FF8C00"/>
          <w:sz w:val="20"/>
        </w:rPr>
        <w:t>offerendo.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</w:p>
    <w:p>
      <w:pPr>
        <w:spacing w:before="0" w:after="0" w:line="240" w:lineRule="auto"/>
      </w:pPr>
      <w:r>
        <w:rPr>
          <w:color w:val="000000"/>
          <w:sz w:val="20"/>
        </w:rPr>
        <w:t>solum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sidiaconi.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FF8C00"/>
          <w:sz w:val="20"/>
        </w:rPr>
        <w:t>hii.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habet.</w:t>
      </w:r>
      <w:r>
        <w:t xml:space="preserve"> </w:t>
      </w:r>
      <w:r>
        <w:rPr>
          <w:color w:val="FF8C00"/>
          <w:sz w:val="20"/>
        </w:rPr>
        <w:t>diaconis.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legitur.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dia-</w:t>
      </w:r>
    </w:p>
    <w:p>
      <w:pPr>
        <w:spacing w:before="0" w:after="0" w:line="240" w:lineRule="auto"/>
      </w:pPr>
      <w:r>
        <w:rPr>
          <w:color w:val="000000"/>
          <w:sz w:val="20"/>
        </w:rPr>
        <w:t>coni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maiores.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diligunt</w:t>
      </w:r>
      <w:r>
        <w:t xml:space="preserve"> </w:t>
      </w:r>
      <w:r>
        <w:rPr>
          <w:color w:val="FF8C00"/>
          <w:sz w:val="20"/>
        </w:rPr>
        <w:t>hii.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diaconis.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solum</w:t>
      </w:r>
      <w:r>
        <w:t xml:space="preserve"> </w:t>
      </w:r>
      <w:r>
        <w:rPr>
          <w:color w:val="000000"/>
          <w:sz w:val="20"/>
        </w:rPr>
        <w:t>aliis.</w:t>
      </w:r>
      <w:r>
        <w:t xml:space="preserve"> </w:t>
      </w:r>
      <w:r>
        <w:rPr>
          <w:color w:val="FF8C00"/>
          <w:sz w:val="20"/>
        </w:rPr>
        <w:t>recognoscant.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tunc</w:t>
      </w:r>
    </w:p>
    <w:p>
      <w:pPr>
        <w:spacing w:before="0" w:after="0" w:line="240" w:lineRule="auto"/>
      </w:pPr>
      <w:r>
        <w:rPr>
          <w:color w:val="FF8C00"/>
          <w:sz w:val="20"/>
        </w:rPr>
        <w:t>demum.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crea</w:t>
      </w:r>
      <w:r>
        <w:t xml:space="preserve"> </w:t>
      </w:r>
      <w:r>
        <w:rPr>
          <w:color w:val="000000"/>
          <w:sz w:val="20"/>
        </w:rPr>
        <w:t>finem</w:t>
      </w:r>
      <w:r>
        <w:t xml:space="preserve"> </w:t>
      </w:r>
      <w:r>
        <w:rPr>
          <w:color w:val="FF8C00"/>
          <w:sz w:val="20"/>
        </w:rPr>
        <w:t>misse.</w:t>
      </w:r>
      <w:r>
        <w:t xml:space="preserve"> </w:t>
      </w:r>
      <w:r>
        <w:rPr>
          <w:color w:val="FF8C00"/>
          <w:sz w:val="20"/>
        </w:rPr>
        <w:t>clamat.</w:t>
      </w:r>
      <w:r>
        <w:t xml:space="preserve"> </w:t>
      </w:r>
      <w:r>
        <w:rPr>
          <w:color w:val="FF8C00"/>
          <w:sz w:val="20"/>
        </w:rPr>
        <w:t>dicens</w:t>
      </w:r>
      <w:r>
        <w:t xml:space="preserve"> </w:t>
      </w:r>
      <w:r>
        <w:rPr>
          <w:color w:val="FF8C00"/>
          <w:sz w:val="20"/>
        </w:rPr>
        <w:t>populo.</w:t>
      </w:r>
    </w:p>
    <w:p>
      <w:pPr>
        <w:spacing w:before="0" w:after="0" w:line="240" w:lineRule="auto"/>
      </w:pPr>
      <w:r>
        <w:rPr>
          <w:color w:val="FF8C00"/>
          <w:sz w:val="20"/>
        </w:rPr>
        <w:t>humilitate</w:t>
      </w:r>
      <w:r>
        <w:t xml:space="preserve"> </w:t>
      </w:r>
      <w:r>
        <w:rPr>
          <w:color w:val="000000"/>
          <w:sz w:val="20"/>
        </w:rPr>
        <w:t>uos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benedictonem.</w:t>
      </w:r>
      <w:r>
        <w:t xml:space="preserve"> </w:t>
      </w:r>
      <w:r>
        <w:rPr>
          <w:color w:val="FF8C00"/>
          <w:sz w:val="20"/>
        </w:rPr>
        <w:t>quedam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FF8C00"/>
          <w:sz w:val="20"/>
        </w:rPr>
        <w:t>referuntur</w:t>
      </w:r>
    </w:p>
    <w:p>
      <w:pPr>
        <w:spacing w:before="0" w:after="0" w:line="240" w:lineRule="auto"/>
      </w:pP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toto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bene</w:t>
      </w:r>
      <w:r>
        <w:t xml:space="preserve"> </w:t>
      </w:r>
      <w:r>
        <w:rPr>
          <w:color w:val="000000"/>
          <w:sz w:val="20"/>
        </w:rPr>
        <w:t>intelliguntur.quia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omnibus</w:t>
      </w:r>
      <w:r>
        <w:t xml:space="preserve"> </w:t>
      </w:r>
      <w:r>
        <w:rPr>
          <w:color w:val="000000"/>
          <w:sz w:val="20"/>
        </w:rPr>
        <w:t>locis</w:t>
      </w:r>
      <w:r>
        <w:t xml:space="preserve"> </w:t>
      </w:r>
      <w:r>
        <w:rPr>
          <w:color w:val="000000"/>
          <w:sz w:val="20"/>
        </w:rPr>
        <w:t>hoc</w:t>
      </w:r>
    </w:p>
    <w:p>
      <w:pPr>
        <w:spacing w:before="0" w:after="0" w:line="240" w:lineRule="auto"/>
      </w:pPr>
      <w:r>
        <w:rPr>
          <w:color w:val="000000"/>
          <w:sz w:val="20"/>
        </w:rPr>
        <w:t>omnia</w:t>
      </w:r>
      <w:r>
        <w:t xml:space="preserve"> </w:t>
      </w:r>
      <w:r>
        <w:rPr>
          <w:color w:val="FF8C00"/>
          <w:sz w:val="20"/>
        </w:rPr>
        <w:t>officiahabet</w:t>
      </w:r>
      <w:r>
        <w:t xml:space="preserve"> </w:t>
      </w:r>
      <w:r>
        <w:rPr>
          <w:color w:val="000000"/>
          <w:sz w:val="20"/>
        </w:rPr>
        <w:t>diaconi.</w:t>
      </w:r>
      <w:r>
        <w:t xml:space="preserve"> </w:t>
      </w:r>
      <w:r>
        <w:rPr>
          <w:color w:val="000000"/>
          <w:sz w:val="20"/>
        </w:rPr>
        <w:t>hanc</w:t>
      </w:r>
      <w:r>
        <w:t xml:space="preserve"> </w:t>
      </w:r>
      <w:r>
        <w:rPr>
          <w:color w:val="000000"/>
          <w:sz w:val="20"/>
        </w:rPr>
        <w:t>uocem.</w:t>
      </w:r>
      <w:r>
        <w:t xml:space="preserve"> </w:t>
      </w:r>
      <w:r>
        <w:rPr>
          <w:color w:val="FF8C00"/>
          <w:sz w:val="20"/>
        </w:rPr>
        <w:t>audiant</w:t>
      </w:r>
      <w:r>
        <w:t xml:space="preserve"> </w:t>
      </w:r>
      <w:r>
        <w:rPr>
          <w:color w:val="000000"/>
          <w:sz w:val="20"/>
        </w:rPr>
        <w:t>subditi</w:t>
      </w:r>
      <w:r>
        <w:t xml:space="preserve"> </w:t>
      </w:r>
      <w:r>
        <w:rPr>
          <w:color w:val="000000"/>
          <w:sz w:val="20"/>
        </w:rPr>
        <w:t>quam</w:t>
      </w:r>
    </w:p>
    <w:p>
      <w:pPr>
        <w:spacing w:before="0" w:after="0" w:line="240" w:lineRule="auto"/>
      </w:pPr>
      <w:r>
        <w:rPr>
          <w:color w:val="FF8C00"/>
          <w:sz w:val="20"/>
        </w:rPr>
        <w:t>loquitur.</w:t>
      </w:r>
      <w:r>
        <w:t xml:space="preserve"> </w:t>
      </w:r>
      <w:r>
        <w:rPr>
          <w:color w:val="000000"/>
          <w:sz w:val="20"/>
        </w:rPr>
        <w:t>diaconus.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pacem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annuntiat.</w:t>
      </w:r>
      <w:r>
        <w:t xml:space="preserve"> </w:t>
      </w:r>
      <w:r>
        <w:rPr>
          <w:color w:val="000000"/>
          <w:sz w:val="20"/>
        </w:rPr>
        <w:t>diaconus.</w:t>
      </w:r>
    </w:p>
    <w:p>
      <w:pPr>
        <w:spacing w:before="0" w:after="0" w:line="240" w:lineRule="auto"/>
      </w:pPr>
      <w:r>
        <w:rPr>
          <w:color w:val="000000"/>
          <w:sz w:val="20"/>
        </w:rPr>
        <w:t>aut</w:t>
      </w:r>
      <w:r>
        <w:t xml:space="preserve"> </w:t>
      </w:r>
      <w:r>
        <w:rPr>
          <w:color w:val="000000"/>
          <w:sz w:val="20"/>
        </w:rPr>
        <w:t>ne</w:t>
      </w:r>
      <w:r>
        <w:t xml:space="preserve"> </w:t>
      </w:r>
      <w:r>
        <w:rPr>
          <w:color w:val="000000"/>
          <w:sz w:val="20"/>
        </w:rPr>
        <w:t>ipse.</w:t>
      </w:r>
      <w:r>
        <w:t xml:space="preserve"> </w:t>
      </w:r>
      <w:r>
        <w:rPr>
          <w:color w:val="FF8C00"/>
          <w:sz w:val="20"/>
        </w:rPr>
        <w:t>aspitiat</w:t>
      </w:r>
      <w:r>
        <w:t xml:space="preserve"> </w:t>
      </w:r>
      <w:r>
        <w:rPr>
          <w:color w:val="FF8C00"/>
          <w:sz w:val="20"/>
        </w:rPr>
        <w:t>negligentes.</w:t>
      </w:r>
      <w:r>
        <w:t xml:space="preserve"> </w:t>
      </w:r>
      <w:r>
        <w:rPr>
          <w:color w:val="000000"/>
          <w:sz w:val="20"/>
        </w:rPr>
        <w:t>alia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neleuiter</w:t>
      </w:r>
    </w:p>
    <w:p>
      <w:pPr>
        <w:spacing w:before="0" w:after="0" w:line="240" w:lineRule="auto"/>
      </w:pPr>
      <w:r>
        <w:rPr>
          <w:color w:val="000000"/>
          <w:sz w:val="20"/>
        </w:rPr>
        <w:t>aut</w:t>
      </w:r>
      <w:r>
        <w:t xml:space="preserve"> </w:t>
      </w:r>
      <w:r>
        <w:rPr>
          <w:color w:val="FF8C00"/>
          <w:sz w:val="20"/>
        </w:rPr>
        <w:t>negligentur.</w:t>
      </w:r>
      <w:r>
        <w:t xml:space="preserve"> </w:t>
      </w:r>
      <w:r>
        <w:rPr>
          <w:color w:val="000000"/>
          <w:sz w:val="20"/>
        </w:rPr>
        <w:t>subditi.</w:t>
      </w:r>
      <w:r>
        <w:t xml:space="preserve"> </w:t>
      </w:r>
      <w:r>
        <w:rPr>
          <w:color w:val="FF8C00"/>
          <w:sz w:val="20"/>
        </w:rPr>
        <w:t>aspitiant</w:t>
      </w:r>
      <w:r>
        <w:t xml:space="preserve"> </w:t>
      </w:r>
      <w:r>
        <w:rPr>
          <w:color w:val="000000"/>
          <w:sz w:val="20"/>
        </w:rPr>
        <w:t>hanc</w:t>
      </w:r>
      <w:r>
        <w:t xml:space="preserve"> </w:t>
      </w:r>
      <w:r>
        <w:rPr>
          <w:color w:val="FF8C00"/>
          <w:sz w:val="20"/>
        </w:rPr>
        <w:t>uocee</w:t>
      </w:r>
      <w:r>
        <w:t xml:space="preserve"> </w:t>
      </w:r>
      <w:r>
        <w:rPr>
          <w:color w:val="000000"/>
          <w:sz w:val="20"/>
        </w:rPr>
        <w:t>quam.</w:t>
      </w:r>
    </w:p>
    <w:p>
      <w:pPr>
        <w:spacing w:before="0" w:after="0" w:line="240" w:lineRule="auto"/>
      </w:pPr>
      <w:r>
        <w:rPr>
          <w:color w:val="FF8C00"/>
          <w:sz w:val="20"/>
        </w:rPr>
        <w:t>etcm.</w:t>
      </w:r>
      <w:r>
        <w:t xml:space="preserve"> </w:t>
      </w:r>
      <w:r>
        <w:rPr>
          <w:color w:val="000000"/>
          <w:sz w:val="20"/>
        </w:rPr>
        <w:t>alis</w:t>
      </w:r>
      <w:r>
        <w:t xml:space="preserve"> </w:t>
      </w:r>
      <w:r>
        <w:rPr>
          <w:color w:val="000000"/>
          <w:sz w:val="20"/>
        </w:rPr>
        <w:t>ui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pacem</w:t>
      </w:r>
      <w:r>
        <w:t xml:space="preserve"> </w:t>
      </w:r>
      <w:r>
        <w:rPr>
          <w:color w:val="FF8C00"/>
          <w:sz w:val="20"/>
        </w:rPr>
        <w:t>arruuntiat.</w:t>
      </w:r>
      <w:r>
        <w:t xml:space="preserve"> </w:t>
      </w:r>
      <w:r>
        <w:rPr>
          <w:color w:val="FF8C00"/>
          <w:sz w:val="20"/>
        </w:rPr>
        <w:t>quecumque</w:t>
      </w:r>
    </w:p>
    <w:p>
      <w:pPr>
        <w:spacing w:before="0" w:after="0" w:line="240" w:lineRule="auto"/>
      </w:pPr>
      <w:r>
        <w:rPr>
          <w:color w:val="000000"/>
          <w:sz w:val="20"/>
        </w:rPr>
        <w:t>sit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000000"/>
          <w:sz w:val="20"/>
        </w:rPr>
        <w:t>planum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FF8C00"/>
          <w:sz w:val="20"/>
        </w:rPr>
        <w:t>huic</w:t>
      </w:r>
      <w:r>
        <w:t xml:space="preserve"> </w:t>
      </w:r>
      <w:r>
        <w:rPr>
          <w:color w:val="FF8C00"/>
          <w:sz w:val="20"/>
        </w:rPr>
        <w:t>ordini.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diaconorum.</w:t>
      </w:r>
    </w:p>
    <w:p>
      <w:pPr>
        <w:spacing w:before="0" w:after="0" w:line="240" w:lineRule="auto"/>
      </w:pPr>
      <w:r>
        <w:rPr>
          <w:color w:val="FF8C00"/>
          <w:sz w:val="20"/>
        </w:rPr>
        <w:t>sufficit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coendationem</w:t>
      </w:r>
      <w:r>
        <w:t xml:space="preserve"> </w:t>
      </w:r>
      <w:r>
        <w:rPr>
          <w:color w:val="000000"/>
          <w:sz w:val="20"/>
        </w:rPr>
        <w:t>sui.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omnia</w:t>
      </w:r>
      <w:r>
        <w:t xml:space="preserve"> </w:t>
      </w:r>
      <w:r>
        <w:rPr>
          <w:color w:val="FF8C00"/>
          <w:sz w:val="20"/>
        </w:rPr>
        <w:t>predicta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essent</w:t>
      </w:r>
      <w:r>
        <w:t xml:space="preserve"> </w:t>
      </w:r>
      <w:r>
        <w:rPr>
          <w:color w:val="000000"/>
          <w:sz w:val="20"/>
        </w:rPr>
        <w:t>licet</w:t>
      </w:r>
    </w:p>
    <w:p>
      <w:pPr>
        <w:spacing w:before="0" w:after="0" w:line="240" w:lineRule="auto"/>
      </w:pPr>
      <w:r>
        <w:rPr>
          <w:color w:val="FF8C00"/>
          <w:sz w:val="20"/>
        </w:rPr>
        <w:t>sd</w:t>
      </w:r>
      <w:r>
        <w:t xml:space="preserve"> </w:t>
      </w:r>
      <w:r>
        <w:rPr>
          <w:color w:val="FF8C00"/>
          <w:sz w:val="20"/>
        </w:rPr>
        <w:t>sufficit</w:t>
      </w:r>
      <w:r>
        <w:t xml:space="preserve"> </w:t>
      </w:r>
      <w:r>
        <w:rPr>
          <w:color w:val="FF8C00"/>
          <w:sz w:val="20"/>
        </w:rPr>
        <w:t>hunc</w:t>
      </w:r>
      <w:r>
        <w:t xml:space="preserve"> </w:t>
      </w:r>
      <w:r>
        <w:rPr>
          <w:color w:val="000000"/>
          <w:sz w:val="20"/>
        </w:rPr>
        <w:t>ordinem</w:t>
      </w:r>
      <w:r>
        <w:t xml:space="preserve"> </w:t>
      </w:r>
      <w:r>
        <w:rPr>
          <w:color w:val="000000"/>
          <w:sz w:val="20"/>
        </w:rPr>
        <w:t>fuisse</w:t>
      </w:r>
      <w:r>
        <w:t xml:space="preserve"> </w:t>
      </w:r>
      <w:r>
        <w:rPr>
          <w:color w:val="FF8C00"/>
          <w:sz w:val="20"/>
        </w:rPr>
        <w:t>concessum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institutum.</w:t>
      </w:r>
    </w:p>
    <w:p>
      <w:pPr>
        <w:spacing w:before="0" w:after="0" w:line="240" w:lineRule="auto"/>
      </w:pPr>
      <w:r>
        <w:rPr>
          <w:color w:val="000000"/>
          <w:sz w:val="20"/>
        </w:rPr>
        <w:t>tantum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deum.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dominus.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xxi.</w:t>
      </w:r>
      <w:r>
        <w:t xml:space="preserve"> </w:t>
      </w:r>
      <w:r>
        <w:rPr>
          <w:color w:val="FF8C00"/>
          <w:sz w:val="20"/>
        </w:rPr>
        <w:t>cori.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postea</w:t>
      </w:r>
      <w:r>
        <w:t xml:space="preserve"> </w:t>
      </w:r>
      <w:r>
        <w:rPr>
          <w:color w:val="000000"/>
          <w:sz w:val="20"/>
        </w:rPr>
        <w:t>hoc</w:t>
      </w:r>
    </w:p>
    <w:p>
      <w:pPr>
        <w:spacing w:before="0" w:after="0" w:line="240" w:lineRule="auto"/>
      </w:pPr>
      <w:r>
        <w:rPr>
          <w:color w:val="FF8C00"/>
          <w:sz w:val="20"/>
        </w:rPr>
        <w:t>soluetur.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e.</w:t>
      </w:r>
      <w:r>
        <w:t xml:space="preserve"> </w:t>
      </w:r>
      <w:r>
        <w:rPr>
          <w:color w:val="000000"/>
          <w:sz w:val="20"/>
        </w:rPr>
        <w:t>dominus.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lex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obseruatio</w:t>
      </w:r>
      <w:r>
        <w:t xml:space="preserve"> </w:t>
      </w:r>
      <w:r>
        <w:rPr>
          <w:color w:val="000000"/>
          <w:sz w:val="20"/>
        </w:rPr>
        <w:t>legis.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c</w:t>
      </w:r>
    </w:p>
    <w:p>
      <w:pPr>
        <w:spacing w:before="0" w:after="0" w:line="240" w:lineRule="auto"/>
      </w:pPr>
      <w:r>
        <w:rPr>
          <w:color w:val="FF8C00"/>
          <w:sz w:val="20"/>
        </w:rPr>
        <w:t>multi</w:t>
      </w:r>
      <w:r>
        <w:t xml:space="preserve"> </w:t>
      </w:r>
      <w:r>
        <w:rPr>
          <w:color w:val="FF8C00"/>
          <w:sz w:val="20"/>
        </w:rPr>
        <w:t>sacerdo</w:t>
      </w:r>
      <w:r>
        <w:t xml:space="preserve"> </w:t>
      </w:r>
      <w:r>
        <w:rPr>
          <w:color w:val="FF8C00"/>
          <w:sz w:val="20"/>
        </w:rPr>
        <w:t>tes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implent</w:t>
      </w:r>
      <w:r>
        <w:t xml:space="preserve"> </w:t>
      </w:r>
      <w:r>
        <w:rPr>
          <w:color w:val="000000"/>
          <w:sz w:val="20"/>
        </w:rPr>
        <w:t>legem.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et</w:t>
      </w:r>
    </w:p>
    <w:p>
      <w:pPr>
        <w:spacing w:before="0" w:after="0" w:line="240" w:lineRule="auto"/>
      </w:pPr>
      <w:r>
        <w:rPr>
          <w:color w:val="FF8C00"/>
          <w:sz w:val="20"/>
        </w:rPr>
        <w:t>hec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000000"/>
          <w:sz w:val="20"/>
        </w:rPr>
        <w:t>uerba</w:t>
      </w:r>
      <w:r>
        <w:t xml:space="preserve"> </w:t>
      </w:r>
      <w:r>
        <w:rPr>
          <w:color w:val="FF8C00"/>
          <w:sz w:val="20"/>
        </w:rPr>
        <w:t>ysaie.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uisio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pri.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gratia</w:t>
      </w:r>
      <w:r>
        <w:t xml:space="preserve"> </w:t>
      </w:r>
      <w:r>
        <w:rPr>
          <w:color w:val="FF8C00"/>
          <w:sz w:val="20"/>
        </w:rPr>
        <w:t>prophetandi</w:t>
      </w:r>
      <w:r>
        <w:t xml:space="preserve"> </w:t>
      </w:r>
      <w:r>
        <w:rPr>
          <w:color w:val="FF8C00"/>
          <w:sz w:val="20"/>
        </w:rPr>
        <w:t>quas</w:t>
      </w:r>
    </w:p>
    <w:p>
      <w:pPr>
        <w:spacing w:before="0" w:after="0" w:line="240" w:lineRule="auto"/>
      </w:pPr>
      <w:r>
        <w:rPr>
          <w:color w:val="FF8C00"/>
          <w:sz w:val="20"/>
        </w:rPr>
        <w:t>iam</w:t>
      </w:r>
      <w:r>
        <w:t xml:space="preserve"> </w:t>
      </w:r>
      <w:r>
        <w:rPr>
          <w:color w:val="000000"/>
          <w:sz w:val="20"/>
        </w:rPr>
        <w:t>nullus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propheta.</w:t>
      </w:r>
      <w:r>
        <w:t xml:space="preserve"> </w:t>
      </w:r>
      <w:r>
        <w:rPr>
          <w:color w:val="000000"/>
          <w:sz w:val="20"/>
        </w:rPr>
        <w:t>singuli.</w:t>
      </w:r>
      <w:r>
        <w:t xml:space="preserve"> </w:t>
      </w:r>
      <w:r>
        <w:rPr>
          <w:color w:val="000000"/>
          <w:sz w:val="20"/>
        </w:rPr>
        <w:t>a</w:t>
      </w:r>
      <w:r>
        <w:t xml:space="preserve"> </w:t>
      </w:r>
      <w:r>
        <w:rPr>
          <w:color w:val="000000"/>
          <w:sz w:val="20"/>
        </w:rPr>
        <w:t>parte</w:t>
      </w:r>
      <w:r>
        <w:t xml:space="preserve"> </w:t>
      </w:r>
      <w:r>
        <w:rPr>
          <w:color w:val="FF8C00"/>
          <w:sz w:val="20"/>
        </w:rPr>
        <w:t>inuehitur</w:t>
      </w:r>
      <w:r>
        <w:t xml:space="preserve"> </w:t>
      </w:r>
      <w:r>
        <w:rPr>
          <w:color w:val="000000"/>
          <w:sz w:val="20"/>
        </w:rPr>
        <w:t>contra.</w:t>
      </w:r>
      <w:r>
        <w:t xml:space="preserve"> </w:t>
      </w:r>
      <w:r>
        <w:rPr>
          <w:color w:val="FF8C00"/>
          <w:sz w:val="20"/>
        </w:rPr>
        <w:t>auo</w:t>
      </w:r>
    </w:p>
    <w:p>
      <w:pPr>
        <w:spacing w:before="0" w:after="0" w:line="240" w:lineRule="auto"/>
      </w:pPr>
      <w:r>
        <w:rPr>
          <w:color w:val="FF8C00"/>
          <w:sz w:val="20"/>
        </w:rPr>
        <w:t>ritiam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superbiam</w:t>
      </w:r>
      <w:r>
        <w:t xml:space="preserve"> </w:t>
      </w:r>
      <w:r>
        <w:rPr>
          <w:color w:val="FF8C00"/>
          <w:sz w:val="20"/>
        </w:rPr>
        <w:t>quorumdam</w:t>
      </w:r>
      <w:r>
        <w:t xml:space="preserve"> </w:t>
      </w:r>
      <w:r>
        <w:rPr>
          <w:color w:val="000000"/>
          <w:sz w:val="20"/>
        </w:rPr>
        <w:t>episcoporum</w:t>
      </w:r>
      <w:r>
        <w:t xml:space="preserve"> </w:t>
      </w:r>
      <w:r>
        <w:rPr>
          <w:color w:val="000000"/>
          <w:sz w:val="20"/>
        </w:rPr>
        <w:t>absque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abset</w:t>
      </w:r>
    </w:p>
    <w:p>
      <w:pPr>
        <w:spacing w:before="0" w:after="0" w:line="240" w:lineRule="auto"/>
      </w:pPr>
      <w:r>
        <w:rPr>
          <w:color w:val="FF8C00"/>
          <w:sz w:val="20"/>
        </w:rPr>
        <w:t>auctoritate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generali</w:t>
      </w:r>
      <w:r>
        <w:t xml:space="preserve"> </w:t>
      </w:r>
      <w:r>
        <w:rPr>
          <w:color w:val="FF8C00"/>
          <w:sz w:val="20"/>
        </w:rPr>
        <w:t>institutione</w:t>
      </w:r>
      <w:r>
        <w:t xml:space="preserve"> </w:t>
      </w:r>
      <w:r>
        <w:rPr>
          <w:color w:val="FF8C00"/>
          <w:sz w:val="20"/>
        </w:rPr>
        <w:t>ecclesie.</w:t>
      </w:r>
      <w:r>
        <w:t xml:space="preserve"> </w:t>
      </w:r>
      <w:r>
        <w:rPr>
          <w:color w:val="FF8C00"/>
          <w:sz w:val="20"/>
        </w:rPr>
        <w:t>iuste.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suis</w:t>
      </w:r>
      <w:r>
        <w:t xml:space="preserve"> </w:t>
      </w:r>
      <w:r>
        <w:rPr>
          <w:color w:val="FF8C00"/>
          <w:sz w:val="20"/>
        </w:rPr>
        <w:t>meritis.</w:t>
      </w:r>
      <w:r>
        <w:t xml:space="preserve"> </w:t>
      </w:r>
      <w:r>
        <w:rPr>
          <w:color w:val="000000"/>
          <w:sz w:val="20"/>
        </w:rPr>
        <w:t>unde</w:t>
      </w:r>
    </w:p>
    <w:p>
      <w:pPr>
        <w:spacing w:before="0" w:after="0" w:line="240" w:lineRule="auto"/>
      </w:pPr>
      <w:r>
        <w:rPr>
          <w:color w:val="000000"/>
          <w:sz w:val="20"/>
        </w:rPr>
        <w:t>quisque.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laicis</w:t>
      </w:r>
      <w:r>
        <w:t xml:space="preserve"> </w:t>
      </w:r>
      <w:r>
        <w:rPr>
          <w:color w:val="000000"/>
          <w:sz w:val="20"/>
        </w:rPr>
        <w:t>dicit.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inmutur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eo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sequitur</w:t>
      </w:r>
      <w:r>
        <w:t xml:space="preserve"> </w:t>
      </w:r>
      <w:r>
        <w:rPr>
          <w:color w:val="000000"/>
          <w:sz w:val="20"/>
        </w:rPr>
        <w:t>possidere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mundo.</w:t>
      </w:r>
      <w:r>
        <w:t xml:space="preserve"> </w:t>
      </w:r>
      <w:r>
        <w:rPr>
          <w:color w:val="FF8C00"/>
          <w:sz w:val="20"/>
        </w:rPr>
        <w:t>nanclericis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uidetur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licitum</w:t>
      </w:r>
      <w:r>
        <w:t xml:space="preserve"> </w:t>
      </w:r>
      <w:r>
        <w:rPr>
          <w:color w:val="000000"/>
          <w:sz w:val="20"/>
        </w:rPr>
        <w:t>possidere</w:t>
      </w:r>
      <w:r>
        <w:t xml:space="preserve"> </w:t>
      </w:r>
      <w:r>
        <w:rPr>
          <w:color w:val="000000"/>
          <w:sz w:val="20"/>
        </w:rPr>
        <w:t>temporalia</w:t>
      </w:r>
    </w:p>
    <w:p>
      <w:pPr>
        <w:spacing w:before="0" w:after="0" w:line="240" w:lineRule="auto"/>
      </w:pP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xii</w:t>
      </w:r>
      <w:r>
        <w:t xml:space="preserve"> </w:t>
      </w:r>
      <w:r>
        <w:rPr>
          <w:color w:val="000000"/>
          <w:sz w:val="20"/>
        </w:rPr>
        <w:t>q.i.</w:t>
      </w:r>
      <w:r>
        <w:t xml:space="preserve"> </w:t>
      </w:r>
      <w:r>
        <w:rPr>
          <w:color w:val="000000"/>
          <w:sz w:val="20"/>
        </w:rPr>
        <w:t>duo.</w:t>
      </w:r>
      <w:r>
        <w:t xml:space="preserve"> </w:t>
      </w:r>
      <w:r>
        <w:rPr>
          <w:color w:val="000000"/>
          <w:sz w:val="20"/>
        </w:rPr>
        <w:t>subuectorium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iumentum.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sibi</w:t>
      </w:r>
      <w:r>
        <w:t xml:space="preserve"> </w:t>
      </w:r>
      <w:r>
        <w:rPr>
          <w:color w:val="FF8C00"/>
          <w:sz w:val="20"/>
        </w:rPr>
        <w:t>uen</w:t>
      </w:r>
    </w:p>
    <w:p>
      <w:pPr>
        <w:spacing w:before="0" w:after="0" w:line="240" w:lineRule="auto"/>
      </w:pPr>
      <w:r>
        <w:rPr>
          <w:color w:val="FF8C00"/>
          <w:sz w:val="20"/>
        </w:rPr>
        <w:t>dicet.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plus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xuiii.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tantam.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uiiii.q</w:t>
      </w:r>
    </w:p>
    <w:p>
      <w:pPr>
        <w:spacing w:before="0" w:after="0" w:line="240" w:lineRule="auto"/>
      </w:pP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conquestus.</w:t>
      </w:r>
      <w:r>
        <w:t xml:space="preserve"> </w:t>
      </w:r>
      <w:r>
        <w:rPr>
          <w:color w:val="FF8C00"/>
          <w:sz w:val="20"/>
        </w:rPr>
        <w:t>equalemt.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immo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aliis.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000000"/>
          <w:sz w:val="20"/>
        </w:rPr>
        <w:t>secundus</w:t>
      </w:r>
      <w:r>
        <w:t xml:space="preserve"> </w:t>
      </w:r>
      <w:r>
        <w:rPr>
          <w:color w:val="000000"/>
          <w:sz w:val="20"/>
        </w:rPr>
        <w:t>gradus</w:t>
      </w:r>
      <w:r>
        <w:t xml:space="preserve"> </w:t>
      </w:r>
      <w:r>
        <w:rPr>
          <w:color w:val="FF8C00"/>
          <w:sz w:val="20"/>
        </w:rPr>
        <w:t>hiilitatis.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xxii.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constantur.</w:t>
      </w:r>
    </w:p>
    <w:p>
      <w:pPr>
        <w:spacing w:before="0" w:after="0" w:line="240" w:lineRule="auto"/>
      </w:pP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misterio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officiomisse</w:t>
      </w:r>
      <w:r>
        <w:t xml:space="preserve"> </w:t>
      </w:r>
      <w:r>
        <w:rPr>
          <w:color w:val="FF8C00"/>
          <w:sz w:val="20"/>
        </w:rPr>
        <w:t>presertim.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dispensatione.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disterbutione</w:t>
      </w:r>
      <w:r>
        <w:t xml:space="preserve"> </w:t>
      </w:r>
      <w:r>
        <w:rPr>
          <w:color w:val="FF8C00"/>
          <w:sz w:val="20"/>
        </w:rPr>
        <w:t>stipendiorum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hiis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000000"/>
          <w:sz w:val="20"/>
        </w:rPr>
        <w:t>secum</w:t>
      </w:r>
      <w:r>
        <w:t xml:space="preserve"> </w:t>
      </w:r>
      <w:r>
        <w:rPr>
          <w:color w:val="FF8C00"/>
          <w:sz w:val="20"/>
        </w:rPr>
        <w:t>labo-</w:t>
      </w:r>
    </w:p>
    <w:p>
      <w:pPr>
        <w:spacing w:before="0" w:after="0" w:line="240" w:lineRule="auto"/>
      </w:pPr>
      <w:r>
        <w:rPr>
          <w:color w:val="FF8C00"/>
          <w:sz w:val="20"/>
        </w:rPr>
        <w:t>rant</w:t>
      </w:r>
      <w:r>
        <w:t xml:space="preserve"> </w:t>
      </w:r>
      <w:r>
        <w:rPr>
          <w:color w:val="000000"/>
          <w:sz w:val="20"/>
        </w:rPr>
        <w:t>diuidere.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quem</w:t>
      </w:r>
      <w:r>
        <w:t xml:space="preserve"> </w:t>
      </w:r>
      <w:r>
        <w:rPr>
          <w:color w:val="FF8C00"/>
          <w:sz w:val="20"/>
        </w:rPr>
        <w:t>spectat</w:t>
      </w:r>
      <w:r>
        <w:t xml:space="preserve"> </w:t>
      </w:r>
      <w:r>
        <w:rPr>
          <w:color w:val="000000"/>
          <w:sz w:val="20"/>
        </w:rPr>
        <w:t>honus</w:t>
      </w:r>
      <w:r>
        <w:t xml:space="preserve"> </w:t>
      </w:r>
      <w:r>
        <w:rPr>
          <w:color w:val="FF8C00"/>
          <w:sz w:val="20"/>
        </w:rPr>
        <w:t>etcm.</w:t>
      </w:r>
    </w:p>
    <w:p>
      <w:pPr>
        <w:spacing w:before="0" w:after="0" w:line="240" w:lineRule="auto"/>
      </w:pP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xii.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FF8C00"/>
          <w:sz w:val="20"/>
        </w:rPr>
        <w:t>causitatem.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relatum.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000000"/>
          <w:sz w:val="20"/>
        </w:rPr>
        <w:t>solus</w:t>
      </w:r>
    </w:p>
    <w:p>
      <w:pPr>
        <w:spacing w:before="0" w:after="0" w:line="240" w:lineRule="auto"/>
      </w:pP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habere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FF8C00"/>
          <w:sz w:val="20"/>
        </w:rPr>
        <w:t>acquirit.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dispensatione.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reginune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dispstione.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nichil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rebues</w:t>
      </w:r>
      <w:r>
        <w:t xml:space="preserve"> </w:t>
      </w: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clericis</w:t>
      </w:r>
      <w:r>
        <w:t xml:space="preserve"> </w:t>
      </w:r>
      <w:r>
        <w:rPr>
          <w:color w:val="FF8C00"/>
          <w:sz w:val="20"/>
        </w:rPr>
        <w:t>dispo-</w:t>
      </w:r>
    </w:p>
    <w:p>
      <w:pPr>
        <w:spacing w:before="0" w:after="0" w:line="240" w:lineRule="auto"/>
      </w:pPr>
      <w:r>
        <w:rPr>
          <w:color w:val="000000"/>
          <w:sz w:val="20"/>
        </w:rPr>
        <w:t>nat.</w:t>
      </w:r>
      <w:r>
        <w:t xml:space="preserve"> </w:t>
      </w:r>
      <w:r>
        <w:rPr>
          <w:color w:val="000000"/>
          <w:sz w:val="20"/>
        </w:rPr>
        <w:t>nec</w:t>
      </w:r>
      <w:r>
        <w:t xml:space="preserve"> </w:t>
      </w:r>
      <w:r>
        <w:rPr>
          <w:color w:val="FF8C00"/>
          <w:sz w:val="20"/>
        </w:rPr>
        <w:t>differtur.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toto</w:t>
      </w:r>
      <w:r>
        <w:t xml:space="preserve"> </w:t>
      </w:r>
      <w:r>
        <w:rPr>
          <w:color w:val="FF8C00"/>
          <w:sz w:val="20"/>
        </w:rPr>
        <w:t>quand</w:t>
      </w:r>
      <w:r>
        <w:t xml:space="preserve"> </w:t>
      </w:r>
      <w:r>
        <w:rPr>
          <w:color w:val="FF8C00"/>
          <w:sz w:val="20"/>
        </w:rPr>
        <w:t>sequentur</w:t>
      </w:r>
      <w:r>
        <w:t xml:space="preserve"> </w:t>
      </w:r>
      <w:r>
        <w:rPr>
          <w:color w:val="FF8C00"/>
          <w:sz w:val="20"/>
        </w:rPr>
        <w:t>hic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infuturo.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ideo</w:t>
      </w:r>
      <w:r>
        <w:t xml:space="preserve"> </w:t>
      </w:r>
      <w:r>
        <w:rPr>
          <w:color w:val="000000"/>
          <w:sz w:val="20"/>
        </w:rPr>
        <w:t>dicit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differtur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breue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oe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futurum</w:t>
      </w:r>
    </w:p>
    <w:p>
      <w:pPr>
        <w:spacing w:before="0" w:after="0" w:line="240" w:lineRule="auto"/>
      </w:pPr>
      <w:r>
        <w:rPr>
          <w:color w:val="000000"/>
          <w:sz w:val="20"/>
        </w:rPr>
        <w:t>est.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xxiii.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iiii</w:t>
      </w:r>
      <w:r>
        <w:t xml:space="preserve"> </w:t>
      </w:r>
      <w:r>
        <w:rPr>
          <w:color w:val="000000"/>
          <w:sz w:val="20"/>
        </w:rPr>
        <w:t>ipsa</w:t>
      </w:r>
      <w:r>
        <w:t xml:space="preserve"> </w:t>
      </w:r>
      <w:r>
        <w:rPr>
          <w:color w:val="000000"/>
          <w:sz w:val="20"/>
        </w:rPr>
        <w:t>pietas.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depe.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u.</w:t>
      </w:r>
      <w:r>
        <w:t xml:space="preserve"> </w:t>
      </w:r>
      <w:r>
        <w:rPr>
          <w:color w:val="FF8C00"/>
          <w:sz w:val="20"/>
        </w:rPr>
        <w:t>consideret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</w:p>
    <w:p>
      <w:pPr>
        <w:spacing w:before="0" w:after="0" w:line="240" w:lineRule="auto"/>
      </w:pP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iudex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causam</w:t>
      </w:r>
      <w:r>
        <w:t xml:space="preserve"> </w:t>
      </w:r>
      <w:r>
        <w:rPr>
          <w:color w:val="FF8C00"/>
          <w:sz w:val="20"/>
        </w:rPr>
        <w:t>defferre.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cito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FF8C00"/>
          <w:sz w:val="20"/>
        </w:rPr>
        <w:t>eam</w:t>
      </w:r>
    </w:p>
    <w:p>
      <w:pPr>
        <w:spacing w:before="0" w:after="0" w:line="240" w:lineRule="auto"/>
      </w:pPr>
      <w:r>
        <w:rPr>
          <w:color w:val="000000"/>
          <w:sz w:val="20"/>
        </w:rPr>
        <w:t>decidere</w:t>
      </w:r>
      <w:r>
        <w:t xml:space="preserve"> </w:t>
      </w:r>
      <w:r>
        <w:rPr>
          <w:color w:val="000000"/>
          <w:sz w:val="20"/>
        </w:rPr>
        <w:t>debet.</w:t>
      </w:r>
      <w:r>
        <w:t xml:space="preserve"> </w:t>
      </w:r>
      <w:r>
        <w:rPr>
          <w:color w:val="FF8C00"/>
          <w:sz w:val="20"/>
        </w:rPr>
        <w:t>ar.</w:t>
      </w:r>
      <w:r>
        <w:t xml:space="preserve"> </w:t>
      </w:r>
      <w:r>
        <w:rPr>
          <w:color w:val="000000"/>
          <w:sz w:val="20"/>
        </w:rPr>
        <w:t>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sicut.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cogno.</w:t>
      </w:r>
      <w:r>
        <w:t xml:space="preserve"> </w:t>
      </w:r>
      <w:r>
        <w:rPr>
          <w:color w:val="FF8C00"/>
          <w:sz w:val="20"/>
        </w:rPr>
        <w:t>admontem.</w:t>
      </w:r>
      <w:r>
        <w:t xml:space="preserve"> </w:t>
      </w:r>
      <w:r>
        <w:rPr>
          <w:color w:val="FF8C00"/>
          <w:sz w:val="20"/>
        </w:rPr>
        <w:t>inclusiue.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mortem.</w:t>
      </w:r>
      <w:r>
        <w:t xml:space="preserve"> </w:t>
      </w:r>
      <w:r>
        <w:rPr>
          <w:color w:val="FF8C00"/>
          <w:sz w:val="20"/>
        </w:rPr>
        <w:t>assidue.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sine</w:t>
      </w:r>
      <w:r>
        <w:t xml:space="preserve"> </w:t>
      </w:r>
      <w:r>
        <w:rPr>
          <w:color w:val="FF8C00"/>
          <w:sz w:val="20"/>
        </w:rPr>
        <w:t>intermu-</w:t>
      </w:r>
    </w:p>
    <w:p>
      <w:pPr>
        <w:spacing w:before="0" w:after="0" w:line="240" w:lineRule="auto"/>
      </w:pPr>
      <w:r>
        <w:rPr>
          <w:color w:val="FF8C00"/>
          <w:sz w:val="20"/>
        </w:rPr>
        <w:t>sione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post</w:t>
      </w:r>
      <w:r>
        <w:t xml:space="preserve"> </w:t>
      </w:r>
      <w:r>
        <w:rPr>
          <w:color w:val="FF8C00"/>
          <w:sz w:val="20"/>
        </w:rPr>
        <w:t>mortem.</w:t>
      </w:r>
      <w:r>
        <w:t xml:space="preserve"> </w:t>
      </w:r>
      <w:r>
        <w:rPr>
          <w:color w:val="FF8C00"/>
          <w:sz w:val="20"/>
        </w:rPr>
        <w:t>pec.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miseretur.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salutem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peccatum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spiritum</w:t>
      </w:r>
      <w:r>
        <w:t xml:space="preserve"> </w:t>
      </w:r>
      <w:r>
        <w:rPr>
          <w:color w:val="000000"/>
          <w:sz w:val="20"/>
        </w:rPr>
        <w:t>sanctum.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FF8C00"/>
          <w:sz w:val="20"/>
        </w:rPr>
        <w:t>fit.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pe.</w:t>
      </w:r>
      <w:r>
        <w:t xml:space="preserve"> </w:t>
      </w:r>
      <w:r>
        <w:rPr>
          <w:color w:val="000000"/>
          <w:sz w:val="20"/>
        </w:rPr>
        <w:t>di.i.</w:t>
      </w:r>
    </w:p>
    <w:p>
      <w:pPr>
        <w:spacing w:before="0" w:after="0" w:line="240" w:lineRule="auto"/>
      </w:pPr>
      <w:r>
        <w:rPr>
          <w:color w:val="000000"/>
          <w:sz w:val="20"/>
        </w:rPr>
        <w:t>§ut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etiam.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assidue</w:t>
      </w:r>
      <w:r>
        <w:t xml:space="preserve"> </w:t>
      </w:r>
      <w:r>
        <w:rPr>
          <w:color w:val="FF8C00"/>
          <w:sz w:val="20"/>
        </w:rPr>
        <w:t>pec.</w:t>
      </w:r>
      <w:r>
        <w:t xml:space="preserve"> </w:t>
      </w:r>
      <w:r>
        <w:rPr>
          <w:color w:val="FF8C00"/>
          <w:sz w:val="20"/>
        </w:rPr>
        <w:t>numquam</w:t>
      </w:r>
      <w:r>
        <w:t xml:space="preserve"> </w:t>
      </w:r>
      <w:r>
        <w:rPr>
          <w:color w:val="FF8C00"/>
          <w:sz w:val="20"/>
        </w:rPr>
        <w:t>peitentium.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cotidie</w:t>
      </w:r>
    </w:p>
    <w:p>
      <w:pPr>
        <w:spacing w:before="0" w:after="0" w:line="240" w:lineRule="auto"/>
      </w:pPr>
      <w:r>
        <w:rPr>
          <w:color w:val="FF8C00"/>
          <w:sz w:val="20"/>
        </w:rPr>
        <w:t>peccantium</w:t>
      </w:r>
      <w:r>
        <w:t xml:space="preserve"> </w:t>
      </w:r>
      <w:r>
        <w:rPr>
          <w:color w:val="FF8C00"/>
          <w:sz w:val="20"/>
        </w:rPr>
        <w:t>miseretur</w:t>
      </w:r>
      <w:r>
        <w:t xml:space="preserve"> </w:t>
      </w:r>
      <w:r>
        <w:rPr>
          <w:color w:val="000000"/>
          <w:sz w:val="20"/>
        </w:rPr>
        <w:t>deus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FF8C00"/>
          <w:sz w:val="20"/>
        </w:rPr>
        <w:t>peitent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l.</w:t>
      </w:r>
      <w:r>
        <w:t xml:space="preserve"> </w:t>
      </w:r>
      <w:r>
        <w:rPr>
          <w:color w:val="FF8C00"/>
          <w:sz w:val="20"/>
        </w:rPr>
        <w:t>quamuis</w:t>
      </w:r>
    </w:p>
    <w:p>
      <w:pPr>
        <w:spacing w:before="0" w:after="0" w:line="240" w:lineRule="auto"/>
      </w:pPr>
      <w:r>
        <w:rPr>
          <w:color w:val="FF8C00"/>
          <w:sz w:val="20"/>
        </w:rPr>
        <w:t>caute.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peccantium</w:t>
      </w:r>
      <w:r>
        <w:t xml:space="preserve"> </w:t>
      </w:r>
      <w:r>
        <w:rPr>
          <w:color w:val="FF8C00"/>
          <w:sz w:val="20"/>
        </w:rPr>
        <w:t>assidue.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iterato.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miseretur.</w:t>
      </w:r>
      <w:r>
        <w:t xml:space="preserve"> </w:t>
      </w:r>
      <w:r>
        <w:rPr>
          <w:color w:val="000000"/>
          <w:sz w:val="20"/>
        </w:rPr>
        <w:t>ita</w:t>
      </w:r>
      <w:r>
        <w:t xml:space="preserve"> </w:t>
      </w:r>
      <w:r>
        <w:rPr>
          <w:color w:val="FF8C00"/>
          <w:sz w:val="20"/>
        </w:rPr>
        <w:t>facile.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uulnus</w:t>
      </w:r>
      <w:r>
        <w:t xml:space="preserve"> </w:t>
      </w:r>
      <w:r>
        <w:rPr>
          <w:color w:val="FF8C00"/>
          <w:sz w:val="20"/>
        </w:rPr>
        <w:t>iteratum</w:t>
      </w:r>
      <w:r>
        <w:t xml:space="preserve"> </w:t>
      </w:r>
      <w:r>
        <w:rPr>
          <w:color w:val="000000"/>
          <w:sz w:val="20"/>
        </w:rPr>
        <w:t>tardius</w:t>
      </w:r>
      <w:r>
        <w:t xml:space="preserve"> </w:t>
      </w:r>
      <w:r>
        <w:rPr>
          <w:color w:val="FF8C00"/>
          <w:sz w:val="20"/>
        </w:rPr>
        <w:t>sanatur.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pe.</w:t>
      </w:r>
    </w:p>
    <w:p>
      <w:pPr>
        <w:spacing w:before="0" w:after="0" w:line="240" w:lineRule="auto"/>
      </w:pP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iii.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anis.</w:t>
      </w:r>
    </w:p>
    <w:p>
      <w:pPr>
        <w:spacing w:before="0" w:after="0" w:line="240" w:lineRule="auto"/>
      </w:pPr>
      <w:r>
        <w:rPr>
          <w:color w:val="FF8C00"/>
          <w:sz w:val="20"/>
        </w:rPr>
        <w:t>egimu.</w:t>
      </w:r>
      <w:r>
        <w:t xml:space="preserve"> </w:t>
      </w:r>
      <w:r>
        <w:rPr>
          <w:color w:val="000000"/>
          <w:sz w:val="20"/>
        </w:rPr>
        <w:t>multa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superiori</w:t>
      </w:r>
      <w:r>
        <w:t xml:space="preserve"> </w:t>
      </w:r>
      <w:r>
        <w:rPr>
          <w:color w:val="FF8C00"/>
          <w:sz w:val="20"/>
        </w:rPr>
        <w:t>capiulum</w:t>
      </w:r>
      <w:r>
        <w:t xml:space="preserve"> </w:t>
      </w:r>
      <w:r>
        <w:rPr>
          <w:color w:val="FF8C00"/>
          <w:sz w:val="20"/>
        </w:rPr>
        <w:t>ieronimu.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comandatione</w:t>
      </w:r>
      <w:r>
        <w:t xml:space="preserve"> </w:t>
      </w:r>
      <w:r>
        <w:rPr>
          <w:color w:val="FF8C00"/>
          <w:sz w:val="20"/>
        </w:rPr>
        <w:t>diactorum</w:t>
      </w:r>
    </w:p>
    <w:p>
      <w:pPr>
        <w:spacing w:before="0" w:after="0" w:line="240" w:lineRule="auto"/>
      </w:pPr>
      <w:r>
        <w:rPr>
          <w:color w:val="FF8C00"/>
          <w:sz w:val="20"/>
        </w:rPr>
        <w:t>dixerat.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000000"/>
          <w:sz w:val="20"/>
        </w:rPr>
        <w:t>diaconi</w:t>
      </w:r>
      <w:r>
        <w:t xml:space="preserve"> </w:t>
      </w:r>
      <w:r>
        <w:rPr>
          <w:color w:val="FF8C00"/>
          <w:sz w:val="20"/>
        </w:rPr>
        <w:t>superbiebant</w:t>
      </w:r>
      <w:r>
        <w:t xml:space="preserve"> </w:t>
      </w:r>
      <w:r>
        <w:rPr>
          <w:color w:val="FF8C00"/>
          <w:sz w:val="20"/>
        </w:rPr>
        <w:t>adequantes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etiam</w:t>
      </w:r>
      <w:r>
        <w:t xml:space="preserve"> </w:t>
      </w:r>
      <w:r>
        <w:rPr>
          <w:color w:val="FF8C00"/>
          <w:sz w:val="20"/>
        </w:rPr>
        <w:t>preponentes</w:t>
      </w:r>
      <w:r>
        <w:t xml:space="preserve"> </w:t>
      </w:r>
      <w:r>
        <w:rPr>
          <w:color w:val="000000"/>
          <w:sz w:val="20"/>
        </w:rPr>
        <w:t>se</w:t>
      </w:r>
      <w:r>
        <w:t xml:space="preserve"> </w:t>
      </w:r>
      <w:r>
        <w:rPr>
          <w:color w:val="FF8C00"/>
          <w:sz w:val="20"/>
        </w:rPr>
        <w:t>presbitris.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FF8C00"/>
          <w:sz w:val="20"/>
        </w:rPr>
        <w:t>sepae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laudis</w:t>
      </w:r>
      <w:r>
        <w:t xml:space="preserve"> </w:t>
      </w:r>
      <w:r>
        <w:rPr>
          <w:color w:val="FF8C00"/>
          <w:sz w:val="20"/>
        </w:rPr>
        <w:t>preconio</w:t>
      </w:r>
      <w:r>
        <w:t xml:space="preserve"> </w:t>
      </w:r>
      <w:r>
        <w:rPr>
          <w:color w:val="FF8C00"/>
          <w:sz w:val="20"/>
        </w:rPr>
        <w:t>innascitur</w:t>
      </w:r>
      <w:r>
        <w:t xml:space="preserve"> </w:t>
      </w:r>
      <w:r>
        <w:rPr>
          <w:color w:val="FF8C00"/>
          <w:sz w:val="20"/>
        </w:rPr>
        <w:t>superbie</w:t>
      </w:r>
      <w:r>
        <w:t xml:space="preserve"> </w:t>
      </w:r>
      <w:r>
        <w:rPr>
          <w:color w:val="FF8C00"/>
          <w:sz w:val="20"/>
        </w:rPr>
        <w:t>inflatio.</w:t>
      </w:r>
      <w:r>
        <w:t xml:space="preserve"> </w:t>
      </w:r>
      <w:r>
        <w:rPr>
          <w:color w:val="FF8C00"/>
          <w:sz w:val="20"/>
        </w:rPr>
        <w:t>ideon</w:t>
      </w:r>
      <w:r>
        <w:t xml:space="preserve"> </w:t>
      </w:r>
      <w:r>
        <w:rPr>
          <w:color w:val="FF8C00"/>
          <w:sz w:val="20"/>
        </w:rPr>
        <w:t>ieronimus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capitulum</w:t>
      </w:r>
      <w:r>
        <w:t xml:space="preserve"> </w:t>
      </w:r>
      <w:r>
        <w:rPr>
          <w:color w:val="FF8C00"/>
          <w:sz w:val="20"/>
        </w:rPr>
        <w:t>replicat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contra</w:t>
      </w:r>
      <w:r>
        <w:t xml:space="preserve"> </w:t>
      </w:r>
      <w:r>
        <w:rPr>
          <w:color w:val="FF8C00"/>
          <w:sz w:val="20"/>
        </w:rPr>
        <w:t>diaconos.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tribus</w:t>
      </w:r>
      <w:r>
        <w:t xml:space="preserve"> </w:t>
      </w:r>
      <w:r>
        <w:rPr>
          <w:color w:val="FF8C00"/>
          <w:sz w:val="20"/>
        </w:rPr>
        <w:t>modis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FF8C00"/>
          <w:sz w:val="20"/>
        </w:rPr>
        <w:t>presbitros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maiores</w:t>
      </w:r>
      <w:r>
        <w:t xml:space="preserve"> </w:t>
      </w:r>
      <w:r>
        <w:rPr>
          <w:color w:val="FF8C00"/>
          <w:sz w:val="20"/>
        </w:rPr>
        <w:t>diaconis.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appellonis.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constitutionis.</w:t>
      </w:r>
      <w:r>
        <w:t xml:space="preserve"> </w:t>
      </w:r>
      <w:r>
        <w:rPr>
          <w:color w:val="000000"/>
          <w:sz w:val="20"/>
        </w:rPr>
        <w:t>ratione</w:t>
      </w:r>
    </w:p>
    <w:p>
      <w:pPr>
        <w:spacing w:before="0" w:after="0" w:line="240" w:lineRule="auto"/>
      </w:pPr>
      <w:r>
        <w:rPr>
          <w:color w:val="FF8C00"/>
          <w:sz w:val="20"/>
        </w:rPr>
        <w:t>promotionis.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appellionis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olim</w:t>
      </w:r>
      <w:r>
        <w:t xml:space="preserve"> </w:t>
      </w:r>
      <w:r>
        <w:rPr>
          <w:color w:val="FF8C00"/>
          <w:sz w:val="20"/>
        </w:rPr>
        <w:t>indifferentur</w:t>
      </w:r>
      <w:r>
        <w:t xml:space="preserve"> </w:t>
      </w:r>
      <w:r>
        <w:rPr>
          <w:color w:val="FF8C00"/>
          <w:sz w:val="20"/>
        </w:rPr>
        <w:t>qualibet</w:t>
      </w:r>
    </w:p>
    <w:p>
      <w:pPr>
        <w:spacing w:before="0" w:after="0" w:line="240" w:lineRule="auto"/>
      </w:pPr>
      <w:r>
        <w:rPr>
          <w:color w:val="FF8C00"/>
          <w:sz w:val="20"/>
        </w:rPr>
        <w:t>presbiter</w:t>
      </w:r>
      <w:r>
        <w:t xml:space="preserve"> </w:t>
      </w:r>
      <w:r>
        <w:rPr>
          <w:color w:val="FF8C00"/>
          <w:sz w:val="20"/>
        </w:rPr>
        <w:t>appellabatur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episcopus</w:t>
      </w:r>
      <w:r>
        <w:t xml:space="preserve"> </w:t>
      </w:r>
      <w:r>
        <w:rPr>
          <w:color w:val="FF8C00"/>
          <w:sz w:val="20"/>
        </w:rPr>
        <w:t>similiter</w:t>
      </w:r>
      <w:r>
        <w:t xml:space="preserve"> </w:t>
      </w:r>
      <w:r>
        <w:rPr>
          <w:color w:val="FF8C00"/>
          <w:sz w:val="20"/>
        </w:rPr>
        <w:t>presbiter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episcopus.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FF8C00"/>
          <w:sz w:val="20"/>
        </w:rPr>
        <w:t>appellentur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econusi.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multa</w:t>
      </w:r>
      <w:r>
        <w:t xml:space="preserve"> </w:t>
      </w:r>
      <w:r>
        <w:rPr>
          <w:color w:val="000000"/>
          <w:sz w:val="20"/>
        </w:rPr>
        <w:t>extra</w:t>
      </w:r>
    </w:p>
    <w:p>
      <w:pPr>
        <w:spacing w:before="0" w:after="0" w:line="240" w:lineRule="auto"/>
      </w:pP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protenditur</w:t>
      </w:r>
      <w:r>
        <w:t xml:space="preserve"> </w:t>
      </w:r>
      <w:r>
        <w:rPr>
          <w:color w:val="000000"/>
          <w:sz w:val="20"/>
        </w:rPr>
        <w:t>prima</w:t>
      </w:r>
      <w:r>
        <w:t xml:space="preserve"> </w:t>
      </w:r>
      <w:r>
        <w:rPr>
          <w:color w:val="000000"/>
          <w:sz w:val="20"/>
        </w:rPr>
        <w:t>ratio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illuc.</w:t>
      </w:r>
      <w:r>
        <w:t xml:space="preserve"> </w:t>
      </w:r>
      <w:r>
        <w:rPr>
          <w:color w:val="000000"/>
          <w:sz w:val="20"/>
        </w:rPr>
        <w:t>s.</w:t>
      </w:r>
      <w:r>
        <w:t xml:space="preserve"> </w:t>
      </w:r>
      <w:r>
        <w:rPr>
          <w:color w:val="FF8C00"/>
          <w:sz w:val="20"/>
        </w:rPr>
        <w:t>audiant.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FF8C00"/>
          <w:sz w:val="20"/>
        </w:rPr>
        <w:t>it</w:t>
      </w:r>
    </w:p>
    <w:p>
      <w:pPr>
        <w:spacing w:before="0" w:after="0" w:line="240" w:lineRule="auto"/>
      </w:pP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institutionis.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FF8C00"/>
          <w:sz w:val="20"/>
        </w:rPr>
        <w:t>addignius</w:t>
      </w:r>
      <w:r>
        <w:t xml:space="preserve"> </w:t>
      </w:r>
      <w:r>
        <w:rPr>
          <w:color w:val="FF8C00"/>
          <w:sz w:val="20"/>
        </w:rPr>
        <w:t>offincitim</w:t>
      </w:r>
      <w:r>
        <w:t xml:space="preserve"> </w:t>
      </w:r>
      <w:r>
        <w:rPr>
          <w:color w:val="000000"/>
          <w:sz w:val="20"/>
        </w:rPr>
        <w:t>.s.</w:t>
      </w:r>
      <w:r>
        <w:t xml:space="preserve"> </w:t>
      </w:r>
      <w:r>
        <w:rPr>
          <w:color w:val="FF8C00"/>
          <w:sz w:val="20"/>
        </w:rPr>
        <w:t>predictionis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oronis</w:t>
      </w:r>
      <w:r>
        <w:t xml:space="preserve"> </w:t>
      </w:r>
      <w:r>
        <w:rPr>
          <w:color w:val="000000"/>
          <w:sz w:val="20"/>
        </w:rPr>
        <w:t>sunt</w:t>
      </w:r>
      <w:r>
        <w:t xml:space="preserve"> </w:t>
      </w:r>
      <w:r>
        <w:rPr>
          <w:color w:val="FF8C00"/>
          <w:sz w:val="20"/>
        </w:rPr>
        <w:t>instituti.</w:t>
      </w:r>
      <w:r>
        <w:t xml:space="preserve"> </w:t>
      </w:r>
      <w:r>
        <w:rPr>
          <w:color w:val="FF8C00"/>
          <w:sz w:val="20"/>
        </w:rPr>
        <w:t>diacioni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indignius.</w:t>
      </w:r>
    </w:p>
    <w:p>
      <w:pPr>
        <w:spacing w:before="0" w:after="0" w:line="240" w:lineRule="auto"/>
      </w:pPr>
      <w:r>
        <w:rPr>
          <w:color w:val="000000"/>
          <w:sz w:val="20"/>
        </w:rPr>
        <w:t>sed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ministrent</w:t>
      </w:r>
      <w:r>
        <w:t xml:space="preserve"> </w:t>
      </w:r>
      <w:r>
        <w:rPr>
          <w:color w:val="000000"/>
          <w:sz w:val="20"/>
        </w:rPr>
        <w:t>mensis</w:t>
      </w:r>
      <w:r>
        <w:t xml:space="preserve"> </w:t>
      </w:r>
      <w:r>
        <w:rPr>
          <w:color w:val="FF8C00"/>
          <w:sz w:val="20"/>
        </w:rPr>
        <w:t>uiduarum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pauperum.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pertenditur</w:t>
      </w:r>
    </w:p>
    <w:p>
      <w:pPr>
        <w:spacing w:before="0" w:after="0" w:line="240" w:lineRule="auto"/>
      </w:pP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ratio</w:t>
      </w:r>
      <w:r>
        <w:t xml:space="preserve"> </w:t>
      </w:r>
      <w:r>
        <w:rPr>
          <w:color w:val="FF8C00"/>
          <w:sz w:val="20"/>
        </w:rPr>
        <w:t>usque</w:t>
      </w:r>
      <w:r>
        <w:t xml:space="preserve"> </w:t>
      </w:r>
      <w:r>
        <w:rPr>
          <w:color w:val="000000"/>
          <w:sz w:val="20"/>
        </w:rPr>
        <w:t>illuc.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prouehitur</w:t>
      </w:r>
      <w:r>
        <w:t xml:space="preserve"> </w:t>
      </w:r>
      <w:r>
        <w:rPr>
          <w:color w:val="000000"/>
          <w:sz w:val="20"/>
        </w:rPr>
        <w:t>ex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probat</w:t>
      </w:r>
      <w:r>
        <w:t xml:space="preserve"> </w:t>
      </w:r>
      <w:r>
        <w:rPr>
          <w:color w:val="000000"/>
          <w:sz w:val="20"/>
        </w:rPr>
        <w:t>idem</w:t>
      </w:r>
      <w:r>
        <w:t xml:space="preserve"> </w:t>
      </w:r>
      <w:r>
        <w:rPr>
          <w:color w:val="000000"/>
          <w:sz w:val="20"/>
        </w:rPr>
        <w:t>ratione</w:t>
      </w:r>
      <w:r>
        <w:t xml:space="preserve"> </w:t>
      </w:r>
      <w:r>
        <w:rPr>
          <w:color w:val="FF8C00"/>
          <w:sz w:val="20"/>
        </w:rPr>
        <w:t>promotionis.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promouetur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presbiterm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FF8C00"/>
          <w:sz w:val="20"/>
        </w:rPr>
        <w:t>eco.</w:t>
      </w:r>
      <w:r>
        <w:t xml:space="preserve"> </w:t>
      </w:r>
      <w:r>
        <w:rPr>
          <w:color w:val="FF8C00"/>
          <w:sz w:val="20"/>
        </w:rPr>
        <w:t>ergo</w:t>
      </w:r>
      <w:r>
        <w:t xml:space="preserve"> </w:t>
      </w:r>
      <w:r>
        <w:rPr>
          <w:color w:val="FF8C00"/>
          <w:sz w:val="20"/>
        </w:rPr>
        <w:t>presbiter</w:t>
      </w:r>
    </w:p>
    <w:p>
      <w:pPr>
        <w:spacing w:before="0" w:after="0" w:line="240" w:lineRule="auto"/>
      </w:pP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maior.</w:t>
      </w:r>
      <w:r>
        <w:t xml:space="preserve"> </w:t>
      </w:r>
      <w:r>
        <w:rPr>
          <w:color w:val="FF8C00"/>
          <w:sz w:val="20"/>
        </w:rPr>
        <w:t>audiebat</w:t>
      </w:r>
      <w:r>
        <w:t xml:space="preserve"> </w:t>
      </w:r>
      <w:r>
        <w:rPr>
          <w:color w:val="FF8C00"/>
          <w:sz w:val="20"/>
        </w:rPr>
        <w:t>iernonimus</w:t>
      </w:r>
      <w:r>
        <w:t xml:space="preserve"> </w:t>
      </w:r>
      <w:r>
        <w:rPr>
          <w:color w:val="FF8C00"/>
          <w:sz w:val="20"/>
        </w:rPr>
        <w:t>quendam</w:t>
      </w:r>
      <w:r>
        <w:t xml:space="preserve"> </w:t>
      </w:r>
      <w:r>
        <w:rPr>
          <w:color w:val="FF8C00"/>
          <w:sz w:val="20"/>
        </w:rPr>
        <w:t>preferentem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FF8C00"/>
          <w:sz w:val="20"/>
        </w:rPr>
        <w:t>episcopis</w:t>
      </w:r>
    </w:p>
    <w:p>
      <w:pPr>
        <w:spacing w:before="0" w:after="0" w:line="240" w:lineRule="auto"/>
      </w:pP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presbiteris</w:t>
      </w:r>
      <w:r>
        <w:t xml:space="preserve"> </w:t>
      </w:r>
      <w:r>
        <w:rPr>
          <w:color w:val="000000"/>
          <w:sz w:val="20"/>
        </w:rPr>
        <w:t>inde</w:t>
      </w:r>
      <w:r>
        <w:t xml:space="preserve"> </w:t>
      </w:r>
      <w:r>
        <w:rPr>
          <w:color w:val="FF8C00"/>
          <w:sz w:val="20"/>
        </w:rPr>
        <w:t>indignans</w:t>
      </w:r>
      <w:r>
        <w:t xml:space="preserve"> </w:t>
      </w:r>
      <w:r>
        <w:rPr>
          <w:color w:val="FF8C00"/>
          <w:sz w:val="20"/>
        </w:rPr>
        <w:t>inquit.</w:t>
      </w:r>
      <w:r>
        <w:t xml:space="preserve"> </w:t>
      </w:r>
      <w:r>
        <w:rPr>
          <w:color w:val="000000"/>
          <w:sz w:val="20"/>
        </w:rPr>
        <w:t>legi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ysaia</w:t>
      </w:r>
      <w:r>
        <w:t xml:space="preserve"> </w:t>
      </w:r>
      <w:r>
        <w:rPr>
          <w:color w:val="FF8C00"/>
          <w:sz w:val="20"/>
        </w:rPr>
        <w:t>fatiuus</w:t>
      </w:r>
    </w:p>
    <w:p>
      <w:pPr>
        <w:spacing w:before="0" w:after="0" w:line="240" w:lineRule="auto"/>
      </w:pPr>
      <w:r>
        <w:rPr>
          <w:color w:val="FF8C00"/>
          <w:sz w:val="20"/>
        </w:rPr>
        <w:t>fa.</w:t>
      </w:r>
      <w:r>
        <w:t xml:space="preserve"> </w:t>
      </w:r>
      <w:r>
        <w:rPr>
          <w:color w:val="000000"/>
          <w:sz w:val="20"/>
        </w:rPr>
        <w:t>lo.</w:t>
      </w:r>
      <w:r>
        <w:t xml:space="preserve"> </w:t>
      </w:r>
      <w:r>
        <w:rPr>
          <w:color w:val="000000"/>
          <w:sz w:val="20"/>
        </w:rPr>
        <w:t>quasi</w:t>
      </w:r>
      <w:r>
        <w:t xml:space="preserve"> </w:t>
      </w:r>
      <w:r>
        <w:rPr>
          <w:color w:val="000000"/>
          <w:sz w:val="20"/>
        </w:rPr>
        <w:t>talis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iste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talia</w:t>
      </w:r>
      <w:r>
        <w:t xml:space="preserve"> </w:t>
      </w:r>
      <w:r>
        <w:rPr>
          <w:color w:val="FF8C00"/>
          <w:sz w:val="20"/>
        </w:rPr>
        <w:t>loquitur</w:t>
      </w:r>
      <w:r>
        <w:t xml:space="preserve"> </w:t>
      </w:r>
      <w:r>
        <w:rPr>
          <w:color w:val="000000"/>
          <w:sz w:val="20"/>
        </w:rPr>
        <w:t>qui</w:t>
      </w:r>
      <w:r>
        <w:t xml:space="preserve"> </w:t>
      </w:r>
      <w:r>
        <w:rPr>
          <w:color w:val="FF8C00"/>
          <w:sz w:val="20"/>
        </w:rPr>
        <w:t>prefert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FF8C00"/>
          <w:sz w:val="20"/>
        </w:rPr>
        <w:t>audio.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FF8C00"/>
          <w:sz w:val="20"/>
        </w:rPr>
        <w:t>queriteur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dicis.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FF8C00"/>
          <w:sz w:val="20"/>
        </w:rPr>
        <w:t>audio-</w:t>
      </w:r>
    </w:p>
    <w:p>
      <w:pPr>
        <w:spacing w:before="0" w:after="0" w:line="240" w:lineRule="auto"/>
      </w:pP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uere</w:t>
      </w:r>
      <w:r>
        <w:t xml:space="preserve"> </w:t>
      </w:r>
      <w:r>
        <w:rPr>
          <w:color w:val="FF8C00"/>
          <w:sz w:val="20"/>
        </w:rPr>
        <w:t>fatiuis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fatia</w:t>
      </w:r>
      <w:r>
        <w:t xml:space="preserve"> </w:t>
      </w:r>
      <w:r>
        <w:rPr>
          <w:color w:val="FF8C00"/>
          <w:sz w:val="20"/>
        </w:rPr>
        <w:t>loquitur.</w:t>
      </w:r>
      <w:r>
        <w:t xml:space="preserve"> </w:t>
      </w:r>
      <w:r>
        <w:rPr>
          <w:color w:val="000000"/>
          <w:sz w:val="20"/>
        </w:rPr>
        <w:t>nam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eos</w:t>
      </w:r>
      <w:r>
        <w:t xml:space="preserve"> </w:t>
      </w:r>
      <w:r>
        <w:rPr>
          <w:color w:val="FF8C00"/>
          <w:sz w:val="20"/>
        </w:rPr>
        <w:t>dem</w:t>
      </w:r>
    </w:p>
    <w:p>
      <w:pPr>
        <w:spacing w:before="0" w:after="0" w:line="240" w:lineRule="auto"/>
      </w:pP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episcopos</w:t>
      </w:r>
      <w:r>
        <w:t xml:space="preserve"> </w:t>
      </w:r>
      <w:r>
        <w:rPr>
          <w:color w:val="000000"/>
          <w:sz w:val="20"/>
        </w:rPr>
        <w:t>quos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FF8C00"/>
          <w:sz w:val="20"/>
        </w:rPr>
        <w:t>utrosque</w:t>
      </w:r>
      <w:r>
        <w:t xml:space="preserve"> </w:t>
      </w:r>
      <w:r>
        <w:rPr>
          <w:color w:val="FF8C00"/>
          <w:sz w:val="20"/>
        </w:rPr>
        <w:t>utroque</w:t>
      </w:r>
      <w:r>
        <w:t xml:space="preserve"> </w:t>
      </w:r>
      <w:r>
        <w:rPr>
          <w:color w:val="FF8C00"/>
          <w:sz w:val="20"/>
        </w:rPr>
        <w:t>uocabulo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differentur</w:t>
      </w:r>
      <w:r>
        <w:t xml:space="preserve"> </w:t>
      </w:r>
      <w:r>
        <w:rPr>
          <w:color w:val="FF8C00"/>
          <w:sz w:val="20"/>
        </w:rPr>
        <w:t>censeri.</w:t>
      </w:r>
      <w:r>
        <w:t xml:space="preserve"> </w:t>
      </w:r>
      <w:r>
        <w:rPr>
          <w:color w:val="000000"/>
          <w:sz w:val="20"/>
        </w:rPr>
        <w:t>minister</w:t>
      </w:r>
      <w:r>
        <w:t xml:space="preserve"> </w:t>
      </w:r>
      <w:r>
        <w:rPr>
          <w:color w:val="FF8C00"/>
          <w:sz w:val="20"/>
        </w:rPr>
        <w:t>mensarum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uiduarum.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diaco</w:t>
      </w:r>
    </w:p>
    <w:p>
      <w:pPr>
        <w:spacing w:before="0" w:after="0" w:line="240" w:lineRule="auto"/>
      </w:pPr>
      <w:r>
        <w:rPr>
          <w:color w:val="000000"/>
          <w:sz w:val="20"/>
        </w:rPr>
        <w:t>nus</w:t>
      </w:r>
      <w:r>
        <w:t xml:space="preserve"> </w:t>
      </w:r>
      <w:r>
        <w:rPr>
          <w:color w:val="FF8C00"/>
          <w:sz w:val="20"/>
        </w:rPr>
        <w:t>que</w:t>
      </w:r>
      <w:r>
        <w:t xml:space="preserve"> </w:t>
      </w:r>
      <w:r>
        <w:rPr>
          <w:color w:val="000000"/>
          <w:sz w:val="20"/>
        </w:rPr>
        <w:t>ab</w:t>
      </w:r>
      <w:r>
        <w:t xml:space="preserve"> </w:t>
      </w:r>
      <w:r>
        <w:rPr>
          <w:color w:val="000000"/>
          <w:sz w:val="20"/>
        </w:rPr>
        <w:t>apostolis</w:t>
      </w:r>
      <w:r>
        <w:t xml:space="preserve"> </w:t>
      </w:r>
      <w:r>
        <w:rPr>
          <w:color w:val="000000"/>
          <w:sz w:val="20"/>
        </w:rPr>
        <w:t>est</w:t>
      </w:r>
      <w:r>
        <w:t xml:space="preserve"> </w:t>
      </w:r>
      <w:r>
        <w:rPr>
          <w:color w:val="FF8C00"/>
          <w:sz w:val="20"/>
        </w:rPr>
        <w:t>institutus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FF8C00"/>
          <w:sz w:val="20"/>
        </w:rPr>
        <w:t>ministret</w:t>
      </w:r>
      <w:r>
        <w:t xml:space="preserve"> </w:t>
      </w:r>
      <w:r>
        <w:rPr>
          <w:color w:val="FF8C00"/>
          <w:sz w:val="20"/>
        </w:rPr>
        <w:t>mernsis</w:t>
      </w:r>
    </w:p>
    <w:p>
      <w:pPr>
        <w:spacing w:before="0" w:after="0" w:line="240" w:lineRule="auto"/>
      </w:pPr>
      <w:r>
        <w:rPr>
          <w:color w:val="FF8C00"/>
          <w:sz w:val="20"/>
        </w:rPr>
        <w:t>uiduarum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pauperum.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ipsi</w:t>
      </w:r>
      <w:r>
        <w:t xml:space="preserve"> </w:t>
      </w:r>
      <w:r>
        <w:rPr>
          <w:color w:val="FF8C00"/>
          <w:sz w:val="20"/>
        </w:rPr>
        <w:t>predictionis</w:t>
      </w:r>
      <w:r>
        <w:t xml:space="preserve"> </w:t>
      </w:r>
      <w:r>
        <w:rPr>
          <w:color w:val="000000"/>
          <w:sz w:val="20"/>
        </w:rPr>
        <w:t>officio</w:t>
      </w:r>
      <w:r>
        <w:t xml:space="preserve"> </w:t>
      </w:r>
      <w:r>
        <w:rPr>
          <w:color w:val="FF8C00"/>
          <w:sz w:val="20"/>
        </w:rPr>
        <w:t>intenti</w:t>
      </w:r>
      <w:r>
        <w:t xml:space="preserve"> </w:t>
      </w:r>
      <w:r>
        <w:rPr>
          <w:color w:val="000000"/>
          <w:sz w:val="20"/>
        </w:rPr>
        <w:t>talibus</w:t>
      </w:r>
    </w:p>
    <w:p>
      <w:pPr>
        <w:spacing w:before="0" w:after="0" w:line="240" w:lineRule="auto"/>
      </w:pPr>
      <w:r>
        <w:rPr>
          <w:color w:val="000000"/>
          <w:sz w:val="20"/>
        </w:rPr>
        <w:t>uacare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poterant.</w:t>
      </w:r>
      <w:r>
        <w:t xml:space="preserve"> </w:t>
      </w:r>
      <w:r>
        <w:rPr>
          <w:color w:val="000000"/>
          <w:sz w:val="20"/>
        </w:rPr>
        <w:t>quid</w:t>
      </w:r>
      <w:r>
        <w:t xml:space="preserve"> </w:t>
      </w:r>
      <w:r>
        <w:rPr>
          <w:color w:val="000000"/>
          <w:sz w:val="20"/>
        </w:rPr>
        <w:t>patitur.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quam</w:t>
      </w:r>
      <w:r>
        <w:t xml:space="preserve"> </w:t>
      </w:r>
      <w:r>
        <w:rPr>
          <w:color w:val="FF8C00"/>
          <w:sz w:val="20"/>
        </w:rPr>
        <w:t>passionem</w:t>
      </w:r>
    </w:p>
    <w:p>
      <w:pPr>
        <w:spacing w:before="0" w:after="0" w:line="240" w:lineRule="auto"/>
      </w:pPr>
      <w:r>
        <w:rPr>
          <w:color w:val="000000"/>
          <w:sz w:val="20"/>
        </w:rPr>
        <w:t>habet.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super.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FF8C00"/>
          <w:sz w:val="20"/>
        </w:rPr>
        <w:t>quoi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mentiam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superbiam.</w:t>
      </w:r>
      <w:r>
        <w:t xml:space="preserve"> </w:t>
      </w:r>
      <w:r>
        <w:rPr>
          <w:color w:val="000000"/>
          <w:sz w:val="20"/>
        </w:rPr>
        <w:t>alias</w:t>
      </w:r>
      <w:r>
        <w:t xml:space="preserve"> </w:t>
      </w:r>
      <w:r>
        <w:rPr>
          <w:color w:val="000000"/>
          <w:sz w:val="20"/>
        </w:rPr>
        <w:t>littera</w:t>
      </w:r>
      <w:r>
        <w:t xml:space="preserve"> </w:t>
      </w:r>
      <w:r>
        <w:rPr>
          <w:color w:val="000000"/>
          <w:sz w:val="20"/>
        </w:rPr>
        <w:t>habet</w:t>
      </w:r>
    </w:p>
    <w:p>
      <w:pPr>
        <w:spacing w:before="0" w:after="0" w:line="240" w:lineRule="auto"/>
      </w:pPr>
      <w:r>
        <w:rPr>
          <w:color w:val="FF8C00"/>
          <w:sz w:val="20"/>
        </w:rPr>
        <w:t>quis.</w:t>
      </w:r>
      <w:r>
        <w:t xml:space="preserve"> </w:t>
      </w:r>
      <w:r>
        <w:rPr>
          <w:color w:val="FF8C00"/>
          <w:sz w:val="20"/>
        </w:rPr>
        <w:t>etunc.</w:t>
      </w:r>
      <w:r>
        <w:t xml:space="preserve"> </w:t>
      </w:r>
      <w:r>
        <w:rPr>
          <w:color w:val="FF8C00"/>
          <w:sz w:val="20"/>
        </w:rPr>
        <w:t>quis</w:t>
      </w:r>
      <w:r>
        <w:t xml:space="preserve"> </w:t>
      </w:r>
      <w:r>
        <w:rPr>
          <w:color w:val="000000"/>
          <w:sz w:val="20"/>
        </w:rPr>
        <w:t>patitur</w:t>
      </w:r>
      <w:r>
        <w:t xml:space="preserve"> </w:t>
      </w:r>
      <w:r>
        <w:rPr>
          <w:color w:val="000000"/>
          <w:sz w:val="20"/>
        </w:rPr>
        <w:t>.i.</w:t>
      </w:r>
      <w:r>
        <w:t xml:space="preserve"> </w:t>
      </w:r>
      <w:r>
        <w:rPr>
          <w:color w:val="000000"/>
          <w:sz w:val="20"/>
        </w:rPr>
        <w:t>potest</w:t>
      </w:r>
      <w:r>
        <w:t xml:space="preserve"> </w:t>
      </w:r>
      <w:r>
        <w:rPr>
          <w:color w:val="000000"/>
          <w:sz w:val="20"/>
        </w:rPr>
        <w:t>uel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pati.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minister.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nullus.</w:t>
      </w:r>
      <w:r>
        <w:t xml:space="preserve"> </w:t>
      </w:r>
      <w:r>
        <w:rPr>
          <w:color w:val="FF8C00"/>
          <w:sz w:val="20"/>
        </w:rPr>
        <w:t>queris</w:t>
      </w:r>
      <w:r>
        <w:t xml:space="preserve"> </w:t>
      </w:r>
      <w:r>
        <w:rPr>
          <w:color w:val="FF8C00"/>
          <w:sz w:val="20"/>
        </w:rPr>
        <w:t>auctoritatem.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dixi-</w:t>
      </w:r>
    </w:p>
    <w:p>
      <w:pPr>
        <w:spacing w:before="0" w:after="0" w:line="240" w:lineRule="auto"/>
      </w:pPr>
      <w:r>
        <w:rPr>
          <w:color w:val="FF8C00"/>
          <w:sz w:val="20"/>
        </w:rPr>
        <w:t>eosdem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episcopos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presbiteros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primo</w:t>
      </w:r>
      <w:r>
        <w:t xml:space="preserve"> </w:t>
      </w:r>
      <w:r>
        <w:rPr>
          <w:color w:val="FF8C00"/>
          <w:sz w:val="20"/>
        </w:rPr>
        <w:t>ostendit</w:t>
      </w:r>
      <w:r>
        <w:t xml:space="preserve"> </w:t>
      </w:r>
      <w:r>
        <w:rPr>
          <w:color w:val="000000"/>
          <w:sz w:val="20"/>
        </w:rPr>
        <w:t>qualiter</w:t>
      </w:r>
      <w:r>
        <w:t xml:space="preserve"> </w:t>
      </w:r>
      <w:r>
        <w:rPr>
          <w:color w:val="000000"/>
          <w:sz w:val="20"/>
        </w:rPr>
        <w:t>nomine</w:t>
      </w:r>
    </w:p>
    <w:p>
      <w:pPr>
        <w:spacing w:before="0" w:after="0" w:line="240" w:lineRule="auto"/>
      </w:pP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intelligantur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FF8C00"/>
          <w:sz w:val="20"/>
        </w:rPr>
        <w:t>poste</w:t>
      </w:r>
      <w:r>
        <w:t xml:space="preserve"> </w:t>
      </w:r>
      <w:r>
        <w:rPr>
          <w:color w:val="000000"/>
          <w:sz w:val="20"/>
        </w:rPr>
        <w:t>e</w:t>
      </w:r>
      <w:r>
        <w:t xml:space="preserve"> </w:t>
      </w:r>
      <w:r>
        <w:rPr>
          <w:color w:val="000000"/>
          <w:sz w:val="20"/>
        </w:rPr>
        <w:t>contrario.s.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FF8C00"/>
          <w:sz w:val="20"/>
        </w:rPr>
        <w:t>presbiteri</w:t>
      </w:r>
      <w:r>
        <w:t xml:space="preserve"> </w:t>
      </w:r>
      <w:r>
        <w:rPr>
          <w:color w:val="000000"/>
          <w:sz w:val="20"/>
        </w:rPr>
        <w:t>in</w:t>
      </w:r>
    </w:p>
    <w:p>
      <w:pPr>
        <w:spacing w:before="0" w:after="0" w:line="240" w:lineRule="auto"/>
      </w:pPr>
      <w:r>
        <w:rPr>
          <w:color w:val="FF8C00"/>
          <w:sz w:val="20"/>
        </w:rPr>
        <w:t>telligantur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FF8C00"/>
          <w:sz w:val="20"/>
        </w:rPr>
        <w:t>testimno.</w:t>
      </w:r>
      <w:r>
        <w:t xml:space="preserve"> </w:t>
      </w:r>
      <w:r>
        <w:rPr>
          <w:color w:val="000000"/>
          <w:sz w:val="20"/>
        </w:rPr>
        <w:t>quo</w:t>
      </w:r>
      <w:r>
        <w:t xml:space="preserve"> </w:t>
      </w:r>
      <w:r>
        <w:rPr>
          <w:color w:val="FF8C00"/>
          <w:sz w:val="20"/>
        </w:rPr>
        <w:t>probatur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nomine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FF8C00"/>
          <w:sz w:val="20"/>
        </w:rPr>
        <w:t>intelligantur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FF8C00"/>
          <w:sz w:val="20"/>
        </w:rPr>
        <w:t>prhilippis</w:t>
      </w:r>
      <w:r>
        <w:t xml:space="preserve"> </w:t>
      </w:r>
      <w:r>
        <w:rPr>
          <w:color w:val="FF8C00"/>
          <w:sz w:val="20"/>
        </w:rPr>
        <w:t>nomnest</w:t>
      </w:r>
      <w:r>
        <w:t xml:space="preserve"> </w:t>
      </w:r>
      <w:r>
        <w:rPr>
          <w:color w:val="000000"/>
          <w:sz w:val="20"/>
        </w:rPr>
        <w:t>ciuitatis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macedo</w:t>
      </w:r>
    </w:p>
    <w:p>
      <w:pPr>
        <w:spacing w:before="0" w:after="0" w:line="240" w:lineRule="auto"/>
      </w:pPr>
      <w:r>
        <w:rPr>
          <w:color w:val="FF8C00"/>
          <w:sz w:val="20"/>
        </w:rPr>
        <w:t>nia.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presbiteris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una</w:t>
      </w:r>
      <w:r>
        <w:t xml:space="preserve"> </w:t>
      </w:r>
      <w:r>
        <w:rPr>
          <w:color w:val="000000"/>
          <w:sz w:val="20"/>
        </w:rPr>
        <w:t>ecclesia</w:t>
      </w:r>
      <w:r>
        <w:t xml:space="preserve"> </w:t>
      </w:r>
      <w:r>
        <w:rPr>
          <w:color w:val="FF8C00"/>
          <w:sz w:val="20"/>
        </w:rPr>
        <w:t>enst</w:t>
      </w:r>
      <w:r>
        <w:t xml:space="preserve"> </w:t>
      </w:r>
      <w:r>
        <w:rPr>
          <w:color w:val="FF8C00"/>
          <w:sz w:val="20"/>
        </w:rPr>
        <w:t>ciuitate</w:t>
      </w:r>
      <w:r>
        <w:t xml:space="preserve"> </w:t>
      </w:r>
      <w:r>
        <w:rPr>
          <w:color w:val="000000"/>
          <w:sz w:val="20"/>
        </w:rPr>
        <w:t>plures</w:t>
      </w:r>
    </w:p>
    <w:p>
      <w:pPr>
        <w:spacing w:before="0" w:after="0" w:line="240" w:lineRule="auto"/>
      </w:pP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esse.</w:t>
      </w:r>
      <w:r>
        <w:t xml:space="preserve"> </w:t>
      </w:r>
      <w:r>
        <w:rPr>
          <w:color w:val="FF8C00"/>
          <w:sz w:val="20"/>
        </w:rPr>
        <w:t>preterea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faceret</w:t>
      </w:r>
      <w:r>
        <w:t xml:space="preserve"> </w:t>
      </w:r>
      <w:r>
        <w:rPr>
          <w:color w:val="000000"/>
          <w:sz w:val="20"/>
        </w:rPr>
        <w:t>transitum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000000"/>
          <w:sz w:val="20"/>
        </w:rPr>
        <w:t>episcopo</w:t>
      </w:r>
    </w:p>
    <w:p>
      <w:pPr>
        <w:spacing w:before="0" w:after="0" w:line="240" w:lineRule="auto"/>
      </w:pP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diacones</w:t>
      </w:r>
      <w:r>
        <w:t xml:space="preserve"> </w:t>
      </w:r>
      <w:r>
        <w:rPr>
          <w:color w:val="FF8C00"/>
          <w:sz w:val="20"/>
        </w:rPr>
        <w:t>pretermissis</w:t>
      </w:r>
      <w:r>
        <w:t xml:space="preserve"> </w:t>
      </w:r>
      <w:r>
        <w:rPr>
          <w:color w:val="FF8C00"/>
          <w:sz w:val="20"/>
        </w:rPr>
        <w:t>presbiteris.</w:t>
      </w:r>
      <w:r>
        <w:t xml:space="preserve"> </w:t>
      </w:r>
      <w:r>
        <w:rPr>
          <w:color w:val="000000"/>
          <w:sz w:val="20"/>
        </w:rPr>
        <w:t>alii</w:t>
      </w:r>
      <w:r>
        <w:t xml:space="preserve"> </w:t>
      </w:r>
      <w:r>
        <w:rPr>
          <w:color w:val="FF8C00"/>
          <w:sz w:val="20"/>
        </w:rPr>
        <w:t>dicunt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philippis</w:t>
      </w:r>
    </w:p>
    <w:p>
      <w:pPr>
        <w:spacing w:before="0" w:after="0" w:line="240" w:lineRule="auto"/>
      </w:pPr>
      <w:r>
        <w:rPr>
          <w:color w:val="FF8C00"/>
          <w:sz w:val="20"/>
        </w:rPr>
        <w:t>nomn</w:t>
      </w:r>
      <w:r>
        <w:t xml:space="preserve"> </w:t>
      </w:r>
      <w:r>
        <w:rPr>
          <w:color w:val="000000"/>
          <w:sz w:val="20"/>
        </w:rPr>
        <w:t>regionis.</w:t>
      </w:r>
      <w:r>
        <w:t xml:space="preserve"> </w:t>
      </w:r>
      <w:r>
        <w:rPr>
          <w:color w:val="000000"/>
          <w:sz w:val="20"/>
        </w:rPr>
        <w:t>quod</w:t>
      </w:r>
      <w:r>
        <w:t xml:space="preserve"> </w:t>
      </w:r>
      <w:r>
        <w:rPr>
          <w:color w:val="FF8C00"/>
          <w:sz w:val="20"/>
        </w:rPr>
        <w:t>datur</w:t>
      </w:r>
      <w:r>
        <w:t xml:space="preserve"> </w:t>
      </w:r>
      <w:r>
        <w:rPr>
          <w:color w:val="FF8C00"/>
          <w:sz w:val="20"/>
        </w:rPr>
        <w:t>intellei</w:t>
      </w:r>
      <w:r>
        <w:t xml:space="preserve"> </w:t>
      </w:r>
      <w:r>
        <w:rPr>
          <w:color w:val="FF8C00"/>
          <w:sz w:val="20"/>
        </w:rPr>
        <w:t>exsequenti</w:t>
      </w:r>
      <w:r>
        <w:t xml:space="preserve"> </w:t>
      </w:r>
      <w:r>
        <w:rPr>
          <w:color w:val="000000"/>
          <w:sz w:val="20"/>
        </w:rPr>
        <w:t>extra.</w:t>
      </w:r>
      <w:r>
        <w:t xml:space="preserve"> </w:t>
      </w:r>
      <w:r>
        <w:rPr>
          <w:color w:val="000000"/>
          <w:sz w:val="20"/>
        </w:rPr>
        <w:t>ubi</w:t>
      </w:r>
      <w:r>
        <w:t xml:space="preserve"> </w:t>
      </w:r>
      <w:r>
        <w:rPr>
          <w:color w:val="000000"/>
          <w:sz w:val="20"/>
        </w:rPr>
        <w:t>dicitur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FF8C00"/>
          <w:sz w:val="20"/>
        </w:rPr>
        <w:t>uni</w:t>
      </w:r>
    </w:p>
    <w:p>
      <w:pPr>
        <w:spacing w:before="0" w:after="0" w:line="240" w:lineRule="auto"/>
      </w:pPr>
      <w:r>
        <w:rPr>
          <w:color w:val="FF8C00"/>
          <w:sz w:val="20"/>
        </w:rPr>
        <w:t>ecclesie</w:t>
      </w:r>
      <w:r>
        <w:t xml:space="preserve"> </w:t>
      </w:r>
      <w:r>
        <w:rPr>
          <w:color w:val="000000"/>
          <w:sz w:val="20"/>
        </w:rPr>
        <w:t>etc.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tunc</w:t>
      </w:r>
      <w:r>
        <w:t xml:space="preserve"> </w:t>
      </w:r>
      <w:r>
        <w:rPr>
          <w:color w:val="000000"/>
          <w:sz w:val="20"/>
        </w:rPr>
        <w:t>sic</w:t>
      </w:r>
      <w:r>
        <w:t xml:space="preserve"> </w:t>
      </w:r>
      <w:r>
        <w:rPr>
          <w:color w:val="FF8C00"/>
          <w:sz w:val="20"/>
        </w:rPr>
        <w:t>refertur</w:t>
      </w:r>
      <w:r>
        <w:t xml:space="preserve"> </w:t>
      </w:r>
      <w:r>
        <w:rPr>
          <w:color w:val="000000"/>
          <w:sz w:val="20"/>
        </w:rPr>
        <w:t>ad</w:t>
      </w:r>
      <w:r>
        <w:t xml:space="preserve"> </w:t>
      </w:r>
      <w:r>
        <w:rPr>
          <w:color w:val="000000"/>
          <w:sz w:val="20"/>
        </w:rPr>
        <w:t>propositum.</w:t>
      </w:r>
      <w:r>
        <w:t xml:space="preserve"> </w:t>
      </w:r>
      <w:r>
        <w:rPr>
          <w:color w:val="000000"/>
          <w:sz w:val="20"/>
        </w:rPr>
        <w:t>cum</w:t>
      </w:r>
      <w:r>
        <w:t xml:space="preserve"> </w:t>
      </w:r>
      <w:r>
        <w:rPr>
          <w:color w:val="FF8C00"/>
          <w:sz w:val="20"/>
        </w:rPr>
        <w:t>episcopis.</w:t>
      </w:r>
      <w:r>
        <w:t xml:space="preserve"> </w:t>
      </w:r>
      <w:r>
        <w:rPr>
          <w:color w:val="FF8C00"/>
          <w:sz w:val="20"/>
        </w:rPr>
        <w:t>hec</w:t>
      </w:r>
      <w:r>
        <w:t xml:space="preserve"> </w:t>
      </w:r>
      <w:r>
        <w:rPr>
          <w:color w:val="FF8C00"/>
          <w:sz w:val="20"/>
        </w:rPr>
        <w:t>ipso</w:t>
      </w:r>
    </w:p>
    <w:p>
      <w:pPr>
        <w:spacing w:before="0" w:after="0" w:line="240" w:lineRule="auto"/>
      </w:pPr>
      <w:r>
        <w:rPr>
          <w:color w:val="FF8C00"/>
          <w:sz w:val="20"/>
        </w:rPr>
        <w:t>comprehanduntur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FF8C00"/>
          <w:sz w:val="20"/>
        </w:rPr>
        <w:t>presbiteri.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si</w:t>
      </w:r>
      <w:r>
        <w:t xml:space="preserve"> </w:t>
      </w:r>
      <w:r>
        <w:rPr>
          <w:color w:val="000000"/>
          <w:sz w:val="20"/>
        </w:rPr>
        <w:t>faceret</w:t>
      </w:r>
      <w:r>
        <w:t xml:space="preserve"> </w:t>
      </w:r>
      <w:r>
        <w:rPr>
          <w:color w:val="000000"/>
          <w:sz w:val="20"/>
        </w:rPr>
        <w:t>transitum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FF8C00"/>
          <w:sz w:val="20"/>
        </w:rPr>
        <w:t>addiacones</w:t>
      </w:r>
      <w:r>
        <w:t xml:space="preserve"> </w:t>
      </w:r>
      <w:r>
        <w:rPr>
          <w:color w:val="FF8C00"/>
          <w:sz w:val="20"/>
        </w:rPr>
        <w:t>pretermissis</w:t>
      </w:r>
      <w:r>
        <w:t xml:space="preserve"> </w:t>
      </w:r>
      <w:r>
        <w:rPr>
          <w:color w:val="FF8C00"/>
          <w:sz w:val="20"/>
        </w:rPr>
        <w:t>presbitris.</w:t>
      </w:r>
      <w:r>
        <w:t xml:space="preserve"> </w:t>
      </w:r>
      <w:r>
        <w:rPr>
          <w:color w:val="000000"/>
          <w:sz w:val="20"/>
        </w:rPr>
        <w:t>episcopos.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presbiteros.</w:t>
      </w:r>
      <w:r>
        <w:t xml:space="preserve"> </w:t>
      </w:r>
      <w:r>
        <w:rPr>
          <w:color w:val="000000"/>
          <w:sz w:val="20"/>
        </w:rPr>
        <w:t>ecclesiam</w:t>
      </w:r>
      <w:r>
        <w:t xml:space="preserve"> </w:t>
      </w:r>
      <w:r>
        <w:rPr>
          <w:color w:val="000000"/>
          <w:sz w:val="20"/>
        </w:rPr>
        <w:t>dei.</w:t>
      </w:r>
    </w:p>
    <w:p>
      <w:pPr>
        <w:spacing w:before="0" w:after="0" w:line="240" w:lineRule="auto"/>
      </w:pP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uniuersitatem</w:t>
      </w:r>
      <w:r>
        <w:t xml:space="preserve"> </w:t>
      </w:r>
      <w:r>
        <w:rPr>
          <w:color w:val="000000"/>
          <w:sz w:val="20"/>
        </w:rPr>
        <w:t>fidelium.</w:t>
      </w:r>
      <w:r>
        <w:t xml:space="preserve"> </w:t>
      </w:r>
      <w:r>
        <w:rPr>
          <w:color w:val="FF8C00"/>
          <w:sz w:val="20"/>
        </w:rPr>
        <w:t>sanguine.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effusione</w:t>
      </w:r>
      <w:r>
        <w:t xml:space="preserve"> </w:t>
      </w:r>
      <w:r>
        <w:rPr>
          <w:color w:val="000000"/>
          <w:sz w:val="20"/>
        </w:rPr>
        <w:t>sanguinis</w:t>
      </w:r>
      <w:r>
        <w:t xml:space="preserve"> </w:t>
      </w:r>
      <w:r>
        <w:rPr>
          <w:color w:val="000000"/>
          <w:sz w:val="20"/>
        </w:rPr>
        <w:t>sui.</w:t>
      </w:r>
      <w:r>
        <w:t xml:space="preserve"> </w:t>
      </w:r>
      <w:r>
        <w:rPr>
          <w:color w:val="000000"/>
          <w:sz w:val="20"/>
        </w:rPr>
        <w:t>per</w:t>
      </w:r>
      <w:r>
        <w:t xml:space="preserve"> </w:t>
      </w:r>
      <w:r>
        <w:rPr>
          <w:color w:val="000000"/>
          <w:sz w:val="20"/>
        </w:rPr>
        <w:t>cuius</w:t>
      </w:r>
      <w:r>
        <w:t xml:space="preserve"> </w:t>
      </w:r>
      <w:r>
        <w:rPr>
          <w:color w:val="000000"/>
          <w:sz w:val="20"/>
        </w:rPr>
        <w:t>fidem</w:t>
      </w:r>
      <w:r>
        <w:t xml:space="preserve"> </w:t>
      </w:r>
      <w:r>
        <w:rPr>
          <w:color w:val="000000"/>
          <w:sz w:val="20"/>
        </w:rPr>
        <w:t>omnes</w:t>
      </w:r>
      <w:r>
        <w:t xml:space="preserve"> </w:t>
      </w:r>
      <w:r>
        <w:rPr>
          <w:color w:val="FF8C00"/>
          <w:sz w:val="20"/>
        </w:rPr>
        <w:t>sumus</w:t>
      </w:r>
      <w:r>
        <w:t xml:space="preserve"> </w:t>
      </w:r>
      <w:r>
        <w:rPr>
          <w:color w:val="FF8C00"/>
          <w:sz w:val="20"/>
        </w:rPr>
        <w:t>redempti.</w:t>
      </w:r>
      <w:r>
        <w:t xml:space="preserve"> </w:t>
      </w:r>
      <w:r>
        <w:rPr>
          <w:color w:val="FF8C00"/>
          <w:sz w:val="20"/>
        </w:rPr>
        <w:t>contentio</w:t>
      </w:r>
      <w:r>
        <w:t xml:space="preserve"> </w:t>
      </w:r>
      <w:r>
        <w:rPr>
          <w:color w:val="000000"/>
          <w:sz w:val="20"/>
        </w:rPr>
        <w:t>se.</w:t>
      </w:r>
    </w:p>
    <w:p>
      <w:pPr>
        <w:spacing w:before="0" w:after="0" w:line="240" w:lineRule="auto"/>
      </w:pP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debet</w:t>
      </w:r>
      <w:r>
        <w:t xml:space="preserve"> </w:t>
      </w:r>
      <w:r>
        <w:rPr>
          <w:color w:val="000000"/>
          <w:sz w:val="20"/>
        </w:rPr>
        <w:t>hoc</w:t>
      </w:r>
      <w:r>
        <w:t xml:space="preserve"> </w:t>
      </w:r>
      <w:r>
        <w:rPr>
          <w:color w:val="FF8C00"/>
          <w:sz w:val="20"/>
        </w:rPr>
        <w:t>intellegi</w:t>
      </w:r>
      <w:r>
        <w:t xml:space="preserve"> </w:t>
      </w:r>
      <w:r>
        <w:rPr>
          <w:color w:val="000000"/>
          <w:sz w:val="20"/>
        </w:rPr>
        <w:t>de</w:t>
      </w:r>
      <w:r>
        <w:t xml:space="preserve"> </w:t>
      </w:r>
      <w:r>
        <w:rPr>
          <w:color w:val="FF8C00"/>
          <w:sz w:val="20"/>
        </w:rPr>
        <w:t>episcopis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deprebteris.</w:t>
      </w:r>
      <w:r>
        <w:t xml:space="preserve"> </w:t>
      </w:r>
      <w:r>
        <w:rPr>
          <w:color w:val="000000"/>
          <w:sz w:val="20"/>
        </w:rPr>
        <w:t>quia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000000"/>
          <w:sz w:val="20"/>
        </w:rPr>
        <w:t>una</w:t>
      </w:r>
      <w:r>
        <w:t xml:space="preserve"> </w:t>
      </w:r>
      <w:r>
        <w:rPr>
          <w:color w:val="FF8C00"/>
          <w:sz w:val="20"/>
        </w:rPr>
        <w:t>ciuitate</w:t>
      </w:r>
    </w:p>
    <w:p>
      <w:pPr>
        <w:spacing w:before="0" w:after="0" w:line="240" w:lineRule="auto"/>
      </w:pPr>
      <w:r>
        <w:rPr>
          <w:color w:val="000000"/>
          <w:sz w:val="20"/>
        </w:rPr>
        <w:t>non</w:t>
      </w:r>
      <w:r>
        <w:t xml:space="preserve"> </w:t>
      </w:r>
      <w:r>
        <w:rPr>
          <w:color w:val="000000"/>
          <w:sz w:val="20"/>
        </w:rPr>
        <w:t>debent</w:t>
      </w:r>
      <w:r>
        <w:t xml:space="preserve"> </w:t>
      </w:r>
      <w:r>
        <w:rPr>
          <w:color w:val="000000"/>
          <w:sz w:val="20"/>
        </w:rPr>
        <w:t>esse</w:t>
      </w:r>
      <w:r>
        <w:t xml:space="preserve"> </w:t>
      </w:r>
      <w:r>
        <w:rPr>
          <w:color w:val="000000"/>
          <w:sz w:val="20"/>
        </w:rPr>
        <w:t>plures</w:t>
      </w:r>
      <w:r>
        <w:t xml:space="preserve"> </w:t>
      </w:r>
      <w:r>
        <w:rPr>
          <w:color w:val="000000"/>
          <w:sz w:val="20"/>
        </w:rPr>
        <w:t>episcopi.</w:t>
      </w:r>
      <w:r>
        <w:t xml:space="preserve"> </w:t>
      </w:r>
      <w:r>
        <w:rPr>
          <w:color w:val="000000"/>
          <w:sz w:val="20"/>
        </w:rPr>
        <w:t>ut.</w:t>
      </w:r>
      <w:r>
        <w:t xml:space="preserve"> </w:t>
      </w:r>
      <w:r>
        <w:rPr>
          <w:color w:val="000000"/>
          <w:sz w:val="20"/>
        </w:rPr>
        <w:t>di.</w:t>
      </w:r>
      <w:r>
        <w:t xml:space="preserve"> </w:t>
      </w:r>
      <w:r>
        <w:rPr>
          <w:color w:val="000000"/>
          <w:sz w:val="20"/>
        </w:rPr>
        <w:t>lxxx.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illis.</w:t>
      </w:r>
      <w:r>
        <w:t xml:space="preserve"> </w:t>
      </w:r>
      <w:r>
        <w:rPr>
          <w:color w:val="000000"/>
          <w:sz w:val="20"/>
        </w:rPr>
        <w:t>set</w:t>
      </w:r>
      <w:r>
        <w:t xml:space="preserve"> </w:t>
      </w:r>
      <w:r>
        <w:rPr>
          <w:color w:val="FF8C00"/>
          <w:sz w:val="20"/>
        </w:rPr>
        <w:t>singularum</w:t>
      </w:r>
    </w:p>
    <w:p>
      <w:pPr>
        <w:spacing w:before="0" w:after="0" w:line="240" w:lineRule="auto"/>
      </w:pPr>
      <w:r>
        <w:rPr>
          <w:color w:val="000000"/>
          <w:sz w:val="20"/>
        </w:rPr>
        <w:t>ecclesiam</w:t>
      </w:r>
      <w:r>
        <w:t xml:space="preserve"> </w:t>
      </w:r>
      <w:r>
        <w:rPr>
          <w:color w:val="000000"/>
          <w:sz w:val="20"/>
        </w:rPr>
        <w:t>singuli</w:t>
      </w:r>
      <w:r>
        <w:t xml:space="preserve"> </w:t>
      </w:r>
      <w:r>
        <w:rPr>
          <w:color w:val="000000"/>
          <w:sz w:val="20"/>
        </w:rPr>
        <w:t>episcopi</w:t>
      </w:r>
      <w:r>
        <w:t xml:space="preserve"> </w:t>
      </w:r>
      <w:r>
        <w:rPr>
          <w:color w:val="000000"/>
          <w:sz w:val="20"/>
        </w:rPr>
        <w:t>ut</w:t>
      </w:r>
      <w:r>
        <w:t xml:space="preserve"> </w:t>
      </w:r>
      <w:r>
        <w:rPr>
          <w:color w:val="000000"/>
          <w:sz w:val="20"/>
        </w:rPr>
        <w:t>uii.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000000"/>
          <w:sz w:val="20"/>
        </w:rPr>
        <w:t>in</w:t>
      </w:r>
      <w:r>
        <w:t xml:space="preserve"> </w:t>
      </w:r>
      <w:r>
        <w:rPr>
          <w:color w:val="FF8C00"/>
          <w:sz w:val="20"/>
        </w:rPr>
        <w:t>apibus</w:t>
      </w:r>
      <w:r>
        <w:t xml:space="preserve"> </w:t>
      </w:r>
      <w:r>
        <w:rPr>
          <w:color w:val="000000"/>
          <w:sz w:val="20"/>
        </w:rPr>
        <w:t>et</w:t>
      </w:r>
      <w:r>
        <w:t xml:space="preserve"> </w:t>
      </w:r>
      <w:r>
        <w:rPr>
          <w:color w:val="000000"/>
          <w:sz w:val="20"/>
        </w:rPr>
        <w:t>xiii.</w:t>
      </w:r>
      <w:r>
        <w:t xml:space="preserve"> </w:t>
      </w:r>
      <w:r>
        <w:rPr>
          <w:color w:val="000000"/>
          <w:sz w:val="20"/>
        </w:rPr>
        <w:t>q.</w:t>
      </w:r>
      <w:r>
        <w:t xml:space="preserve"> </w:t>
      </w:r>
      <w:r>
        <w:rPr>
          <w:color w:val="000000"/>
          <w:sz w:val="20"/>
        </w:rPr>
        <w:t>i.</w:t>
      </w:r>
      <w:r>
        <w:t xml:space="preserve"> </w:t>
      </w:r>
      <w:r>
        <w:rPr>
          <w:color w:val="FF8C00"/>
          <w:sz w:val="20"/>
        </w:rPr>
        <w:t>ca.</w:t>
      </w:r>
    </w:p>
    <w:sectPr w:rsidR="00FC693F" w:rsidRPr="0006063C" w:rsidSect="00034616">
      <w:pgSz w:w="22677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